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A7E3" w14:textId="13B5F91B" w:rsidR="00A039E0" w:rsidRPr="00341D1B" w:rsidRDefault="00A039E0" w:rsidP="00A039E0">
      <w:pPr>
        <w:spacing w:before="120"/>
        <w:rPr>
          <w:b/>
          <w:sz w:val="2"/>
          <w:szCs w:val="26"/>
        </w:rPr>
      </w:pPr>
      <w:r>
        <w:rPr>
          <w:noProof/>
        </w:rPr>
        <w:drawing>
          <wp:anchor distT="0" distB="0" distL="114300" distR="114300" simplePos="0" relativeHeight="251659264" behindDoc="1" locked="0" layoutInCell="1" allowOverlap="1" wp14:anchorId="757D4B32" wp14:editId="343698BB">
            <wp:simplePos x="0" y="0"/>
            <wp:positionH relativeFrom="margin">
              <wp:posOffset>-112395</wp:posOffset>
            </wp:positionH>
            <wp:positionV relativeFrom="paragraph">
              <wp:posOffset>49530</wp:posOffset>
            </wp:positionV>
            <wp:extent cx="5956935" cy="8734425"/>
            <wp:effectExtent l="19050" t="19050" r="24765" b="28575"/>
            <wp:wrapNone/>
            <wp:docPr id="1696970834" name="Picture 5"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667F6FAD" w14:textId="77777777" w:rsidR="00A039E0" w:rsidRDefault="00A039E0" w:rsidP="00A039E0">
      <w:pPr>
        <w:spacing w:line="276" w:lineRule="auto"/>
        <w:jc w:val="center"/>
        <w:rPr>
          <w:rFonts w:eastAsia="Calibri"/>
        </w:rPr>
      </w:pPr>
    </w:p>
    <w:p w14:paraId="41EC333D" w14:textId="77777777" w:rsidR="00A039E0" w:rsidRPr="00A039E0" w:rsidRDefault="00A039E0" w:rsidP="00A039E0">
      <w:pPr>
        <w:spacing w:line="276" w:lineRule="auto"/>
        <w:jc w:val="center"/>
        <w:rPr>
          <w:rFonts w:eastAsia="Calibri"/>
          <w:b/>
          <w:bCs/>
          <w:sz w:val="28"/>
          <w:szCs w:val="28"/>
        </w:rPr>
      </w:pPr>
      <w:r w:rsidRPr="00A039E0">
        <w:rPr>
          <w:rFonts w:eastAsia="Calibri"/>
          <w:b/>
          <w:bCs/>
          <w:sz w:val="28"/>
          <w:szCs w:val="28"/>
        </w:rPr>
        <w:t>BỘ GIÁO DỤC VÀ ĐÀO TẠO</w:t>
      </w:r>
    </w:p>
    <w:p w14:paraId="1D769184" w14:textId="77777777" w:rsidR="00A039E0" w:rsidRPr="00A039E0" w:rsidRDefault="00A039E0" w:rsidP="00A039E0">
      <w:pPr>
        <w:spacing w:line="276" w:lineRule="auto"/>
        <w:jc w:val="center"/>
        <w:rPr>
          <w:rFonts w:eastAsia="Calibri"/>
          <w:b/>
          <w:sz w:val="28"/>
          <w:szCs w:val="28"/>
        </w:rPr>
      </w:pPr>
      <w:r w:rsidRPr="00A039E0">
        <w:rPr>
          <w:rFonts w:eastAsia="Calibri"/>
          <w:b/>
          <w:sz w:val="28"/>
          <w:szCs w:val="28"/>
        </w:rPr>
        <w:t>TR</w:t>
      </w:r>
      <w:r w:rsidRPr="00A039E0">
        <w:rPr>
          <w:rFonts w:eastAsia="Calibri"/>
          <w:b/>
          <w:sz w:val="28"/>
          <w:szCs w:val="28"/>
          <w:lang w:val="vi-VN"/>
        </w:rPr>
        <w:t xml:space="preserve">ƯỜNG ĐẠI HỌC </w:t>
      </w:r>
      <w:r w:rsidRPr="00A039E0">
        <w:rPr>
          <w:rFonts w:eastAsia="Calibri"/>
          <w:b/>
          <w:sz w:val="28"/>
          <w:szCs w:val="28"/>
        </w:rPr>
        <w:t>VĂN HIẾN</w:t>
      </w:r>
    </w:p>
    <w:p w14:paraId="5CE947CF" w14:textId="3B07B1F2" w:rsidR="00A039E0" w:rsidRPr="00A039E0" w:rsidRDefault="00A039E0" w:rsidP="00A039E0">
      <w:pPr>
        <w:spacing w:line="276" w:lineRule="auto"/>
        <w:jc w:val="center"/>
        <w:rPr>
          <w:rFonts w:eastAsia="Calibri"/>
          <w:b/>
          <w:sz w:val="28"/>
          <w:szCs w:val="28"/>
        </w:rPr>
      </w:pPr>
      <w:r w:rsidRPr="00A039E0">
        <w:rPr>
          <w:rFonts w:eastAsia="Calibri"/>
          <w:b/>
          <w:sz w:val="28"/>
          <w:szCs w:val="28"/>
        </w:rPr>
        <w:t>KHOA CÔNG NGHỆ THÔNG TIN</w:t>
      </w:r>
    </w:p>
    <w:p w14:paraId="68B92D12" w14:textId="77777777" w:rsidR="00A039E0" w:rsidRPr="000E170F" w:rsidRDefault="00A039E0" w:rsidP="00A039E0">
      <w:pPr>
        <w:tabs>
          <w:tab w:val="center" w:pos="3420"/>
        </w:tabs>
        <w:spacing w:after="200" w:line="360" w:lineRule="auto"/>
        <w:ind w:right="-51"/>
        <w:jc w:val="center"/>
        <w:rPr>
          <w:rFonts w:eastAsia="Calibri"/>
        </w:rPr>
      </w:pPr>
      <w:r w:rsidRPr="000E170F">
        <w:rPr>
          <w:rFonts w:eastAsia="Calibri"/>
        </w:rPr>
        <w:t>-----</w:t>
      </w:r>
      <w:r w:rsidRPr="000E170F">
        <w:rPr>
          <w:rFonts w:eastAsia="Calibri"/>
        </w:rPr>
        <w:sym w:font="Wingdings" w:char="F09A"/>
      </w:r>
      <w:r w:rsidRPr="000E170F">
        <w:rPr>
          <w:rFonts w:eastAsia="Calibri"/>
        </w:rPr>
        <w:sym w:font="Wingdings" w:char="F09B"/>
      </w:r>
      <w:r w:rsidRPr="000E170F">
        <w:rPr>
          <w:rFonts w:eastAsia="Calibri"/>
        </w:rPr>
        <w:sym w:font="Wingdings" w:char="F026"/>
      </w:r>
      <w:r w:rsidRPr="000E170F">
        <w:rPr>
          <w:rFonts w:eastAsia="Calibri"/>
        </w:rPr>
        <w:sym w:font="Wingdings" w:char="F09A"/>
      </w:r>
      <w:r w:rsidRPr="000E170F">
        <w:rPr>
          <w:rFonts w:eastAsia="Calibri"/>
        </w:rPr>
        <w:sym w:font="Wingdings" w:char="F09B"/>
      </w:r>
      <w:r w:rsidRPr="000E170F">
        <w:rPr>
          <w:rFonts w:eastAsia="Calibri"/>
        </w:rPr>
        <w:t>-----</w:t>
      </w:r>
    </w:p>
    <w:p w14:paraId="23030D9E" w14:textId="77777777" w:rsidR="00A039E0" w:rsidRPr="000E170F" w:rsidRDefault="00A039E0" w:rsidP="00A039E0">
      <w:pPr>
        <w:tabs>
          <w:tab w:val="center" w:pos="3420"/>
        </w:tabs>
        <w:spacing w:after="200" w:line="360" w:lineRule="auto"/>
        <w:ind w:right="-51"/>
        <w:jc w:val="center"/>
        <w:rPr>
          <w:rFonts w:eastAsia="Calibri"/>
        </w:rPr>
      </w:pPr>
    </w:p>
    <w:p w14:paraId="472E2676" w14:textId="7DB29F54" w:rsidR="00A039E0" w:rsidRPr="000E170F" w:rsidRDefault="00A039E0" w:rsidP="00A039E0">
      <w:pPr>
        <w:tabs>
          <w:tab w:val="center" w:pos="3420"/>
        </w:tabs>
        <w:spacing w:after="200" w:line="360" w:lineRule="auto"/>
        <w:ind w:right="-51"/>
        <w:jc w:val="center"/>
        <w:rPr>
          <w:rFonts w:eastAsia="Calibri"/>
        </w:rPr>
      </w:pPr>
      <w:r w:rsidRPr="000E170F">
        <w:rPr>
          <w:rFonts w:ascii="Calibri" w:eastAsia="Calibri" w:hAnsi="Calibri"/>
          <w:noProof/>
        </w:rPr>
        <w:drawing>
          <wp:inline distT="0" distB="0" distL="0" distR="0" wp14:anchorId="2F33A597" wp14:editId="28EF418E">
            <wp:extent cx="1114425" cy="1114425"/>
            <wp:effectExtent l="0" t="0" r="9525" b="9525"/>
            <wp:docPr id="863321690"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50866252" w14:textId="77777777" w:rsidR="00A039E0" w:rsidRPr="000E170F" w:rsidRDefault="00A039E0" w:rsidP="00A039E0">
      <w:pPr>
        <w:tabs>
          <w:tab w:val="left" w:pos="4196"/>
        </w:tabs>
        <w:spacing w:line="360" w:lineRule="auto"/>
        <w:jc w:val="center"/>
        <w:rPr>
          <w:rFonts w:eastAsia="Calibri"/>
          <w:b/>
        </w:rPr>
      </w:pPr>
    </w:p>
    <w:p w14:paraId="4E76BB61" w14:textId="6AAB67C5" w:rsidR="00A039E0" w:rsidRPr="00B008D8" w:rsidRDefault="00A039E0" w:rsidP="00A039E0">
      <w:pPr>
        <w:tabs>
          <w:tab w:val="center" w:pos="1134"/>
          <w:tab w:val="center" w:pos="5670"/>
        </w:tabs>
        <w:spacing w:after="200" w:line="276" w:lineRule="auto"/>
        <w:jc w:val="center"/>
        <w:rPr>
          <w:rFonts w:eastAsia="Calibri"/>
          <w:i/>
          <w:color w:val="auto"/>
          <w:sz w:val="28"/>
          <w:szCs w:val="28"/>
        </w:rPr>
      </w:pPr>
      <w:r w:rsidRPr="00B008D8">
        <w:rPr>
          <w:rFonts w:eastAsia="Calibri"/>
          <w:b/>
          <w:color w:val="auto"/>
          <w:sz w:val="28"/>
          <w:szCs w:val="28"/>
        </w:rPr>
        <w:t>BẢO MẬT TRONG IOT</w:t>
      </w:r>
    </w:p>
    <w:p w14:paraId="3BFF5F0A" w14:textId="77777777" w:rsidR="00A039E0" w:rsidRPr="000E170F" w:rsidRDefault="00A039E0" w:rsidP="00A039E0">
      <w:pPr>
        <w:spacing w:after="200"/>
        <w:jc w:val="center"/>
        <w:rPr>
          <w:rFonts w:eastAsia="Calibri"/>
          <w:b/>
        </w:rPr>
      </w:pPr>
    </w:p>
    <w:p w14:paraId="176651AA" w14:textId="0C53A95B" w:rsidR="00A039E0" w:rsidRPr="00A039E0" w:rsidRDefault="00A039E0" w:rsidP="00A039E0">
      <w:pPr>
        <w:spacing w:after="680"/>
        <w:jc w:val="both"/>
        <w:rPr>
          <w:rFonts w:cs="Times New Roman"/>
          <w:color w:val="auto"/>
          <w:sz w:val="36"/>
          <w:szCs w:val="36"/>
        </w:rPr>
      </w:pPr>
      <w:r>
        <w:rPr>
          <w:rFonts w:cs="Times New Roman"/>
          <w:b/>
          <w:color w:val="auto"/>
          <w:sz w:val="36"/>
          <w:szCs w:val="36"/>
        </w:rPr>
        <w:t xml:space="preserve"> </w:t>
      </w:r>
      <w:r w:rsidRPr="00A039E0">
        <w:rPr>
          <w:rFonts w:cs="Times New Roman"/>
          <w:b/>
          <w:color w:val="auto"/>
          <w:sz w:val="36"/>
          <w:szCs w:val="36"/>
        </w:rPr>
        <w:t>CHỐNG REPLAY ATTACK TRONG GIAO TIẾP IOT</w:t>
      </w:r>
    </w:p>
    <w:p w14:paraId="4B57A912" w14:textId="0E02676F" w:rsidR="00A039E0" w:rsidRPr="000E170F" w:rsidRDefault="00087269" w:rsidP="00087269">
      <w:pPr>
        <w:tabs>
          <w:tab w:val="left" w:pos="3740"/>
        </w:tabs>
        <w:spacing w:after="200" w:line="276" w:lineRule="auto"/>
        <w:rPr>
          <w:rFonts w:eastAsia="Calibri"/>
          <w:b/>
        </w:rPr>
      </w:pPr>
      <w:r>
        <w:rPr>
          <w:rFonts w:eastAsia="Calibri"/>
          <w:b/>
        </w:rPr>
        <w:tab/>
      </w:r>
    </w:p>
    <w:p w14:paraId="33B4D856" w14:textId="024C199D" w:rsidR="00A039E0" w:rsidRPr="00A039E0" w:rsidRDefault="00A039E0" w:rsidP="00A039E0">
      <w:pPr>
        <w:spacing w:after="200" w:line="240" w:lineRule="auto"/>
        <w:ind w:firstLine="1134"/>
        <w:rPr>
          <w:rFonts w:eastAsia="Calibri"/>
          <w:b/>
          <w:szCs w:val="26"/>
        </w:rPr>
      </w:pPr>
      <w:r w:rsidRPr="00A039E0">
        <w:rPr>
          <w:rFonts w:eastAsia="Calibri"/>
          <w:b/>
          <w:szCs w:val="26"/>
        </w:rPr>
        <w:t xml:space="preserve">GIẢNG VIÊN GIẢNG DẠY: </w:t>
      </w:r>
      <w:r w:rsidRPr="00A039E0">
        <w:rPr>
          <w:rFonts w:eastAsia="Calibri"/>
          <w:iCs/>
          <w:szCs w:val="26"/>
        </w:rPr>
        <w:t>Hồ Nhựt Minh</w:t>
      </w:r>
    </w:p>
    <w:p w14:paraId="3BDC26FF" w14:textId="6A0CC089" w:rsidR="00A039E0" w:rsidRPr="00A039E0" w:rsidRDefault="00A039E0" w:rsidP="00A039E0">
      <w:pPr>
        <w:spacing w:after="200" w:line="240" w:lineRule="auto"/>
        <w:ind w:firstLine="1134"/>
        <w:rPr>
          <w:rFonts w:eastAsia="Calibri"/>
          <w:i/>
          <w:szCs w:val="26"/>
        </w:rPr>
      </w:pPr>
      <w:r w:rsidRPr="00A039E0">
        <w:rPr>
          <w:rFonts w:eastAsia="Calibri"/>
          <w:b/>
          <w:szCs w:val="26"/>
        </w:rPr>
        <w:t>HỌ VÀ TÊN HỌC VIÊN:</w:t>
      </w:r>
      <w:r>
        <w:rPr>
          <w:rFonts w:eastAsia="Calibri"/>
          <w:b/>
          <w:szCs w:val="26"/>
        </w:rPr>
        <w:t xml:space="preserve"> </w:t>
      </w:r>
      <w:r w:rsidRPr="00A039E0">
        <w:rPr>
          <w:rFonts w:eastAsia="Calibri"/>
          <w:bCs/>
          <w:szCs w:val="26"/>
        </w:rPr>
        <w:t>Phạm Ngọc Anh</w:t>
      </w:r>
      <w:r w:rsidRPr="00A039E0">
        <w:rPr>
          <w:rFonts w:eastAsia="Calibri"/>
          <w:b/>
          <w:szCs w:val="26"/>
        </w:rPr>
        <w:t xml:space="preserve"> </w:t>
      </w:r>
    </w:p>
    <w:p w14:paraId="7808FD40" w14:textId="04D5ED6C" w:rsidR="00A039E0" w:rsidRDefault="00A039E0" w:rsidP="00A039E0">
      <w:pPr>
        <w:spacing w:after="200" w:line="240" w:lineRule="auto"/>
        <w:ind w:firstLine="1134"/>
        <w:rPr>
          <w:rFonts w:eastAsia="Calibri"/>
          <w:bCs/>
          <w:szCs w:val="26"/>
        </w:rPr>
      </w:pPr>
      <w:r w:rsidRPr="00A039E0">
        <w:rPr>
          <w:rFonts w:eastAsia="Calibri"/>
          <w:b/>
          <w:szCs w:val="26"/>
        </w:rPr>
        <w:t>LỚP HỌC PHẦN:</w:t>
      </w:r>
      <w:r>
        <w:rPr>
          <w:rFonts w:eastAsia="Calibri"/>
          <w:bCs/>
          <w:szCs w:val="26"/>
        </w:rPr>
        <w:t xml:space="preserve"> </w:t>
      </w:r>
      <w:r w:rsidRPr="00A039E0">
        <w:rPr>
          <w:rFonts w:eastAsia="Calibri"/>
          <w:bCs/>
          <w:szCs w:val="26"/>
        </w:rPr>
        <w:t>253INT441001</w:t>
      </w:r>
    </w:p>
    <w:p w14:paraId="4CCF34EA" w14:textId="098DBD4A" w:rsidR="00B008D8" w:rsidRDefault="00B008D8" w:rsidP="00A039E0">
      <w:pPr>
        <w:spacing w:after="200" w:line="240" w:lineRule="auto"/>
        <w:ind w:firstLine="1134"/>
        <w:rPr>
          <w:rFonts w:eastAsia="Calibri"/>
          <w:bCs/>
          <w:szCs w:val="26"/>
        </w:rPr>
      </w:pPr>
      <w:r w:rsidRPr="00A039E0">
        <w:rPr>
          <w:rFonts w:eastAsia="Calibri"/>
          <w:b/>
          <w:szCs w:val="26"/>
        </w:rPr>
        <w:t>M</w:t>
      </w:r>
      <w:r>
        <w:rPr>
          <w:rFonts w:eastAsia="Calibri"/>
          <w:b/>
          <w:szCs w:val="26"/>
        </w:rPr>
        <w:t>SSV</w:t>
      </w:r>
      <w:r w:rsidRPr="00A039E0">
        <w:rPr>
          <w:rFonts w:eastAsia="Calibri"/>
          <w:b/>
          <w:szCs w:val="26"/>
        </w:rPr>
        <w:t>:</w:t>
      </w:r>
      <w:r>
        <w:rPr>
          <w:rFonts w:eastAsia="Calibri"/>
          <w:b/>
          <w:szCs w:val="26"/>
        </w:rPr>
        <w:t xml:space="preserve"> </w:t>
      </w:r>
      <w:r>
        <w:rPr>
          <w:rFonts w:eastAsia="Calibri"/>
          <w:bCs/>
          <w:szCs w:val="26"/>
        </w:rPr>
        <w:t>231A010382</w:t>
      </w:r>
    </w:p>
    <w:p w14:paraId="5B36C6E4" w14:textId="3533FCA7" w:rsidR="00A039E0" w:rsidRPr="00A039E0" w:rsidRDefault="00A039E0" w:rsidP="00A039E0">
      <w:pPr>
        <w:spacing w:after="200" w:line="240" w:lineRule="auto"/>
        <w:ind w:firstLine="1134"/>
        <w:rPr>
          <w:rFonts w:eastAsia="Calibri"/>
          <w:bCs/>
          <w:szCs w:val="26"/>
        </w:rPr>
      </w:pPr>
      <w:r w:rsidRPr="00A039E0">
        <w:rPr>
          <w:rFonts w:eastAsia="Calibri"/>
          <w:b/>
          <w:szCs w:val="26"/>
        </w:rPr>
        <w:t>MÃ ĐỀ TÀI:</w:t>
      </w:r>
      <w:r>
        <w:rPr>
          <w:rFonts w:eastAsia="Calibri"/>
          <w:bCs/>
          <w:szCs w:val="26"/>
        </w:rPr>
        <w:t xml:space="preserve"> 24</w:t>
      </w:r>
    </w:p>
    <w:p w14:paraId="5F78EE78" w14:textId="77777777" w:rsidR="00A039E0" w:rsidRPr="000E170F" w:rsidRDefault="00A039E0" w:rsidP="00A039E0">
      <w:pPr>
        <w:spacing w:after="200" w:line="276" w:lineRule="auto"/>
        <w:jc w:val="center"/>
        <w:rPr>
          <w:rFonts w:eastAsia="Calibri"/>
          <w:b/>
        </w:rPr>
      </w:pPr>
    </w:p>
    <w:p w14:paraId="3D616309" w14:textId="77777777" w:rsidR="00A039E0" w:rsidRPr="000E170F" w:rsidRDefault="00A039E0" w:rsidP="00A039E0">
      <w:pPr>
        <w:spacing w:after="200" w:line="276" w:lineRule="auto"/>
        <w:jc w:val="center"/>
        <w:rPr>
          <w:rFonts w:eastAsia="Calibri"/>
          <w:b/>
        </w:rPr>
      </w:pPr>
    </w:p>
    <w:p w14:paraId="5C212A42" w14:textId="77777777" w:rsidR="00A039E0" w:rsidRDefault="00A039E0" w:rsidP="00A039E0">
      <w:pPr>
        <w:spacing w:after="200" w:line="276" w:lineRule="auto"/>
        <w:jc w:val="center"/>
        <w:rPr>
          <w:rFonts w:eastAsia="Calibri"/>
        </w:rPr>
      </w:pPr>
    </w:p>
    <w:p w14:paraId="7F5F0595" w14:textId="77777777" w:rsidR="00A039E0" w:rsidRPr="000E170F" w:rsidRDefault="00A039E0" w:rsidP="00A039E0">
      <w:pPr>
        <w:spacing w:after="200" w:line="276" w:lineRule="auto"/>
        <w:jc w:val="center"/>
        <w:rPr>
          <w:rFonts w:eastAsia="Calibri"/>
          <w:b/>
        </w:rPr>
      </w:pPr>
      <w:r w:rsidRPr="000E170F">
        <w:rPr>
          <w:rFonts w:eastAsia="Calibri"/>
        </w:rPr>
        <w:t>TP. HỒ CHÍ MINH - 20</w:t>
      </w:r>
      <w:r>
        <w:rPr>
          <w:rFonts w:eastAsia="Calibri"/>
        </w:rPr>
        <w:t>26</w:t>
      </w:r>
    </w:p>
    <w:p w14:paraId="7B661CA3" w14:textId="77777777" w:rsidR="00A039E0" w:rsidRDefault="00A039E0" w:rsidP="00A039E0">
      <w:pPr>
        <w:tabs>
          <w:tab w:val="left" w:pos="1335"/>
        </w:tabs>
        <w:spacing w:before="120"/>
        <w:rPr>
          <w:i/>
          <w:szCs w:val="26"/>
        </w:rPr>
      </w:pPr>
      <w:r>
        <w:rPr>
          <w:i/>
          <w:szCs w:val="26"/>
        </w:rPr>
        <w:tab/>
      </w:r>
    </w:p>
    <w:p w14:paraId="17658EA1" w14:textId="77777777" w:rsidR="00A039E0" w:rsidRPr="00D90439" w:rsidRDefault="00A039E0" w:rsidP="00A039E0">
      <w:pPr>
        <w:spacing w:before="120" w:line="312" w:lineRule="auto"/>
        <w:ind w:firstLine="284"/>
        <w:jc w:val="center"/>
        <w:rPr>
          <w:b/>
          <w:i/>
          <w:sz w:val="18"/>
          <w:szCs w:val="26"/>
        </w:rPr>
      </w:pP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9"/>
      </w:tblGrid>
      <w:tr w:rsidR="00A039E0" w:rsidRPr="00054AE9" w14:paraId="1A4BB8C0" w14:textId="77777777" w:rsidTr="00291A60">
        <w:trPr>
          <w:cantSplit/>
          <w:trHeight w:val="4247"/>
          <w:jc w:val="center"/>
        </w:trPr>
        <w:tc>
          <w:tcPr>
            <w:tcW w:w="8899" w:type="dxa"/>
            <w:tcBorders>
              <w:top w:val="single" w:sz="12" w:space="0" w:color="auto"/>
              <w:left w:val="single" w:sz="12" w:space="0" w:color="auto"/>
              <w:bottom w:val="nil"/>
              <w:right w:val="single" w:sz="12" w:space="0" w:color="auto"/>
            </w:tcBorders>
          </w:tcPr>
          <w:p w14:paraId="2E1D823E" w14:textId="77777777" w:rsidR="00A039E0" w:rsidRPr="00956CC6" w:rsidRDefault="00A039E0" w:rsidP="00291A60">
            <w:pPr>
              <w:tabs>
                <w:tab w:val="center" w:pos="1134"/>
                <w:tab w:val="center" w:pos="5670"/>
              </w:tabs>
              <w:jc w:val="center"/>
              <w:rPr>
                <w:sz w:val="14"/>
              </w:rPr>
            </w:pPr>
          </w:p>
          <w:p w14:paraId="3D1A5080" w14:textId="18AE3B0E" w:rsidR="00A039E0" w:rsidRPr="00A039E0" w:rsidRDefault="00A039E0" w:rsidP="00291A60">
            <w:pPr>
              <w:tabs>
                <w:tab w:val="center" w:pos="1134"/>
                <w:tab w:val="center" w:pos="5670"/>
              </w:tabs>
              <w:jc w:val="center"/>
              <w:rPr>
                <w:rFonts w:eastAsia="Calibri"/>
                <w:b/>
                <w:bCs/>
                <w:color w:val="auto"/>
                <w:sz w:val="28"/>
                <w:szCs w:val="28"/>
              </w:rPr>
            </w:pPr>
            <w:r w:rsidRPr="00A039E0">
              <w:rPr>
                <w:b/>
                <w:bCs/>
                <w:color w:val="auto"/>
                <w:sz w:val="28"/>
                <w:szCs w:val="28"/>
              </w:rPr>
              <w:t xml:space="preserve">BỘ GIÁO DỤC </w:t>
            </w:r>
            <w:r w:rsidRPr="00A039E0">
              <w:rPr>
                <w:rFonts w:eastAsia="Calibri"/>
                <w:b/>
                <w:bCs/>
                <w:color w:val="auto"/>
                <w:sz w:val="28"/>
                <w:szCs w:val="28"/>
              </w:rPr>
              <w:t>VÀ ĐÀO TẠO</w:t>
            </w:r>
          </w:p>
          <w:p w14:paraId="358F1F62" w14:textId="37EE6397" w:rsidR="00A039E0" w:rsidRPr="00A039E0" w:rsidRDefault="00A039E0" w:rsidP="00291A60">
            <w:pPr>
              <w:tabs>
                <w:tab w:val="center" w:pos="1134"/>
                <w:tab w:val="center" w:pos="5670"/>
              </w:tabs>
              <w:jc w:val="center"/>
              <w:rPr>
                <w:b/>
                <w:bCs/>
                <w:color w:val="auto"/>
                <w:sz w:val="28"/>
                <w:szCs w:val="28"/>
              </w:rPr>
            </w:pPr>
            <w:r w:rsidRPr="00A039E0">
              <w:rPr>
                <w:rFonts w:eastAsia="Calibri"/>
                <w:b/>
                <w:bCs/>
                <w:color w:val="auto"/>
                <w:sz w:val="28"/>
                <w:szCs w:val="28"/>
              </w:rPr>
              <w:t>TRƯỜNG ĐẠI HỌC</w:t>
            </w:r>
            <w:r w:rsidRPr="00A039E0">
              <w:rPr>
                <w:b/>
                <w:bCs/>
                <w:color w:val="auto"/>
                <w:sz w:val="28"/>
                <w:szCs w:val="28"/>
              </w:rPr>
              <w:t xml:space="preserve"> VĂN HIẾN</w:t>
            </w:r>
          </w:p>
          <w:p w14:paraId="4EB3C71F" w14:textId="77777777" w:rsidR="00A039E0" w:rsidRPr="00956CC6" w:rsidRDefault="00A039E0" w:rsidP="00291A60">
            <w:pPr>
              <w:tabs>
                <w:tab w:val="center" w:leader="dot" w:pos="720"/>
              </w:tabs>
              <w:jc w:val="center"/>
              <w:rPr>
                <w:rFonts w:eastAsia="Calibri"/>
                <w:i/>
                <w:sz w:val="2"/>
                <w:szCs w:val="32"/>
              </w:rPr>
            </w:pPr>
          </w:p>
          <w:p w14:paraId="06B7205D" w14:textId="782034C0" w:rsidR="00A039E0" w:rsidRPr="00A039E0" w:rsidRDefault="00A039E0" w:rsidP="00A039E0">
            <w:pPr>
              <w:jc w:val="center"/>
              <w:rPr>
                <w:rFonts w:eastAsia="Calibri"/>
                <w:i/>
                <w:szCs w:val="32"/>
              </w:rPr>
            </w:pPr>
            <w:r w:rsidRPr="00956CC6">
              <w:rPr>
                <w:rFonts w:ascii="Calibri" w:eastAsia="Calibri" w:hAnsi="Calibri"/>
                <w:noProof/>
              </w:rPr>
              <mc:AlternateContent>
                <mc:Choice Requires="wps">
                  <w:drawing>
                    <wp:anchor distT="4294967294" distB="4294967294" distL="114300" distR="114300" simplePos="0" relativeHeight="251660288" behindDoc="0" locked="0" layoutInCell="1" allowOverlap="1" wp14:anchorId="62BAB160" wp14:editId="1588E899">
                      <wp:simplePos x="0" y="0"/>
                      <wp:positionH relativeFrom="column">
                        <wp:posOffset>2169795</wp:posOffset>
                      </wp:positionH>
                      <wp:positionV relativeFrom="paragraph">
                        <wp:posOffset>1269</wp:posOffset>
                      </wp:positionV>
                      <wp:extent cx="1104900" cy="0"/>
                      <wp:effectExtent l="0" t="0" r="0" b="0"/>
                      <wp:wrapNone/>
                      <wp:docPr id="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3ECEA"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"/>
                  </w:pict>
                </mc:Fallback>
              </mc:AlternateContent>
            </w:r>
          </w:p>
          <w:p w14:paraId="3A614369" w14:textId="77777777" w:rsidR="00A039E0" w:rsidRPr="00956CC6" w:rsidRDefault="00A039E0" w:rsidP="00291A60">
            <w:pPr>
              <w:tabs>
                <w:tab w:val="center" w:leader="dot" w:pos="720"/>
              </w:tabs>
              <w:jc w:val="center"/>
              <w:rPr>
                <w:i/>
                <w:szCs w:val="26"/>
              </w:rPr>
            </w:pPr>
          </w:p>
          <w:p w14:paraId="4063F2C1" w14:textId="649C4971" w:rsidR="00A039E0" w:rsidRPr="00956CC6" w:rsidRDefault="00A039E0" w:rsidP="00291A60">
            <w:pPr>
              <w:spacing w:line="324" w:lineRule="auto"/>
              <w:jc w:val="center"/>
              <w:rPr>
                <w:b/>
              </w:rPr>
            </w:pPr>
            <w:r w:rsidRPr="00956CC6">
              <w:rPr>
                <w:rFonts w:ascii="Calibri" w:eastAsia="Calibri" w:hAnsi="Calibri"/>
                <w:noProof/>
                <w:sz w:val="24"/>
                <w:szCs w:val="24"/>
              </w:rPr>
              <w:drawing>
                <wp:inline distT="0" distB="0" distL="0" distR="0" wp14:anchorId="6B64530A" wp14:editId="3EDDF8BD">
                  <wp:extent cx="895350" cy="895350"/>
                  <wp:effectExtent l="0" t="0" r="0" b="0"/>
                  <wp:docPr id="548549545" name="Picture 1"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Dai hoc Van Hien\VHU_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p w14:paraId="11718451" w14:textId="77777777" w:rsidR="00A039E0" w:rsidRDefault="00A039E0" w:rsidP="00291A60">
            <w:pPr>
              <w:tabs>
                <w:tab w:val="center" w:pos="1134"/>
                <w:tab w:val="center" w:pos="5670"/>
              </w:tabs>
              <w:jc w:val="center"/>
              <w:rPr>
                <w:rFonts w:eastAsia="Calibri"/>
                <w:b/>
                <w:szCs w:val="32"/>
              </w:rPr>
            </w:pPr>
          </w:p>
          <w:p w14:paraId="4AEDDC22" w14:textId="77777777" w:rsidR="00A039E0" w:rsidRDefault="00A039E0" w:rsidP="00291A60">
            <w:pPr>
              <w:tabs>
                <w:tab w:val="center" w:pos="1134"/>
                <w:tab w:val="center" w:pos="5670"/>
              </w:tabs>
              <w:jc w:val="center"/>
              <w:rPr>
                <w:rFonts w:eastAsia="Calibri"/>
                <w:b/>
                <w:szCs w:val="32"/>
              </w:rPr>
            </w:pPr>
          </w:p>
          <w:p w14:paraId="2222F3D9" w14:textId="618520F4" w:rsidR="00A039E0" w:rsidRPr="00DE6CE7" w:rsidRDefault="00A039E0" w:rsidP="00291A60">
            <w:pPr>
              <w:tabs>
                <w:tab w:val="center" w:pos="1134"/>
                <w:tab w:val="center" w:pos="5670"/>
              </w:tabs>
              <w:jc w:val="center"/>
              <w:rPr>
                <w:rFonts w:eastAsia="Calibri"/>
                <w:i/>
                <w:color w:val="auto"/>
                <w:sz w:val="28"/>
                <w:szCs w:val="28"/>
              </w:rPr>
            </w:pPr>
            <w:r w:rsidRPr="00DE6CE7">
              <w:rPr>
                <w:rFonts w:eastAsia="Calibri"/>
                <w:b/>
                <w:color w:val="auto"/>
                <w:sz w:val="28"/>
                <w:szCs w:val="28"/>
              </w:rPr>
              <w:t>BẢO MẬT TRONG IOT</w:t>
            </w:r>
          </w:p>
          <w:p w14:paraId="31F18A19" w14:textId="77777777" w:rsidR="00A039E0" w:rsidRPr="00956CC6" w:rsidRDefault="00A039E0" w:rsidP="00291A60">
            <w:pPr>
              <w:jc w:val="center"/>
              <w:rPr>
                <w:rFonts w:eastAsia="Calibri"/>
                <w:i/>
                <w:color w:val="C45911"/>
                <w:szCs w:val="26"/>
              </w:rPr>
            </w:pPr>
          </w:p>
        </w:tc>
      </w:tr>
      <w:tr w:rsidR="00A039E0" w:rsidRPr="00054AE9" w14:paraId="6EA0AEB4" w14:textId="77777777" w:rsidTr="00291A60">
        <w:trPr>
          <w:cantSplit/>
          <w:trHeight w:val="2041"/>
          <w:jc w:val="center"/>
        </w:trPr>
        <w:tc>
          <w:tcPr>
            <w:tcW w:w="8899" w:type="dxa"/>
            <w:tcBorders>
              <w:top w:val="nil"/>
              <w:left w:val="single" w:sz="12" w:space="0" w:color="auto"/>
              <w:bottom w:val="nil"/>
              <w:right w:val="single" w:sz="12" w:space="0" w:color="auto"/>
            </w:tcBorders>
          </w:tcPr>
          <w:p w14:paraId="78648D57" w14:textId="77777777" w:rsidR="00A039E0" w:rsidRPr="00054AE9" w:rsidRDefault="00A039E0" w:rsidP="00291A60">
            <w:pPr>
              <w:spacing w:line="324" w:lineRule="auto"/>
              <w:jc w:val="center"/>
            </w:pPr>
          </w:p>
          <w:p w14:paraId="4B4E27A0" w14:textId="41411E64" w:rsidR="00A039E0" w:rsidRPr="00D43626" w:rsidRDefault="00A039E0" w:rsidP="00A039E0">
            <w:pPr>
              <w:spacing w:after="680"/>
              <w:jc w:val="center"/>
              <w:rPr>
                <w:rFonts w:cs="Times New Roman"/>
                <w:color w:val="auto"/>
              </w:rPr>
            </w:pPr>
            <w:r w:rsidRPr="00D43626">
              <w:rPr>
                <w:rFonts w:cs="Times New Roman"/>
                <w:b/>
                <w:color w:val="auto"/>
                <w:sz w:val="34"/>
              </w:rPr>
              <w:t>CHỐNG REPLAY ATTACK TRONG GIAO TIẾP IOT</w:t>
            </w:r>
          </w:p>
          <w:p w14:paraId="43A477BE" w14:textId="77777777" w:rsidR="00A039E0" w:rsidRPr="00956CC6" w:rsidRDefault="00A039E0" w:rsidP="00291A60">
            <w:pPr>
              <w:jc w:val="center"/>
              <w:rPr>
                <w:rFonts w:eastAsia="Calibri"/>
                <w:i/>
                <w:color w:val="C45911"/>
                <w:sz w:val="24"/>
                <w:szCs w:val="26"/>
              </w:rPr>
            </w:pPr>
          </w:p>
          <w:p w14:paraId="17929D13" w14:textId="77777777" w:rsidR="00A039E0" w:rsidRPr="00956CC6" w:rsidRDefault="00A039E0" w:rsidP="00291A60">
            <w:pPr>
              <w:tabs>
                <w:tab w:val="center" w:pos="1134"/>
                <w:tab w:val="center" w:pos="5670"/>
              </w:tabs>
              <w:jc w:val="center"/>
              <w:rPr>
                <w:sz w:val="14"/>
              </w:rPr>
            </w:pPr>
          </w:p>
        </w:tc>
      </w:tr>
      <w:tr w:rsidR="00A039E0" w:rsidRPr="00054AE9" w14:paraId="4284A49C" w14:textId="77777777" w:rsidTr="00291A60">
        <w:trPr>
          <w:cantSplit/>
          <w:trHeight w:val="5301"/>
          <w:jc w:val="center"/>
        </w:trPr>
        <w:tc>
          <w:tcPr>
            <w:tcW w:w="8899" w:type="dxa"/>
            <w:tcBorders>
              <w:top w:val="nil"/>
              <w:left w:val="single" w:sz="12" w:space="0" w:color="auto"/>
              <w:bottom w:val="nil"/>
              <w:right w:val="single" w:sz="12" w:space="0" w:color="auto"/>
            </w:tcBorders>
          </w:tcPr>
          <w:p w14:paraId="79B8D307" w14:textId="77777777" w:rsidR="00A039E0" w:rsidRPr="00956CC6" w:rsidRDefault="00A039E0" w:rsidP="00291A60">
            <w:pPr>
              <w:spacing w:line="324" w:lineRule="auto"/>
              <w:ind w:firstLine="1134"/>
              <w:rPr>
                <w:rFonts w:eastAsia="Calibri"/>
                <w:i/>
                <w:color w:val="C45911"/>
                <w:szCs w:val="26"/>
              </w:rPr>
            </w:pPr>
          </w:p>
        </w:tc>
      </w:tr>
      <w:tr w:rsidR="00A039E0" w:rsidRPr="00054AE9" w14:paraId="5BAE02CB" w14:textId="77777777" w:rsidTr="00A039E0">
        <w:trPr>
          <w:cantSplit/>
          <w:trHeight w:val="80"/>
          <w:jc w:val="center"/>
        </w:trPr>
        <w:tc>
          <w:tcPr>
            <w:tcW w:w="8899" w:type="dxa"/>
            <w:tcBorders>
              <w:top w:val="nil"/>
              <w:left w:val="single" w:sz="12" w:space="0" w:color="auto"/>
              <w:bottom w:val="single" w:sz="12" w:space="0" w:color="auto"/>
              <w:right w:val="single" w:sz="12" w:space="0" w:color="auto"/>
            </w:tcBorders>
            <w:vAlign w:val="bottom"/>
          </w:tcPr>
          <w:p w14:paraId="75ABD241" w14:textId="4D8479B6" w:rsidR="00A039E0" w:rsidRPr="00956CC6" w:rsidRDefault="00A039E0" w:rsidP="00291A60">
            <w:pPr>
              <w:spacing w:line="324" w:lineRule="auto"/>
              <w:jc w:val="center"/>
              <w:rPr>
                <w:szCs w:val="24"/>
              </w:rPr>
            </w:pPr>
            <w:r w:rsidRPr="00DE6CE7">
              <w:rPr>
                <w:color w:val="auto"/>
                <w:szCs w:val="24"/>
              </w:rPr>
              <w:t>TP. HCM, NĂM 2026</w:t>
            </w:r>
          </w:p>
        </w:tc>
      </w:tr>
    </w:tbl>
    <w:p w14:paraId="73C84958" w14:textId="77777777" w:rsidR="00A039E0" w:rsidRDefault="00A039E0">
      <w:pPr>
        <w:spacing w:after="200" w:line="276" w:lineRule="auto"/>
        <w:rPr>
          <w:rFonts w:cs="Times New Roman"/>
          <w:b/>
          <w:color w:val="auto"/>
        </w:rPr>
      </w:pPr>
    </w:p>
    <w:p w14:paraId="6C88B93F" w14:textId="7975679B" w:rsidR="00D41938" w:rsidRPr="001428BB" w:rsidRDefault="001428BB" w:rsidP="001428BB">
      <w:pPr>
        <w:pStyle w:val="Heading1"/>
        <w:spacing w:line="300" w:lineRule="auto"/>
        <w:rPr>
          <w:rFonts w:ascii="Times New Roman" w:hAnsi="Times New Roman" w:cs="Times New Roman"/>
          <w:color w:val="auto"/>
          <w:szCs w:val="32"/>
        </w:rPr>
      </w:pPr>
      <w:bookmarkStart w:id="0" w:name="_Toc236237277"/>
      <w:bookmarkStart w:id="1" w:name="_Toc236237334"/>
      <w:bookmarkStart w:id="2" w:name="_Toc236447176"/>
      <w:r w:rsidRPr="003F464A">
        <w:rPr>
          <w:rFonts w:ascii="Times New Roman" w:hAnsi="Times New Roman" w:cs="Times New Roman"/>
          <w:color w:val="auto"/>
          <w:szCs w:val="32"/>
        </w:rPr>
        <w:t>THÔNG TIN VÀ CAM KẾT NỘP BÀI</w:t>
      </w:r>
      <w:bookmarkEnd w:id="0"/>
      <w:bookmarkEnd w:id="1"/>
      <w:bookmarkEnd w:id="2"/>
    </w:p>
    <w:tbl>
      <w:tblPr>
        <w:tblStyle w:val="TableGrid"/>
        <w:tblW w:w="9638" w:type="dxa"/>
        <w:tblInd w:w="120" w:type="dxa"/>
        <w:tblLayout w:type="fixed"/>
        <w:tblLook w:val="04A0" w:firstRow="1" w:lastRow="0" w:firstColumn="1" w:lastColumn="0" w:noHBand="0" w:noVBand="1"/>
      </w:tblPr>
      <w:tblGrid>
        <w:gridCol w:w="2500"/>
        <w:gridCol w:w="7138"/>
      </w:tblGrid>
      <w:tr w:rsidR="00D43626" w:rsidRPr="00D43626" w14:paraId="485D3950" w14:textId="77777777">
        <w:tc>
          <w:tcPr>
            <w:tcW w:w="2500" w:type="dxa"/>
            <w:shd w:val="clear" w:color="auto" w:fill="E8EEF5"/>
            <w:tcMar>
              <w:top w:w="80" w:type="dxa"/>
              <w:left w:w="120" w:type="dxa"/>
              <w:bottom w:w="80" w:type="dxa"/>
              <w:right w:w="120" w:type="dxa"/>
            </w:tcMar>
            <w:vAlign w:val="center"/>
          </w:tcPr>
          <w:p w14:paraId="54379095"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Mã đề tài</w:t>
            </w:r>
          </w:p>
        </w:tc>
        <w:tc>
          <w:tcPr>
            <w:tcW w:w="7138" w:type="dxa"/>
            <w:tcMar>
              <w:top w:w="80" w:type="dxa"/>
              <w:left w:w="120" w:type="dxa"/>
              <w:bottom w:w="80" w:type="dxa"/>
              <w:right w:w="120" w:type="dxa"/>
            </w:tcMar>
            <w:vAlign w:val="center"/>
          </w:tcPr>
          <w:p w14:paraId="72B29724" w14:textId="1313C61E"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24</w:t>
            </w:r>
          </w:p>
        </w:tc>
      </w:tr>
      <w:tr w:rsidR="00D43626" w:rsidRPr="00D43626" w14:paraId="1F636DEF" w14:textId="77777777">
        <w:tc>
          <w:tcPr>
            <w:tcW w:w="2500" w:type="dxa"/>
            <w:shd w:val="clear" w:color="auto" w:fill="E8EEF5"/>
            <w:tcMar>
              <w:top w:w="80" w:type="dxa"/>
              <w:left w:w="120" w:type="dxa"/>
              <w:bottom w:w="80" w:type="dxa"/>
              <w:right w:w="120" w:type="dxa"/>
            </w:tcMar>
            <w:vAlign w:val="center"/>
          </w:tcPr>
          <w:p w14:paraId="3B6C8801"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Hướng đề tài</w:t>
            </w:r>
          </w:p>
        </w:tc>
        <w:tc>
          <w:tcPr>
            <w:tcW w:w="7138" w:type="dxa"/>
            <w:tcMar>
              <w:top w:w="80" w:type="dxa"/>
              <w:left w:w="120" w:type="dxa"/>
              <w:bottom w:w="80" w:type="dxa"/>
              <w:right w:w="120" w:type="dxa"/>
            </w:tcMar>
            <w:vAlign w:val="center"/>
          </w:tcPr>
          <w:p w14:paraId="4DAA7550" w14:textId="30DCC111"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Chống replay attack trong giao tiếp IoT</w:t>
            </w:r>
            <w:r w:rsidR="001428BB">
              <w:rPr>
                <w:rFonts w:cs="Times New Roman"/>
                <w:iCs/>
                <w:color w:val="auto"/>
                <w:sz w:val="21"/>
              </w:rPr>
              <w:t xml:space="preserve"> (hướng D)</w:t>
            </w:r>
          </w:p>
        </w:tc>
      </w:tr>
      <w:tr w:rsidR="00D43626" w:rsidRPr="00D43626" w14:paraId="20D386BA" w14:textId="77777777">
        <w:tc>
          <w:tcPr>
            <w:tcW w:w="2500" w:type="dxa"/>
            <w:shd w:val="clear" w:color="auto" w:fill="E8EEF5"/>
            <w:tcMar>
              <w:top w:w="80" w:type="dxa"/>
              <w:left w:w="120" w:type="dxa"/>
              <w:bottom w:w="80" w:type="dxa"/>
              <w:right w:w="120" w:type="dxa"/>
            </w:tcMar>
            <w:vAlign w:val="center"/>
          </w:tcPr>
          <w:p w14:paraId="447D2491"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Sinh viên</w:t>
            </w:r>
          </w:p>
        </w:tc>
        <w:tc>
          <w:tcPr>
            <w:tcW w:w="7138" w:type="dxa"/>
            <w:tcMar>
              <w:top w:w="80" w:type="dxa"/>
              <w:left w:w="120" w:type="dxa"/>
              <w:bottom w:w="80" w:type="dxa"/>
              <w:right w:w="120" w:type="dxa"/>
            </w:tcMar>
            <w:vAlign w:val="center"/>
          </w:tcPr>
          <w:p w14:paraId="0FF0B81A" w14:textId="1F1146D8"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Phạm Ngọc Anh</w:t>
            </w:r>
          </w:p>
        </w:tc>
      </w:tr>
      <w:tr w:rsidR="00D43626" w:rsidRPr="00D43626" w14:paraId="0CC9FB38" w14:textId="77777777">
        <w:tc>
          <w:tcPr>
            <w:tcW w:w="2500" w:type="dxa"/>
            <w:shd w:val="clear" w:color="auto" w:fill="E8EEF5"/>
            <w:tcMar>
              <w:top w:w="80" w:type="dxa"/>
              <w:left w:w="120" w:type="dxa"/>
              <w:bottom w:w="80" w:type="dxa"/>
              <w:right w:w="120" w:type="dxa"/>
            </w:tcMar>
            <w:vAlign w:val="center"/>
          </w:tcPr>
          <w:p w14:paraId="6DE459C5"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Mã số sinh viên</w:t>
            </w:r>
          </w:p>
        </w:tc>
        <w:tc>
          <w:tcPr>
            <w:tcW w:w="7138" w:type="dxa"/>
            <w:tcMar>
              <w:top w:w="80" w:type="dxa"/>
              <w:left w:w="120" w:type="dxa"/>
              <w:bottom w:w="80" w:type="dxa"/>
              <w:right w:w="120" w:type="dxa"/>
            </w:tcMar>
            <w:vAlign w:val="center"/>
          </w:tcPr>
          <w:p w14:paraId="6C54D05A" w14:textId="1CD44F02"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231A010382</w:t>
            </w:r>
          </w:p>
        </w:tc>
      </w:tr>
      <w:tr w:rsidR="00D43626" w:rsidRPr="00D43626" w14:paraId="3DB1A621" w14:textId="77777777">
        <w:tc>
          <w:tcPr>
            <w:tcW w:w="2500" w:type="dxa"/>
            <w:shd w:val="clear" w:color="auto" w:fill="E8EEF5"/>
            <w:tcMar>
              <w:top w:w="80" w:type="dxa"/>
              <w:left w:w="120" w:type="dxa"/>
              <w:bottom w:w="80" w:type="dxa"/>
              <w:right w:w="120" w:type="dxa"/>
            </w:tcMar>
            <w:vAlign w:val="center"/>
          </w:tcPr>
          <w:p w14:paraId="3BB743D3"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Lớp học phần</w:t>
            </w:r>
          </w:p>
        </w:tc>
        <w:tc>
          <w:tcPr>
            <w:tcW w:w="7138" w:type="dxa"/>
            <w:tcMar>
              <w:top w:w="80" w:type="dxa"/>
              <w:left w:w="120" w:type="dxa"/>
              <w:bottom w:w="80" w:type="dxa"/>
              <w:right w:w="120" w:type="dxa"/>
            </w:tcMar>
            <w:vAlign w:val="center"/>
          </w:tcPr>
          <w:p w14:paraId="00B1BD23" w14:textId="46049463"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253INT441001</w:t>
            </w:r>
          </w:p>
        </w:tc>
      </w:tr>
      <w:tr w:rsidR="00D43626" w:rsidRPr="00D43626" w14:paraId="6484155F" w14:textId="77777777">
        <w:tc>
          <w:tcPr>
            <w:tcW w:w="2500" w:type="dxa"/>
            <w:shd w:val="clear" w:color="auto" w:fill="E8EEF5"/>
            <w:tcMar>
              <w:top w:w="80" w:type="dxa"/>
              <w:left w:w="120" w:type="dxa"/>
              <w:bottom w:w="80" w:type="dxa"/>
              <w:right w:w="120" w:type="dxa"/>
            </w:tcMar>
            <w:vAlign w:val="center"/>
          </w:tcPr>
          <w:p w14:paraId="633F2597"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Giảng viên</w:t>
            </w:r>
          </w:p>
        </w:tc>
        <w:tc>
          <w:tcPr>
            <w:tcW w:w="7138" w:type="dxa"/>
            <w:tcMar>
              <w:top w:w="80" w:type="dxa"/>
              <w:left w:w="120" w:type="dxa"/>
              <w:bottom w:w="80" w:type="dxa"/>
              <w:right w:w="120" w:type="dxa"/>
            </w:tcMar>
            <w:vAlign w:val="center"/>
          </w:tcPr>
          <w:p w14:paraId="089202DA" w14:textId="66CFD199"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Hồ Nhựt Minh</w:t>
            </w:r>
          </w:p>
        </w:tc>
      </w:tr>
      <w:tr w:rsidR="00D43626" w:rsidRPr="00D43626" w14:paraId="54AE4E09" w14:textId="77777777">
        <w:tc>
          <w:tcPr>
            <w:tcW w:w="2500" w:type="dxa"/>
            <w:shd w:val="clear" w:color="auto" w:fill="E8EEF5"/>
            <w:tcMar>
              <w:top w:w="80" w:type="dxa"/>
              <w:left w:w="120" w:type="dxa"/>
              <w:bottom w:w="80" w:type="dxa"/>
              <w:right w:w="120" w:type="dxa"/>
            </w:tcMar>
            <w:vAlign w:val="center"/>
          </w:tcPr>
          <w:p w14:paraId="3A34D5D9"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Link repo GitHub</w:t>
            </w:r>
          </w:p>
        </w:tc>
        <w:tc>
          <w:tcPr>
            <w:tcW w:w="7138" w:type="dxa"/>
            <w:tcMar>
              <w:top w:w="80" w:type="dxa"/>
              <w:left w:w="120" w:type="dxa"/>
              <w:bottom w:w="80" w:type="dxa"/>
              <w:right w:w="120" w:type="dxa"/>
            </w:tcMar>
            <w:vAlign w:val="center"/>
          </w:tcPr>
          <w:p w14:paraId="48937515" w14:textId="77777777" w:rsidR="00607BD8" w:rsidRPr="001428BB" w:rsidRDefault="00607BD8" w:rsidP="00B973DA">
            <w:pPr>
              <w:spacing w:after="0" w:line="276" w:lineRule="auto"/>
              <w:jc w:val="both"/>
              <w:rPr>
                <w:rFonts w:cs="Times New Roman"/>
                <w:iCs/>
                <w:color w:val="auto"/>
                <w:sz w:val="21"/>
              </w:rPr>
            </w:pPr>
            <w:r w:rsidRPr="001428BB">
              <w:rPr>
                <w:rFonts w:cs="Times New Roman"/>
                <w:iCs/>
                <w:color w:val="auto"/>
                <w:sz w:val="21"/>
              </w:rPr>
              <w:t>https://github.com/NgAnh205/NgAnh</w:t>
            </w:r>
          </w:p>
          <w:p w14:paraId="17FCB4BC" w14:textId="5BFF7B26" w:rsidR="00D41938" w:rsidRPr="001428BB" w:rsidRDefault="00607BD8" w:rsidP="00B973DA">
            <w:pPr>
              <w:spacing w:after="0" w:line="276" w:lineRule="auto"/>
              <w:jc w:val="both"/>
              <w:rPr>
                <w:rFonts w:cs="Times New Roman"/>
                <w:iCs/>
                <w:color w:val="auto"/>
              </w:rPr>
            </w:pPr>
            <w:r w:rsidRPr="001428BB">
              <w:rPr>
                <w:rFonts w:cs="Times New Roman"/>
                <w:iCs/>
                <w:color w:val="auto"/>
                <w:sz w:val="21"/>
              </w:rPr>
              <w:t>-Chong-Replay-Attack-IoT</w:t>
            </w:r>
          </w:p>
        </w:tc>
      </w:tr>
      <w:tr w:rsidR="00D43626" w:rsidRPr="00D43626" w14:paraId="0A902A40" w14:textId="77777777">
        <w:tc>
          <w:tcPr>
            <w:tcW w:w="2500" w:type="dxa"/>
            <w:shd w:val="clear" w:color="auto" w:fill="E8EEF5"/>
            <w:tcMar>
              <w:top w:w="80" w:type="dxa"/>
              <w:left w:w="120" w:type="dxa"/>
              <w:bottom w:w="80" w:type="dxa"/>
              <w:right w:w="120" w:type="dxa"/>
            </w:tcMar>
            <w:vAlign w:val="center"/>
          </w:tcPr>
          <w:p w14:paraId="3DF4A2E2" w14:textId="1BA7E2C1" w:rsidR="00D41938" w:rsidRPr="00D43626" w:rsidRDefault="00000000" w:rsidP="00B973DA">
            <w:pPr>
              <w:spacing w:after="0" w:line="276" w:lineRule="auto"/>
              <w:jc w:val="both"/>
              <w:rPr>
                <w:rFonts w:cs="Times New Roman"/>
                <w:color w:val="auto"/>
              </w:rPr>
            </w:pPr>
            <w:r w:rsidRPr="00D43626">
              <w:rPr>
                <w:rFonts w:cs="Times New Roman"/>
                <w:b/>
                <w:color w:val="auto"/>
                <w:sz w:val="21"/>
              </w:rPr>
              <w:t>Ngày nộp</w:t>
            </w:r>
          </w:p>
        </w:tc>
        <w:tc>
          <w:tcPr>
            <w:tcW w:w="7138" w:type="dxa"/>
            <w:tcMar>
              <w:top w:w="80" w:type="dxa"/>
              <w:left w:w="120" w:type="dxa"/>
              <w:bottom w:w="80" w:type="dxa"/>
              <w:right w:w="120" w:type="dxa"/>
            </w:tcMar>
            <w:vAlign w:val="center"/>
          </w:tcPr>
          <w:p w14:paraId="6D199C5A" w14:textId="58677B0A" w:rsidR="00D41938" w:rsidRPr="001428BB" w:rsidRDefault="001428BB" w:rsidP="00B973DA">
            <w:pPr>
              <w:spacing w:after="0" w:line="276" w:lineRule="auto"/>
              <w:jc w:val="both"/>
              <w:rPr>
                <w:rFonts w:cs="Times New Roman"/>
                <w:iCs/>
                <w:color w:val="auto"/>
              </w:rPr>
            </w:pPr>
            <w:r>
              <w:rPr>
                <w:rFonts w:cs="Times New Roman"/>
                <w:iCs/>
                <w:color w:val="auto"/>
                <w:sz w:val="21"/>
              </w:rPr>
              <w:t>31/07/2026</w:t>
            </w:r>
          </w:p>
        </w:tc>
      </w:tr>
    </w:tbl>
    <w:p w14:paraId="70978605" w14:textId="16D40CD5" w:rsidR="00D43626" w:rsidRPr="001428BB" w:rsidRDefault="001428BB" w:rsidP="00D43626">
      <w:pPr>
        <w:spacing w:before="560"/>
        <w:jc w:val="both"/>
        <w:rPr>
          <w:rFonts w:cs="Times New Roman"/>
          <w:b/>
          <w:bCs/>
          <w:color w:val="auto"/>
          <w:szCs w:val="26"/>
        </w:rPr>
      </w:pPr>
      <w:bookmarkStart w:id="3" w:name="_Toc236237278"/>
      <w:bookmarkStart w:id="4" w:name="_Toc236237335"/>
      <w:r w:rsidRPr="001428BB">
        <w:rPr>
          <w:rFonts w:cs="Times New Roman"/>
          <w:b/>
          <w:bCs/>
          <w:color w:val="auto"/>
          <w:szCs w:val="26"/>
        </w:rPr>
        <w:t>Cam kết an toàn và học thuật</w:t>
      </w:r>
      <w:bookmarkEnd w:id="3"/>
      <w:bookmarkEnd w:id="4"/>
    </w:p>
    <w:p w14:paraId="09BAD5ED" w14:textId="77777777" w:rsidR="00B008D8" w:rsidRPr="00B008D8" w:rsidRDefault="00B008D8" w:rsidP="00B008D8">
      <w:pPr>
        <w:spacing w:before="120" w:after="0"/>
        <w:jc w:val="both"/>
        <w:rPr>
          <w:rFonts w:cs="Times New Roman"/>
          <w:bCs/>
          <w:color w:val="auto"/>
          <w:szCs w:val="26"/>
        </w:rPr>
      </w:pPr>
      <w:r w:rsidRPr="00B008D8">
        <w:rPr>
          <w:rFonts w:cs="Times New Roman"/>
          <w:bCs/>
          <w:color w:val="auto"/>
          <w:szCs w:val="26"/>
        </w:rPr>
        <w:t>Tôi cam kết toàn bộ thực nghiệm trong đồ án được thực hiện trong môi trường mô phỏng cục bộ và trên các thiết bị thuộc quyền sở hữu cá nhân; tuyệt đối không quét, khai thác hay thu thập dữ liệu trái phép từ bất kỳ hệ thống thực tế nào. Báo cáo, mã nguồn và các minh chứng đi kèm là kết quả làm việc độc lập của cá nhân; mọi nội dung kế thừa hoặc tham khảo đều được trích dẫn nguồn gốc rõ ràng. Kho lưu trữ mã nguồn (Repository) phục vụ đồ án hoàn toàn không chứa secret key thực tế, token, mật khẩu hay bất kỳ dữ liệu cá nhân nào.</w:t>
      </w:r>
    </w:p>
    <w:p w14:paraId="5FAD99FF" w14:textId="4A6EECF9" w:rsidR="00B008D8" w:rsidRPr="00B008D8" w:rsidRDefault="00B008D8" w:rsidP="00B008D8">
      <w:pPr>
        <w:spacing w:before="120" w:after="0"/>
        <w:jc w:val="both"/>
        <w:rPr>
          <w:rFonts w:cs="Times New Roman"/>
          <w:bCs/>
          <w:color w:val="auto"/>
          <w:szCs w:val="26"/>
        </w:rPr>
      </w:pPr>
      <w:r w:rsidRPr="00B008D8">
        <w:rPr>
          <w:rFonts w:cs="Times New Roman"/>
          <w:bCs/>
          <w:color w:val="auto"/>
          <w:szCs w:val="26"/>
        </w:rPr>
        <w:t>Về việc sử dụng Trí tuệ nhân tạo (AI) trong quá trình nghiên cứu: Tôi xin minh bạch tuyên bố rằng đồ án này có sử dụng công cụ AI (Google Gemini</w:t>
      </w:r>
      <w:r w:rsidR="00087269">
        <w:rPr>
          <w:rFonts w:cs="Times New Roman"/>
          <w:bCs/>
          <w:color w:val="auto"/>
          <w:szCs w:val="26"/>
        </w:rPr>
        <w:t>, Claude AI</w:t>
      </w:r>
      <w:r w:rsidRPr="00B008D8">
        <w:rPr>
          <w:rFonts w:cs="Times New Roman"/>
          <w:bCs/>
          <w:color w:val="auto"/>
          <w:szCs w:val="26"/>
        </w:rPr>
        <w:t>) để hỗ trợ các công việc bao gồm: kiểm tra ngôn ngữ, hiệu đính văn phong báo cáo, và hỗ trợ hoàn thiện các cấu trúc mã lệnh cơ bản phục vụ kịch bản kiểm thử. Công cụ này chỉ đóng vai trò hỗ trợ phụ trợ; toàn bộ ý tưởng thiết kế cốt lõi, kiến trúc phòng thủ, quá trình phân tích số liệu thực nghiệm và kết luận của công trình đều do tôi tự thực hiện. Tôi xin chịu trách nhiệm hoàn toàn về tính nguyên bản, tính chính xác học thuật cũng như toàn bộ nội dung và kết quả được trình bày trong báo cáo này.</w:t>
      </w:r>
    </w:p>
    <w:p w14:paraId="0115D34C" w14:textId="54139B53" w:rsidR="00B008D8" w:rsidRPr="00B008D8" w:rsidRDefault="00B008D8" w:rsidP="00B008D8">
      <w:pPr>
        <w:pStyle w:val="ListParagraph"/>
        <w:numPr>
          <w:ilvl w:val="0"/>
          <w:numId w:val="12"/>
        </w:numPr>
        <w:tabs>
          <w:tab w:val="num" w:pos="540"/>
        </w:tabs>
        <w:spacing w:after="80"/>
        <w:jc w:val="both"/>
        <w:rPr>
          <w:rFonts w:cs="Times New Roman"/>
          <w:color w:val="auto"/>
          <w:sz w:val="24"/>
          <w:szCs w:val="24"/>
        </w:rPr>
      </w:pPr>
      <w:r w:rsidRPr="00B008D8">
        <w:rPr>
          <w:rFonts w:cs="Times New Roman"/>
          <w:color w:val="auto"/>
          <w:sz w:val="24"/>
          <w:szCs w:val="24"/>
        </w:rPr>
        <w:t xml:space="preserve">Họ tên người cam kết: </w:t>
      </w:r>
      <w:r>
        <w:rPr>
          <w:rFonts w:cs="Times New Roman"/>
          <w:color w:val="auto"/>
          <w:sz w:val="24"/>
          <w:szCs w:val="24"/>
        </w:rPr>
        <w:t>Phạm Ngọc Anh</w:t>
      </w:r>
    </w:p>
    <w:p w14:paraId="7DA60812" w14:textId="717D597C" w:rsidR="00B008D8" w:rsidRPr="00B008D8" w:rsidRDefault="00B008D8" w:rsidP="00B008D8">
      <w:pPr>
        <w:pStyle w:val="ListParagraph"/>
        <w:numPr>
          <w:ilvl w:val="0"/>
          <w:numId w:val="12"/>
        </w:numPr>
        <w:tabs>
          <w:tab w:val="num" w:pos="540"/>
        </w:tabs>
        <w:spacing w:after="80"/>
        <w:jc w:val="both"/>
        <w:rPr>
          <w:rFonts w:cs="Times New Roman"/>
          <w:color w:val="auto"/>
          <w:sz w:val="24"/>
          <w:szCs w:val="24"/>
        </w:rPr>
      </w:pPr>
      <w:r w:rsidRPr="00B008D8">
        <w:rPr>
          <w:rFonts w:cs="Times New Roman"/>
          <w:color w:val="auto"/>
          <w:sz w:val="24"/>
          <w:szCs w:val="24"/>
        </w:rPr>
        <w:t>Ngày cam kết: 31/07/2026</w:t>
      </w:r>
    </w:p>
    <w:p w14:paraId="63BC6361" w14:textId="44379247" w:rsidR="00D43626" w:rsidRPr="00B008D8" w:rsidRDefault="00B008D8" w:rsidP="00B008D8">
      <w:pPr>
        <w:pStyle w:val="ListParagraph"/>
        <w:numPr>
          <w:ilvl w:val="0"/>
          <w:numId w:val="12"/>
        </w:numPr>
        <w:tabs>
          <w:tab w:val="num" w:pos="540"/>
        </w:tabs>
        <w:spacing w:after="80"/>
        <w:jc w:val="both"/>
        <w:rPr>
          <w:rFonts w:cs="Times New Roman"/>
          <w:color w:val="auto"/>
          <w:sz w:val="24"/>
          <w:szCs w:val="24"/>
        </w:rPr>
      </w:pPr>
      <w:r>
        <w:rPr>
          <w:noProof/>
        </w:rPr>
        <w:drawing>
          <wp:anchor distT="0" distB="0" distL="114300" distR="114300" simplePos="0" relativeHeight="251661312" behindDoc="1" locked="0" layoutInCell="1" allowOverlap="1" wp14:anchorId="74776142" wp14:editId="3F57B1CA">
            <wp:simplePos x="0" y="0"/>
            <wp:positionH relativeFrom="column">
              <wp:posOffset>1197288</wp:posOffset>
            </wp:positionH>
            <wp:positionV relativeFrom="paragraph">
              <wp:posOffset>10160</wp:posOffset>
            </wp:positionV>
            <wp:extent cx="539086" cy="269543"/>
            <wp:effectExtent l="0" t="0" r="0" b="0"/>
            <wp:wrapNone/>
            <wp:docPr id="58196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086" cy="2695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08D8">
        <w:rPr>
          <w:rFonts w:cs="Times New Roman"/>
          <w:color w:val="auto"/>
          <w:sz w:val="24"/>
          <w:szCs w:val="24"/>
        </w:rPr>
        <w:t>Chữ ký:</w:t>
      </w:r>
      <w:r>
        <w:rPr>
          <w:rFonts w:cs="Times New Roman"/>
          <w:color w:val="auto"/>
          <w:sz w:val="24"/>
          <w:szCs w:val="24"/>
        </w:rPr>
        <w:t xml:space="preserve"> </w:t>
      </w:r>
    </w:p>
    <w:p w14:paraId="479E2CF4" w14:textId="77777777" w:rsidR="00D43626" w:rsidRPr="00D43626" w:rsidRDefault="00D43626" w:rsidP="00D43626">
      <w:pPr>
        <w:spacing w:before="560"/>
        <w:jc w:val="both"/>
        <w:rPr>
          <w:rFonts w:cs="Times New Roman"/>
          <w:b/>
          <w:color w:val="auto"/>
        </w:rPr>
      </w:pPr>
    </w:p>
    <w:p w14:paraId="4311D37E" w14:textId="6AFDFD07" w:rsidR="00D43626" w:rsidRDefault="00000000" w:rsidP="00D43626">
      <w:pPr>
        <w:spacing w:before="560"/>
        <w:jc w:val="center"/>
        <w:rPr>
          <w:rFonts w:cs="Times New Roman"/>
          <w:b/>
          <w:color w:val="auto"/>
        </w:rPr>
      </w:pPr>
      <w:r w:rsidRPr="00D43626">
        <w:rPr>
          <w:rFonts w:cs="Times New Roman"/>
          <w:b/>
          <w:color w:val="auto"/>
        </w:rPr>
        <w:t>TP. HỒ CHÍ MINH, 2026</w:t>
      </w:r>
    </w:p>
    <w:p w14:paraId="070731E1" w14:textId="7A5C5BC4" w:rsidR="00D41938" w:rsidRPr="00AD1ED2" w:rsidRDefault="00B008D8" w:rsidP="00D05033">
      <w:pPr>
        <w:pStyle w:val="Heading1"/>
        <w:rPr>
          <w:rFonts w:ascii="Times New Roman" w:hAnsi="Times New Roman" w:cs="Times New Roman"/>
          <w:color w:val="auto"/>
          <w:sz w:val="26"/>
          <w:szCs w:val="26"/>
        </w:rPr>
      </w:pPr>
      <w:bookmarkStart w:id="5" w:name="_Toc236237279"/>
      <w:bookmarkStart w:id="6" w:name="_Toc236237336"/>
      <w:bookmarkStart w:id="7" w:name="_Toc236447177"/>
      <w:r w:rsidRPr="00AD1ED2">
        <w:rPr>
          <w:rFonts w:ascii="Times New Roman" w:hAnsi="Times New Roman" w:cs="Times New Roman"/>
          <w:color w:val="auto"/>
          <w:sz w:val="26"/>
          <w:szCs w:val="26"/>
        </w:rPr>
        <w:lastRenderedPageBreak/>
        <w:t>CHECKLIST TIẾN ĐỘ THỰC HIỆN ĐỀ TÀI</w:t>
      </w:r>
      <w:bookmarkEnd w:id="5"/>
      <w:bookmarkEnd w:id="6"/>
      <w:bookmarkEnd w:id="7"/>
    </w:p>
    <w:tbl>
      <w:tblPr>
        <w:tblStyle w:val="TableGrid"/>
        <w:tblW w:w="9638" w:type="dxa"/>
        <w:tblInd w:w="120" w:type="dxa"/>
        <w:tblLayout w:type="fixed"/>
        <w:tblLook w:val="04A0" w:firstRow="1" w:lastRow="0" w:firstColumn="1" w:lastColumn="0" w:noHBand="0" w:noVBand="1"/>
      </w:tblPr>
      <w:tblGrid>
        <w:gridCol w:w="1900"/>
        <w:gridCol w:w="4200"/>
        <w:gridCol w:w="1700"/>
        <w:gridCol w:w="1838"/>
      </w:tblGrid>
      <w:tr w:rsidR="00AD1ED2" w:rsidRPr="0063700E" w14:paraId="462073CB" w14:textId="77777777" w:rsidTr="00291A60">
        <w:trPr>
          <w:tblHeader/>
        </w:trPr>
        <w:tc>
          <w:tcPr>
            <w:tcW w:w="1900" w:type="dxa"/>
            <w:shd w:val="clear" w:color="auto" w:fill="1F4E79"/>
            <w:tcMar>
              <w:top w:w="80" w:type="dxa"/>
              <w:left w:w="120" w:type="dxa"/>
              <w:bottom w:w="80" w:type="dxa"/>
              <w:right w:w="120" w:type="dxa"/>
            </w:tcMar>
            <w:vAlign w:val="center"/>
          </w:tcPr>
          <w:p w14:paraId="2572DC24" w14:textId="77777777" w:rsidR="00AD1ED2" w:rsidRPr="0063700E" w:rsidRDefault="00AD1ED2" w:rsidP="00291A60">
            <w:pPr>
              <w:spacing w:line="276" w:lineRule="auto"/>
              <w:jc w:val="center"/>
              <w:rPr>
                <w:rFonts w:cs="Times New Roman"/>
                <w:bCs/>
              </w:rPr>
            </w:pPr>
            <w:r w:rsidRPr="001A0F24">
              <w:rPr>
                <w:rFonts w:cs="Times New Roman"/>
                <w:bCs/>
                <w:color w:val="FFFFFF"/>
                <w:sz w:val="20"/>
              </w:rPr>
              <w:t>Tuần / Giai đoạn</w:t>
            </w:r>
          </w:p>
        </w:tc>
        <w:tc>
          <w:tcPr>
            <w:tcW w:w="4200" w:type="dxa"/>
            <w:shd w:val="clear" w:color="auto" w:fill="1F4E79"/>
            <w:tcMar>
              <w:top w:w="80" w:type="dxa"/>
              <w:left w:w="120" w:type="dxa"/>
              <w:bottom w:w="80" w:type="dxa"/>
              <w:right w:w="120" w:type="dxa"/>
            </w:tcMar>
            <w:vAlign w:val="center"/>
          </w:tcPr>
          <w:p w14:paraId="42740514" w14:textId="77777777" w:rsidR="00AD1ED2" w:rsidRPr="0063700E" w:rsidRDefault="00AD1ED2" w:rsidP="00291A60">
            <w:pPr>
              <w:spacing w:line="276" w:lineRule="auto"/>
              <w:jc w:val="center"/>
              <w:rPr>
                <w:rFonts w:cs="Times New Roman"/>
                <w:bCs/>
              </w:rPr>
            </w:pPr>
            <w:r w:rsidRPr="001A0F24">
              <w:rPr>
                <w:rFonts w:cs="Times New Roman"/>
                <w:bCs/>
                <w:color w:val="FFFFFF"/>
                <w:sz w:val="20"/>
              </w:rPr>
              <w:t>Nội dung công việc thực hiện</w:t>
            </w:r>
          </w:p>
        </w:tc>
        <w:tc>
          <w:tcPr>
            <w:tcW w:w="1700" w:type="dxa"/>
            <w:shd w:val="clear" w:color="auto" w:fill="1F4E79"/>
            <w:tcMar>
              <w:top w:w="80" w:type="dxa"/>
              <w:left w:w="120" w:type="dxa"/>
              <w:bottom w:w="80" w:type="dxa"/>
              <w:right w:w="120" w:type="dxa"/>
            </w:tcMar>
            <w:vAlign w:val="center"/>
          </w:tcPr>
          <w:p w14:paraId="77F3AC59" w14:textId="77777777" w:rsidR="00AD1ED2" w:rsidRPr="0063700E" w:rsidRDefault="00AD1ED2" w:rsidP="00291A60">
            <w:pPr>
              <w:spacing w:line="276" w:lineRule="auto"/>
              <w:jc w:val="center"/>
              <w:rPr>
                <w:rFonts w:cs="Times New Roman"/>
                <w:bCs/>
              </w:rPr>
            </w:pPr>
            <w:r w:rsidRPr="0063700E">
              <w:rPr>
                <w:rFonts w:cs="Times New Roman"/>
                <w:bCs/>
                <w:color w:val="FFFFFF"/>
                <w:sz w:val="20"/>
              </w:rPr>
              <w:t>Trạng thái</w:t>
            </w:r>
          </w:p>
        </w:tc>
        <w:tc>
          <w:tcPr>
            <w:tcW w:w="1838" w:type="dxa"/>
            <w:shd w:val="clear" w:color="auto" w:fill="1F4E79"/>
            <w:tcMar>
              <w:top w:w="80" w:type="dxa"/>
              <w:left w:w="120" w:type="dxa"/>
              <w:bottom w:w="80" w:type="dxa"/>
              <w:right w:w="120" w:type="dxa"/>
            </w:tcMar>
            <w:vAlign w:val="center"/>
          </w:tcPr>
          <w:p w14:paraId="5A27DB99" w14:textId="77777777" w:rsidR="00AD1ED2" w:rsidRPr="0063700E" w:rsidRDefault="00AD1ED2" w:rsidP="00291A60">
            <w:pPr>
              <w:spacing w:line="276" w:lineRule="auto"/>
              <w:jc w:val="center"/>
              <w:rPr>
                <w:rFonts w:cs="Times New Roman"/>
                <w:bCs/>
              </w:rPr>
            </w:pPr>
            <w:r w:rsidRPr="001A0F24">
              <w:rPr>
                <w:rFonts w:cs="Times New Roman"/>
                <w:bCs/>
                <w:color w:val="FFFFFF"/>
                <w:sz w:val="20"/>
              </w:rPr>
              <w:t>Minh chứng (Số trang / Commit)</w:t>
            </w:r>
          </w:p>
        </w:tc>
      </w:tr>
      <w:tr w:rsidR="00AD1ED2" w:rsidRPr="0063700E" w14:paraId="39157557" w14:textId="77777777" w:rsidTr="00291A60">
        <w:tc>
          <w:tcPr>
            <w:tcW w:w="1900" w:type="dxa"/>
            <w:shd w:val="clear" w:color="auto" w:fill="E8EEF5"/>
            <w:tcMar>
              <w:top w:w="80" w:type="dxa"/>
              <w:left w:w="120" w:type="dxa"/>
              <w:bottom w:w="80" w:type="dxa"/>
              <w:right w:w="120" w:type="dxa"/>
            </w:tcMar>
            <w:vAlign w:val="center"/>
          </w:tcPr>
          <w:p w14:paraId="66070C35" w14:textId="77777777" w:rsidR="00AD1ED2" w:rsidRPr="0063700E" w:rsidRDefault="00AD1ED2" w:rsidP="00291A60">
            <w:pPr>
              <w:spacing w:line="276" w:lineRule="auto"/>
              <w:rPr>
                <w:rFonts w:cs="Times New Roman"/>
                <w:bCs/>
              </w:rPr>
            </w:pPr>
            <w:r w:rsidRPr="001A0F24">
              <w:rPr>
                <w:rFonts w:cs="Times New Roman"/>
                <w:bCs/>
                <w:sz w:val="19"/>
              </w:rPr>
              <w:t>Tuần 01</w:t>
            </w:r>
          </w:p>
        </w:tc>
        <w:tc>
          <w:tcPr>
            <w:tcW w:w="4200" w:type="dxa"/>
            <w:tcMar>
              <w:top w:w="80" w:type="dxa"/>
              <w:left w:w="120" w:type="dxa"/>
              <w:bottom w:w="80" w:type="dxa"/>
              <w:right w:w="120" w:type="dxa"/>
            </w:tcMar>
            <w:vAlign w:val="center"/>
          </w:tcPr>
          <w:p w14:paraId="376C48D0" w14:textId="2C9B920D" w:rsidR="00AD1ED2" w:rsidRPr="0063700E" w:rsidRDefault="00AD1ED2" w:rsidP="00291A60">
            <w:pPr>
              <w:spacing w:line="276" w:lineRule="auto"/>
              <w:rPr>
                <w:rFonts w:cs="Times New Roman"/>
                <w:bCs/>
              </w:rPr>
            </w:pPr>
            <w:r w:rsidRPr="00AD1ED2">
              <w:rPr>
                <w:rFonts w:cs="Times New Roman"/>
                <w:bCs/>
                <w:sz w:val="19"/>
              </w:rPr>
              <w:t>Hoàn thiện đề cương, xác định tên đề tài (Mã đề tài 24 - Hướng D), mục tiêu, phạm vi và dàn ý báo cáo ban đầu.</w:t>
            </w:r>
          </w:p>
        </w:tc>
        <w:tc>
          <w:tcPr>
            <w:tcW w:w="1700" w:type="dxa"/>
            <w:tcMar>
              <w:top w:w="80" w:type="dxa"/>
              <w:left w:w="120" w:type="dxa"/>
              <w:bottom w:w="80" w:type="dxa"/>
              <w:right w:w="120" w:type="dxa"/>
            </w:tcMar>
            <w:vAlign w:val="center"/>
          </w:tcPr>
          <w:p w14:paraId="50321B31" w14:textId="77777777" w:rsidR="00AD1ED2" w:rsidRPr="0063700E" w:rsidRDefault="00AD1ED2" w:rsidP="00291A60">
            <w:pPr>
              <w:spacing w:line="276" w:lineRule="auto"/>
              <w:jc w:val="center"/>
              <w:rPr>
                <w:rFonts w:cs="Times New Roman"/>
                <w:bCs/>
              </w:rPr>
            </w:pPr>
            <w:r>
              <w:rPr>
                <w:rFonts w:ascii="Segoe UI Symbol" w:hAnsi="Segoe UI Symbol" w:cs="Segoe UI Symbol"/>
                <w:bCs/>
                <w:sz w:val="19"/>
              </w:rPr>
              <w:t>☑</w:t>
            </w:r>
            <w:r w:rsidRPr="0063700E">
              <w:rPr>
                <w:rFonts w:cs="Times New Roman"/>
                <w:bCs/>
                <w:sz w:val="19"/>
              </w:rPr>
              <w:t xml:space="preserve"> Đạt  □ Bổ sung</w:t>
            </w:r>
          </w:p>
        </w:tc>
        <w:tc>
          <w:tcPr>
            <w:tcW w:w="1838" w:type="dxa"/>
            <w:tcMar>
              <w:top w:w="80" w:type="dxa"/>
              <w:left w:w="120" w:type="dxa"/>
              <w:bottom w:w="80" w:type="dxa"/>
              <w:right w:w="120" w:type="dxa"/>
            </w:tcMar>
            <w:vAlign w:val="center"/>
          </w:tcPr>
          <w:p w14:paraId="22AEE6DD" w14:textId="0B3578AC" w:rsidR="00D05033" w:rsidRPr="00D05033" w:rsidRDefault="00D05033" w:rsidP="00D05033">
            <w:pPr>
              <w:spacing w:line="276" w:lineRule="auto"/>
              <w:rPr>
                <w:rFonts w:cs="Times New Roman"/>
                <w:bCs/>
                <w:sz w:val="19"/>
              </w:rPr>
            </w:pPr>
            <w:r w:rsidRPr="00D05033">
              <w:rPr>
                <w:rFonts w:cs="Times New Roman"/>
                <w:bCs/>
                <w:sz w:val="19"/>
              </w:rPr>
              <w:t>Trang 4–5</w:t>
            </w:r>
          </w:p>
          <w:p w14:paraId="0EC1BA51" w14:textId="26045C9C" w:rsidR="00AD1ED2" w:rsidRPr="00D05033" w:rsidRDefault="00D05033" w:rsidP="00291A60">
            <w:pPr>
              <w:spacing w:line="276" w:lineRule="auto"/>
              <w:rPr>
                <w:rFonts w:cs="Times New Roman"/>
                <w:bCs/>
                <w:sz w:val="19"/>
              </w:rPr>
            </w:pPr>
            <w:r w:rsidRPr="00D05033">
              <w:rPr>
                <w:rFonts w:cs="Times New Roman"/>
                <w:bCs/>
                <w:sz w:val="19"/>
              </w:rPr>
              <w:t>(commit Tuan01)</w:t>
            </w:r>
          </w:p>
        </w:tc>
      </w:tr>
      <w:tr w:rsidR="00AD1ED2" w:rsidRPr="0063700E" w14:paraId="079D9073" w14:textId="77777777" w:rsidTr="00291A60">
        <w:tc>
          <w:tcPr>
            <w:tcW w:w="1900" w:type="dxa"/>
            <w:shd w:val="clear" w:color="auto" w:fill="E8EEF5"/>
            <w:tcMar>
              <w:top w:w="80" w:type="dxa"/>
              <w:left w:w="120" w:type="dxa"/>
              <w:bottom w:w="80" w:type="dxa"/>
              <w:right w:w="120" w:type="dxa"/>
            </w:tcMar>
            <w:vAlign w:val="center"/>
          </w:tcPr>
          <w:p w14:paraId="07436220" w14:textId="77777777" w:rsidR="00AD1ED2" w:rsidRPr="0063700E" w:rsidRDefault="00AD1ED2" w:rsidP="00291A60">
            <w:pPr>
              <w:spacing w:line="276" w:lineRule="auto"/>
              <w:rPr>
                <w:rFonts w:cs="Times New Roman"/>
                <w:bCs/>
              </w:rPr>
            </w:pPr>
            <w:r w:rsidRPr="001A0F24">
              <w:rPr>
                <w:rFonts w:cs="Times New Roman"/>
                <w:bCs/>
                <w:sz w:val="19"/>
              </w:rPr>
              <w:t>Tuần 02</w:t>
            </w:r>
          </w:p>
        </w:tc>
        <w:tc>
          <w:tcPr>
            <w:tcW w:w="4200" w:type="dxa"/>
            <w:tcMar>
              <w:top w:w="80" w:type="dxa"/>
              <w:left w:w="120" w:type="dxa"/>
              <w:bottom w:w="80" w:type="dxa"/>
              <w:right w:w="120" w:type="dxa"/>
            </w:tcMar>
            <w:vAlign w:val="center"/>
          </w:tcPr>
          <w:p w14:paraId="3F181F18" w14:textId="1366264F" w:rsidR="00AD1ED2" w:rsidRPr="0063700E" w:rsidRDefault="00AD1ED2" w:rsidP="00291A60">
            <w:pPr>
              <w:spacing w:line="276" w:lineRule="auto"/>
              <w:rPr>
                <w:rFonts w:cs="Times New Roman"/>
                <w:bCs/>
              </w:rPr>
            </w:pPr>
            <w:r w:rsidRPr="00AD1ED2">
              <w:rPr>
                <w:rFonts w:cs="Times New Roman"/>
                <w:bCs/>
                <w:sz w:val="19"/>
              </w:rPr>
              <w:t>Hoàn thành Chương 1 (Tổng quan đề tài), viết bản nháp 50-70% Chương 2 (Cơ sở lý thuyết) và lập danh mục tài liệu.</w:t>
            </w:r>
          </w:p>
        </w:tc>
        <w:tc>
          <w:tcPr>
            <w:tcW w:w="1700" w:type="dxa"/>
            <w:tcMar>
              <w:top w:w="80" w:type="dxa"/>
              <w:left w:w="120" w:type="dxa"/>
              <w:bottom w:w="80" w:type="dxa"/>
              <w:right w:w="120" w:type="dxa"/>
            </w:tcMar>
            <w:vAlign w:val="center"/>
          </w:tcPr>
          <w:p w14:paraId="1B6DC1C6" w14:textId="77777777" w:rsidR="00AD1ED2" w:rsidRPr="0063700E" w:rsidRDefault="00AD1ED2" w:rsidP="00291A60">
            <w:pPr>
              <w:spacing w:line="276" w:lineRule="auto"/>
              <w:jc w:val="center"/>
              <w:rPr>
                <w:rFonts w:cs="Times New Roman"/>
                <w:bCs/>
              </w:rPr>
            </w:pPr>
            <w:r>
              <w:rPr>
                <w:rFonts w:ascii="Segoe UI Symbol" w:hAnsi="Segoe UI Symbol" w:cs="Segoe UI Symbol"/>
                <w:bCs/>
                <w:sz w:val="19"/>
              </w:rPr>
              <w:t>☑</w:t>
            </w:r>
            <w:r w:rsidRPr="0063700E">
              <w:rPr>
                <w:rFonts w:cs="Times New Roman"/>
                <w:bCs/>
                <w:sz w:val="19"/>
              </w:rPr>
              <w:t xml:space="preserve"> Đạt  □ Bổ sung</w:t>
            </w:r>
          </w:p>
        </w:tc>
        <w:tc>
          <w:tcPr>
            <w:tcW w:w="1838" w:type="dxa"/>
            <w:tcMar>
              <w:top w:w="80" w:type="dxa"/>
              <w:left w:w="120" w:type="dxa"/>
              <w:bottom w:w="80" w:type="dxa"/>
              <w:right w:w="120" w:type="dxa"/>
            </w:tcMar>
            <w:vAlign w:val="center"/>
          </w:tcPr>
          <w:p w14:paraId="71F155D0" w14:textId="1823AA1C" w:rsidR="00D05033" w:rsidRPr="00D05033" w:rsidRDefault="00D05033" w:rsidP="00D05033">
            <w:pPr>
              <w:spacing w:line="276" w:lineRule="auto"/>
              <w:rPr>
                <w:rFonts w:cs="Times New Roman"/>
                <w:bCs/>
                <w:sz w:val="19"/>
              </w:rPr>
            </w:pPr>
            <w:r w:rsidRPr="00D05033">
              <w:rPr>
                <w:rFonts w:cs="Times New Roman"/>
                <w:bCs/>
                <w:sz w:val="19"/>
              </w:rPr>
              <w:t>Trang 5–8</w:t>
            </w:r>
          </w:p>
          <w:p w14:paraId="55891954" w14:textId="468DE337" w:rsidR="00AD1ED2" w:rsidRPr="00D05033" w:rsidRDefault="00D05033" w:rsidP="00291A60">
            <w:pPr>
              <w:spacing w:line="276" w:lineRule="auto"/>
              <w:rPr>
                <w:rFonts w:cs="Times New Roman"/>
                <w:bCs/>
                <w:sz w:val="19"/>
              </w:rPr>
            </w:pPr>
            <w:r w:rsidRPr="00D05033">
              <w:rPr>
                <w:rFonts w:cs="Times New Roman"/>
                <w:bCs/>
                <w:sz w:val="19"/>
              </w:rPr>
              <w:t>(commit Tuan02)</w:t>
            </w:r>
          </w:p>
        </w:tc>
      </w:tr>
      <w:tr w:rsidR="00AD1ED2" w:rsidRPr="0063700E" w14:paraId="5AD51524" w14:textId="77777777" w:rsidTr="00291A60">
        <w:tc>
          <w:tcPr>
            <w:tcW w:w="1900" w:type="dxa"/>
            <w:shd w:val="clear" w:color="auto" w:fill="E8EEF5"/>
            <w:tcMar>
              <w:top w:w="80" w:type="dxa"/>
              <w:left w:w="120" w:type="dxa"/>
              <w:bottom w:w="80" w:type="dxa"/>
              <w:right w:w="120" w:type="dxa"/>
            </w:tcMar>
            <w:vAlign w:val="center"/>
          </w:tcPr>
          <w:p w14:paraId="42BB3297" w14:textId="77777777" w:rsidR="00AD1ED2" w:rsidRPr="0063700E" w:rsidRDefault="00AD1ED2" w:rsidP="00291A60">
            <w:pPr>
              <w:spacing w:line="276" w:lineRule="auto"/>
              <w:rPr>
                <w:rFonts w:cs="Times New Roman"/>
                <w:bCs/>
              </w:rPr>
            </w:pPr>
            <w:r w:rsidRPr="001A0F24">
              <w:rPr>
                <w:rFonts w:cs="Times New Roman"/>
                <w:bCs/>
                <w:sz w:val="19"/>
              </w:rPr>
              <w:t>Tuần 03</w:t>
            </w:r>
          </w:p>
        </w:tc>
        <w:tc>
          <w:tcPr>
            <w:tcW w:w="4200" w:type="dxa"/>
            <w:tcMar>
              <w:top w:w="80" w:type="dxa"/>
              <w:left w:w="120" w:type="dxa"/>
              <w:bottom w:w="80" w:type="dxa"/>
              <w:right w:w="120" w:type="dxa"/>
            </w:tcMar>
            <w:vAlign w:val="center"/>
          </w:tcPr>
          <w:p w14:paraId="2290A825" w14:textId="7C8F31A7" w:rsidR="00AD1ED2" w:rsidRPr="0063700E" w:rsidRDefault="00AD1ED2" w:rsidP="00291A60">
            <w:pPr>
              <w:spacing w:line="276" w:lineRule="auto"/>
              <w:rPr>
                <w:rFonts w:cs="Times New Roman"/>
                <w:bCs/>
              </w:rPr>
            </w:pPr>
            <w:r w:rsidRPr="00AD1ED2">
              <w:rPr>
                <w:rFonts w:cs="Times New Roman"/>
                <w:bCs/>
                <w:sz w:val="19"/>
              </w:rPr>
              <w:t>Hoàn thành Chương 2 và viết Chương 3 (Phương pháp, thiết kế mô hình hệ thống chống replay, lập quy trình đánh giá).</w:t>
            </w:r>
          </w:p>
        </w:tc>
        <w:tc>
          <w:tcPr>
            <w:tcW w:w="1700" w:type="dxa"/>
            <w:tcMar>
              <w:top w:w="80" w:type="dxa"/>
              <w:left w:w="120" w:type="dxa"/>
              <w:bottom w:w="80" w:type="dxa"/>
              <w:right w:w="120" w:type="dxa"/>
            </w:tcMar>
            <w:vAlign w:val="center"/>
          </w:tcPr>
          <w:p w14:paraId="228F4C64" w14:textId="77777777" w:rsidR="00AD1ED2" w:rsidRPr="0063700E" w:rsidRDefault="00AD1ED2" w:rsidP="00291A60">
            <w:pPr>
              <w:spacing w:line="276" w:lineRule="auto"/>
              <w:jc w:val="center"/>
              <w:rPr>
                <w:rFonts w:cs="Times New Roman"/>
                <w:bCs/>
              </w:rPr>
            </w:pPr>
            <w:r>
              <w:rPr>
                <w:rFonts w:ascii="Segoe UI Symbol" w:hAnsi="Segoe UI Symbol" w:cs="Segoe UI Symbol"/>
                <w:bCs/>
                <w:sz w:val="19"/>
              </w:rPr>
              <w:t>☑</w:t>
            </w:r>
            <w:r w:rsidRPr="0063700E">
              <w:rPr>
                <w:rFonts w:cs="Times New Roman"/>
                <w:bCs/>
                <w:sz w:val="19"/>
              </w:rPr>
              <w:t xml:space="preserve"> Đạt  □ Bổ sung</w:t>
            </w:r>
          </w:p>
        </w:tc>
        <w:tc>
          <w:tcPr>
            <w:tcW w:w="1838" w:type="dxa"/>
            <w:tcMar>
              <w:top w:w="80" w:type="dxa"/>
              <w:left w:w="120" w:type="dxa"/>
              <w:bottom w:w="80" w:type="dxa"/>
              <w:right w:w="120" w:type="dxa"/>
            </w:tcMar>
            <w:vAlign w:val="center"/>
          </w:tcPr>
          <w:p w14:paraId="5D6E5DEA" w14:textId="3598A03F" w:rsidR="00D05033" w:rsidRPr="00D05033" w:rsidRDefault="00D05033" w:rsidP="00D05033">
            <w:pPr>
              <w:spacing w:line="276" w:lineRule="auto"/>
              <w:rPr>
                <w:rFonts w:cs="Times New Roman"/>
                <w:bCs/>
                <w:sz w:val="19"/>
              </w:rPr>
            </w:pPr>
            <w:r w:rsidRPr="00D05033">
              <w:rPr>
                <w:rFonts w:cs="Times New Roman"/>
                <w:bCs/>
                <w:sz w:val="19"/>
              </w:rPr>
              <w:t>Trang 9–11</w:t>
            </w:r>
          </w:p>
          <w:p w14:paraId="3217EC68" w14:textId="438435BB" w:rsidR="00AD1ED2" w:rsidRPr="00D05033" w:rsidRDefault="00D05033" w:rsidP="00291A60">
            <w:pPr>
              <w:spacing w:line="276" w:lineRule="auto"/>
              <w:rPr>
                <w:rFonts w:cs="Times New Roman"/>
                <w:bCs/>
                <w:sz w:val="19"/>
              </w:rPr>
            </w:pPr>
            <w:r w:rsidRPr="00D05033">
              <w:rPr>
                <w:rFonts w:cs="Times New Roman"/>
                <w:bCs/>
                <w:sz w:val="19"/>
              </w:rPr>
              <w:t>(commit Tuan03)</w:t>
            </w:r>
          </w:p>
        </w:tc>
      </w:tr>
      <w:tr w:rsidR="00AD1ED2" w:rsidRPr="0063700E" w14:paraId="5F5F4C96" w14:textId="77777777" w:rsidTr="00291A60">
        <w:tc>
          <w:tcPr>
            <w:tcW w:w="1900" w:type="dxa"/>
            <w:shd w:val="clear" w:color="auto" w:fill="E8EEF5"/>
            <w:tcMar>
              <w:top w:w="80" w:type="dxa"/>
              <w:left w:w="120" w:type="dxa"/>
              <w:bottom w:w="80" w:type="dxa"/>
              <w:right w:w="120" w:type="dxa"/>
            </w:tcMar>
            <w:vAlign w:val="center"/>
          </w:tcPr>
          <w:p w14:paraId="3B98EB3B" w14:textId="77777777" w:rsidR="00AD1ED2" w:rsidRPr="0063700E" w:rsidRDefault="00AD1ED2" w:rsidP="00291A60">
            <w:pPr>
              <w:spacing w:line="276" w:lineRule="auto"/>
              <w:rPr>
                <w:rFonts w:cs="Times New Roman"/>
                <w:bCs/>
              </w:rPr>
            </w:pPr>
            <w:r w:rsidRPr="0038328D">
              <w:rPr>
                <w:rFonts w:cs="Times New Roman"/>
                <w:bCs/>
                <w:sz w:val="19"/>
              </w:rPr>
              <w:t>Tuần 04</w:t>
            </w:r>
          </w:p>
        </w:tc>
        <w:tc>
          <w:tcPr>
            <w:tcW w:w="4200" w:type="dxa"/>
            <w:tcMar>
              <w:top w:w="80" w:type="dxa"/>
              <w:left w:w="120" w:type="dxa"/>
              <w:bottom w:w="80" w:type="dxa"/>
              <w:right w:w="120" w:type="dxa"/>
            </w:tcMar>
            <w:vAlign w:val="center"/>
          </w:tcPr>
          <w:p w14:paraId="74851883" w14:textId="5FBC8F31" w:rsidR="00AD1ED2" w:rsidRPr="0063700E" w:rsidRDefault="00AD1ED2" w:rsidP="00291A60">
            <w:pPr>
              <w:spacing w:line="276" w:lineRule="auto"/>
              <w:rPr>
                <w:rFonts w:cs="Times New Roman"/>
                <w:bCs/>
              </w:rPr>
            </w:pPr>
            <w:r w:rsidRPr="00AD1ED2">
              <w:rPr>
                <w:rFonts w:cs="Times New Roman"/>
                <w:bCs/>
                <w:sz w:val="19"/>
              </w:rPr>
              <w:t>Viết Chương 4 (Triển khai môi trường Wokwi, Mosquitto Broker, viết kịch bản Python và thu log kết quả chạy kiểm thử).</w:t>
            </w:r>
          </w:p>
        </w:tc>
        <w:tc>
          <w:tcPr>
            <w:tcW w:w="1700" w:type="dxa"/>
            <w:tcMar>
              <w:top w:w="80" w:type="dxa"/>
              <w:left w:w="120" w:type="dxa"/>
              <w:bottom w:w="80" w:type="dxa"/>
              <w:right w:w="120" w:type="dxa"/>
            </w:tcMar>
            <w:vAlign w:val="center"/>
          </w:tcPr>
          <w:p w14:paraId="310A50E0" w14:textId="77777777" w:rsidR="00AD1ED2" w:rsidRPr="0063700E" w:rsidRDefault="00AD1ED2" w:rsidP="00291A60">
            <w:pPr>
              <w:spacing w:line="276" w:lineRule="auto"/>
              <w:jc w:val="center"/>
              <w:rPr>
                <w:rFonts w:cs="Times New Roman"/>
                <w:bCs/>
              </w:rPr>
            </w:pPr>
            <w:r>
              <w:rPr>
                <w:rFonts w:ascii="Segoe UI Symbol" w:hAnsi="Segoe UI Symbol" w:cs="Segoe UI Symbol"/>
                <w:bCs/>
                <w:sz w:val="19"/>
              </w:rPr>
              <w:t>☑</w:t>
            </w:r>
            <w:r w:rsidRPr="0063700E">
              <w:rPr>
                <w:rFonts w:cs="Times New Roman"/>
                <w:bCs/>
                <w:sz w:val="19"/>
              </w:rPr>
              <w:t xml:space="preserve"> Đạt  □ Bổ sung</w:t>
            </w:r>
          </w:p>
        </w:tc>
        <w:tc>
          <w:tcPr>
            <w:tcW w:w="1838" w:type="dxa"/>
            <w:tcMar>
              <w:top w:w="80" w:type="dxa"/>
              <w:left w:w="120" w:type="dxa"/>
              <w:bottom w:w="80" w:type="dxa"/>
              <w:right w:w="120" w:type="dxa"/>
            </w:tcMar>
            <w:vAlign w:val="center"/>
          </w:tcPr>
          <w:p w14:paraId="5FE82D14" w14:textId="2E7E992F" w:rsidR="00D05033" w:rsidRPr="00D05033" w:rsidRDefault="00D05033" w:rsidP="00D05033">
            <w:pPr>
              <w:spacing w:line="276" w:lineRule="auto"/>
              <w:rPr>
                <w:rFonts w:cs="Times New Roman"/>
                <w:bCs/>
                <w:sz w:val="19"/>
              </w:rPr>
            </w:pPr>
            <w:r w:rsidRPr="00D05033">
              <w:rPr>
                <w:rFonts w:cs="Times New Roman"/>
                <w:bCs/>
                <w:sz w:val="19"/>
              </w:rPr>
              <w:t>Trang 12–18</w:t>
            </w:r>
          </w:p>
          <w:p w14:paraId="2DF9B346" w14:textId="0C939D27" w:rsidR="00AD1ED2" w:rsidRPr="00D05033" w:rsidRDefault="00D05033" w:rsidP="00291A60">
            <w:pPr>
              <w:spacing w:line="276" w:lineRule="auto"/>
              <w:rPr>
                <w:rFonts w:cs="Times New Roman"/>
                <w:bCs/>
                <w:sz w:val="19"/>
              </w:rPr>
            </w:pPr>
            <w:r w:rsidRPr="00D05033">
              <w:rPr>
                <w:rFonts w:cs="Times New Roman"/>
                <w:bCs/>
                <w:sz w:val="19"/>
              </w:rPr>
              <w:t>(commit Tuan04)</w:t>
            </w:r>
          </w:p>
        </w:tc>
      </w:tr>
      <w:tr w:rsidR="00F11657" w:rsidRPr="0063700E" w14:paraId="1FFC59CE" w14:textId="77777777" w:rsidTr="00291A60">
        <w:tc>
          <w:tcPr>
            <w:tcW w:w="1900" w:type="dxa"/>
            <w:shd w:val="clear" w:color="auto" w:fill="E8EEF5"/>
            <w:tcMar>
              <w:top w:w="80" w:type="dxa"/>
              <w:left w:w="120" w:type="dxa"/>
              <w:bottom w:w="80" w:type="dxa"/>
              <w:right w:w="120" w:type="dxa"/>
            </w:tcMar>
            <w:vAlign w:val="center"/>
          </w:tcPr>
          <w:p w14:paraId="3711C693" w14:textId="55AAC1F8" w:rsidR="00F11657" w:rsidRPr="0038328D" w:rsidRDefault="00F11657" w:rsidP="00291A60">
            <w:pPr>
              <w:spacing w:line="276" w:lineRule="auto"/>
              <w:rPr>
                <w:rFonts w:cs="Times New Roman"/>
                <w:bCs/>
                <w:sz w:val="19"/>
              </w:rPr>
            </w:pPr>
            <w:r>
              <w:rPr>
                <w:rFonts w:cs="Times New Roman"/>
                <w:bCs/>
                <w:sz w:val="19"/>
              </w:rPr>
              <w:t xml:space="preserve">Tuần </w:t>
            </w:r>
            <w:r w:rsidR="0032747F">
              <w:rPr>
                <w:rFonts w:cs="Times New Roman"/>
                <w:bCs/>
                <w:sz w:val="19"/>
              </w:rPr>
              <w:t>0</w:t>
            </w:r>
            <w:r>
              <w:rPr>
                <w:rFonts w:cs="Times New Roman"/>
                <w:bCs/>
                <w:sz w:val="19"/>
              </w:rPr>
              <w:t>5</w:t>
            </w:r>
          </w:p>
        </w:tc>
        <w:tc>
          <w:tcPr>
            <w:tcW w:w="4200" w:type="dxa"/>
            <w:tcMar>
              <w:top w:w="80" w:type="dxa"/>
              <w:left w:w="120" w:type="dxa"/>
              <w:bottom w:w="80" w:type="dxa"/>
              <w:right w:w="120" w:type="dxa"/>
            </w:tcMar>
            <w:vAlign w:val="center"/>
          </w:tcPr>
          <w:p w14:paraId="3FFBC427" w14:textId="0DD8D0FA" w:rsidR="00F11657" w:rsidRPr="00AD1ED2" w:rsidRDefault="00F11657" w:rsidP="00291A60">
            <w:pPr>
              <w:spacing w:line="276" w:lineRule="auto"/>
              <w:rPr>
                <w:rFonts w:cs="Times New Roman"/>
                <w:bCs/>
                <w:sz w:val="19"/>
              </w:rPr>
            </w:pPr>
            <w:r>
              <w:rPr>
                <w:rFonts w:cs="Times New Roman"/>
                <w:bCs/>
                <w:sz w:val="19"/>
              </w:rPr>
              <w:t>Viết Chương 5 (Đánh giá bảo mật: tài sản, STRIDE, ma trận rủi ro R1–R6, biện pháp giảm thiểu) và Chương 6 (Kết luận, hạn chế, hướng phát triển).</w:t>
            </w:r>
          </w:p>
        </w:tc>
        <w:tc>
          <w:tcPr>
            <w:tcW w:w="1700" w:type="dxa"/>
            <w:tcMar>
              <w:top w:w="80" w:type="dxa"/>
              <w:left w:w="120" w:type="dxa"/>
              <w:bottom w:w="80" w:type="dxa"/>
              <w:right w:w="120" w:type="dxa"/>
            </w:tcMar>
            <w:vAlign w:val="center"/>
          </w:tcPr>
          <w:p w14:paraId="38A0E256" w14:textId="081B7C86" w:rsidR="00F11657" w:rsidRDefault="00F11657" w:rsidP="00291A60">
            <w:pPr>
              <w:spacing w:line="276" w:lineRule="auto"/>
              <w:jc w:val="center"/>
              <w:rPr>
                <w:rFonts w:ascii="Segoe UI Symbol" w:hAnsi="Segoe UI Symbol" w:cs="Segoe UI Symbol"/>
                <w:bCs/>
                <w:sz w:val="19"/>
              </w:rPr>
            </w:pPr>
            <w:r>
              <w:rPr>
                <w:rFonts w:ascii="Segoe UI Symbol" w:hAnsi="Segoe UI Symbol" w:cs="Segoe UI Symbol"/>
                <w:bCs/>
                <w:sz w:val="19"/>
              </w:rPr>
              <w:t>☑</w:t>
            </w:r>
            <w:r>
              <w:rPr>
                <w:rFonts w:cs="Times New Roman"/>
                <w:bCs/>
                <w:sz w:val="19"/>
              </w:rPr>
              <w:t xml:space="preserve"> Đạt  □ Bổ sung</w:t>
            </w:r>
          </w:p>
        </w:tc>
        <w:tc>
          <w:tcPr>
            <w:tcW w:w="1838" w:type="dxa"/>
            <w:tcMar>
              <w:top w:w="80" w:type="dxa"/>
              <w:left w:w="120" w:type="dxa"/>
              <w:bottom w:w="80" w:type="dxa"/>
              <w:right w:w="120" w:type="dxa"/>
            </w:tcMar>
            <w:vAlign w:val="center"/>
          </w:tcPr>
          <w:p w14:paraId="5935FF1C" w14:textId="77777777" w:rsidR="00F11657" w:rsidRPr="00D05033" w:rsidRDefault="00F11657" w:rsidP="00F11657">
            <w:pPr>
              <w:spacing w:line="276" w:lineRule="auto"/>
              <w:rPr>
                <w:rFonts w:cs="Times New Roman"/>
                <w:bCs/>
                <w:sz w:val="19"/>
              </w:rPr>
            </w:pPr>
            <w:r>
              <w:rPr>
                <w:rFonts w:cs="Times New Roman"/>
                <w:bCs/>
                <w:sz w:val="19"/>
              </w:rPr>
              <w:t>Trang 26–35</w:t>
            </w:r>
          </w:p>
          <w:p w14:paraId="0F17D2BD" w14:textId="0788B216" w:rsidR="00F11657" w:rsidRPr="00D05033" w:rsidRDefault="00F11657" w:rsidP="00F11657">
            <w:pPr>
              <w:spacing w:line="276" w:lineRule="auto"/>
              <w:rPr>
                <w:rFonts w:cs="Times New Roman"/>
                <w:bCs/>
                <w:sz w:val="19"/>
              </w:rPr>
            </w:pPr>
            <w:r>
              <w:rPr>
                <w:rFonts w:cs="Times New Roman"/>
                <w:bCs/>
                <w:sz w:val="19"/>
              </w:rPr>
              <w:t>(commit Tuan05)</w:t>
            </w:r>
          </w:p>
        </w:tc>
      </w:tr>
      <w:tr w:rsidR="00AD1ED2" w:rsidRPr="0063700E" w14:paraId="0B8138F8" w14:textId="77777777" w:rsidTr="00291A60">
        <w:tc>
          <w:tcPr>
            <w:tcW w:w="1900" w:type="dxa"/>
            <w:shd w:val="clear" w:color="auto" w:fill="E8EEF5"/>
            <w:tcMar>
              <w:top w:w="80" w:type="dxa"/>
              <w:left w:w="120" w:type="dxa"/>
              <w:bottom w:w="80" w:type="dxa"/>
              <w:right w:w="120" w:type="dxa"/>
            </w:tcMar>
            <w:vAlign w:val="center"/>
          </w:tcPr>
          <w:p w14:paraId="6609ED42" w14:textId="77777777" w:rsidR="00AD1ED2" w:rsidRPr="0063700E" w:rsidRDefault="00AD1ED2" w:rsidP="00291A60">
            <w:pPr>
              <w:spacing w:line="276" w:lineRule="auto"/>
              <w:rPr>
                <w:rFonts w:cs="Times New Roman"/>
                <w:bCs/>
              </w:rPr>
            </w:pPr>
            <w:r w:rsidRPr="0063700E">
              <w:rPr>
                <w:rFonts w:cs="Times New Roman"/>
                <w:bCs/>
                <w:sz w:val="19"/>
              </w:rPr>
              <w:t>Repo</w:t>
            </w:r>
          </w:p>
        </w:tc>
        <w:tc>
          <w:tcPr>
            <w:tcW w:w="4200" w:type="dxa"/>
            <w:tcMar>
              <w:top w:w="80" w:type="dxa"/>
              <w:left w:w="120" w:type="dxa"/>
              <w:bottom w:w="80" w:type="dxa"/>
              <w:right w:w="120" w:type="dxa"/>
            </w:tcMar>
            <w:vAlign w:val="center"/>
          </w:tcPr>
          <w:p w14:paraId="25DFE3DB" w14:textId="21D7FD75" w:rsidR="00AD1ED2" w:rsidRPr="0063700E" w:rsidRDefault="00AD1ED2" w:rsidP="00291A60">
            <w:pPr>
              <w:spacing w:line="276" w:lineRule="auto"/>
              <w:rPr>
                <w:rFonts w:cs="Times New Roman"/>
                <w:bCs/>
              </w:rPr>
            </w:pPr>
            <w:r w:rsidRPr="00AD1ED2">
              <w:rPr>
                <w:rFonts w:cs="Times New Roman"/>
                <w:bCs/>
                <w:sz w:val="19"/>
              </w:rPr>
              <w:t>Cập nhật README, đồng bộ toàn bộ mã nguồn, file cấu hình và tài liệu báo cáo lên kho lưu trữ GitHub.</w:t>
            </w:r>
          </w:p>
        </w:tc>
        <w:tc>
          <w:tcPr>
            <w:tcW w:w="1700" w:type="dxa"/>
            <w:tcMar>
              <w:top w:w="80" w:type="dxa"/>
              <w:left w:w="120" w:type="dxa"/>
              <w:bottom w:w="80" w:type="dxa"/>
              <w:right w:w="120" w:type="dxa"/>
            </w:tcMar>
            <w:vAlign w:val="center"/>
          </w:tcPr>
          <w:p w14:paraId="19350B19" w14:textId="77777777" w:rsidR="00AD1ED2" w:rsidRPr="0063700E" w:rsidRDefault="00AD1ED2" w:rsidP="00291A60">
            <w:pPr>
              <w:spacing w:line="276" w:lineRule="auto"/>
              <w:jc w:val="center"/>
              <w:rPr>
                <w:rFonts w:cs="Times New Roman"/>
                <w:bCs/>
              </w:rPr>
            </w:pPr>
            <w:r>
              <w:rPr>
                <w:rFonts w:ascii="Segoe UI Symbol" w:hAnsi="Segoe UI Symbol" w:cs="Segoe UI Symbol"/>
                <w:bCs/>
                <w:sz w:val="19"/>
              </w:rPr>
              <w:t>☑</w:t>
            </w:r>
            <w:r w:rsidRPr="0063700E">
              <w:rPr>
                <w:rFonts w:cs="Times New Roman"/>
                <w:bCs/>
                <w:sz w:val="19"/>
              </w:rPr>
              <w:t xml:space="preserve"> Đạt  □ Bổ sung</w:t>
            </w:r>
          </w:p>
        </w:tc>
        <w:tc>
          <w:tcPr>
            <w:tcW w:w="1838" w:type="dxa"/>
            <w:tcMar>
              <w:top w:w="80" w:type="dxa"/>
              <w:left w:w="120" w:type="dxa"/>
              <w:bottom w:w="80" w:type="dxa"/>
              <w:right w:w="120" w:type="dxa"/>
            </w:tcMar>
            <w:vAlign w:val="center"/>
          </w:tcPr>
          <w:p w14:paraId="22F77CF3" w14:textId="4A5F4F1C" w:rsidR="00AD1ED2" w:rsidRPr="002662F3" w:rsidRDefault="00AD1ED2" w:rsidP="00291A60">
            <w:pPr>
              <w:spacing w:line="276" w:lineRule="auto"/>
              <w:rPr>
                <w:rFonts w:cs="Times New Roman"/>
                <w:bCs/>
                <w:color w:val="auto"/>
              </w:rPr>
            </w:pPr>
            <w:hyperlink r:id="rId12" w:tgtFrame="_blank" w:history="1">
              <w:r w:rsidRPr="002662F3">
                <w:rPr>
                  <w:rStyle w:val="Hyperlink"/>
                  <w:rFonts w:cs="Times New Roman"/>
                  <w:bCs/>
                  <w:color w:val="auto"/>
                  <w:sz w:val="19"/>
                </w:rPr>
                <w:t>GitHub Repo</w:t>
              </w:r>
            </w:hyperlink>
          </w:p>
        </w:tc>
      </w:tr>
    </w:tbl>
    <w:p w14:paraId="00FF7D4D" w14:textId="28A566AF" w:rsidR="00D05033" w:rsidRDefault="00000000" w:rsidP="00B973DA">
      <w:pPr>
        <w:jc w:val="both"/>
        <w:rPr>
          <w:rFonts w:cs="Times New Roman"/>
          <w:color w:val="auto"/>
        </w:rPr>
      </w:pPr>
      <w:r w:rsidRPr="00D43626">
        <w:rPr>
          <w:rFonts w:cs="Times New Roman"/>
          <w:color w:val="auto"/>
        </w:rPr>
        <w:br w:type="page"/>
      </w:r>
    </w:p>
    <w:sdt>
      <w:sdtPr>
        <w:rPr>
          <w:rFonts w:ascii="Times New Roman" w:eastAsia="Times New Roman" w:hAnsi="Times New Roman" w:cs="Times New Roman"/>
          <w:b w:val="0"/>
          <w:bCs w:val="0"/>
          <w:color w:val="auto"/>
          <w:sz w:val="26"/>
          <w:szCs w:val="22"/>
        </w:rPr>
        <w:id w:val="132369299"/>
        <w:docPartObj>
          <w:docPartGallery w:val="Table of Contents"/>
          <w:docPartUnique/>
        </w:docPartObj>
      </w:sdtPr>
      <w:sdtEndPr>
        <w:rPr>
          <w:noProof/>
        </w:rPr>
      </w:sdtEndPr>
      <w:sdtContent>
        <w:p w14:paraId="051A3953" w14:textId="2A5F7C6A" w:rsidR="003C3738" w:rsidRPr="003C3738" w:rsidRDefault="003C3738" w:rsidP="003C3738">
          <w:pPr>
            <w:pStyle w:val="TOCHeading"/>
            <w:jc w:val="center"/>
            <w:rPr>
              <w:rFonts w:ascii="Times New Roman" w:hAnsi="Times New Roman" w:cs="Times New Roman"/>
              <w:color w:val="auto"/>
            </w:rPr>
          </w:pPr>
          <w:r w:rsidRPr="003C3738">
            <w:rPr>
              <w:rFonts w:ascii="Times New Roman" w:hAnsi="Times New Roman" w:cs="Times New Roman"/>
              <w:color w:val="auto"/>
            </w:rPr>
            <w:t>MỤC LỤC</w:t>
          </w:r>
        </w:p>
        <w:p w14:paraId="60477EE8" w14:textId="38961389" w:rsidR="00490F41" w:rsidRPr="00490F41" w:rsidRDefault="003C3738">
          <w:pPr>
            <w:pStyle w:val="TOC1"/>
            <w:tabs>
              <w:tab w:val="right" w:leader="dot" w:pos="9628"/>
            </w:tabs>
            <w:rPr>
              <w:rFonts w:asciiTheme="minorHAnsi" w:eastAsiaTheme="minorEastAsia" w:hAnsiTheme="minorHAnsi"/>
              <w:b/>
              <w:bCs/>
              <w:noProof/>
              <w:color w:val="auto"/>
              <w:kern w:val="2"/>
              <w:sz w:val="24"/>
              <w:szCs w:val="24"/>
              <w14:ligatures w14:val="standardContextual"/>
            </w:rPr>
          </w:pPr>
          <w:r w:rsidRPr="003C3738">
            <w:rPr>
              <w:rFonts w:cs="Times New Roman"/>
              <w:b/>
              <w:bCs/>
              <w:color w:val="auto"/>
            </w:rPr>
            <w:fldChar w:fldCharType="begin"/>
          </w:r>
          <w:r w:rsidRPr="003C3738">
            <w:rPr>
              <w:rFonts w:cs="Times New Roman"/>
              <w:b/>
              <w:bCs/>
              <w:color w:val="auto"/>
            </w:rPr>
            <w:instrText xml:space="preserve"> TOC \o "1-3" \h \z \u </w:instrText>
          </w:r>
          <w:r w:rsidRPr="003C3738">
            <w:rPr>
              <w:rFonts w:cs="Times New Roman"/>
              <w:b/>
              <w:bCs/>
              <w:color w:val="auto"/>
            </w:rPr>
            <w:fldChar w:fldCharType="separate"/>
          </w:r>
          <w:hyperlink w:anchor="_Toc236447176" w:history="1">
            <w:r w:rsidR="00490F41" w:rsidRPr="00490F41">
              <w:rPr>
                <w:rStyle w:val="Hyperlink"/>
                <w:rFonts w:eastAsiaTheme="majorEastAsia" w:cs="Times New Roman"/>
                <w:b/>
                <w:bCs/>
                <w:noProof/>
              </w:rPr>
              <w:t>THÔNG TIN VÀ CAM KẾT NỘP BÀI</w:t>
            </w:r>
            <w:r w:rsidR="00490F41" w:rsidRPr="00490F41">
              <w:rPr>
                <w:b/>
                <w:bCs/>
                <w:noProof/>
                <w:webHidden/>
              </w:rPr>
              <w:tab/>
            </w:r>
            <w:r w:rsidR="00490F41" w:rsidRPr="00490F41">
              <w:rPr>
                <w:b/>
                <w:bCs/>
                <w:noProof/>
                <w:webHidden/>
              </w:rPr>
              <w:fldChar w:fldCharType="begin"/>
            </w:r>
            <w:r w:rsidR="00490F41" w:rsidRPr="00490F41">
              <w:rPr>
                <w:b/>
                <w:bCs/>
                <w:noProof/>
                <w:webHidden/>
              </w:rPr>
              <w:instrText xml:space="preserve"> PAGEREF _Toc236447176 \h </w:instrText>
            </w:r>
            <w:r w:rsidR="00490F41" w:rsidRPr="00490F41">
              <w:rPr>
                <w:b/>
                <w:bCs/>
                <w:noProof/>
                <w:webHidden/>
              </w:rPr>
            </w:r>
            <w:r w:rsidR="00490F41" w:rsidRPr="00490F41">
              <w:rPr>
                <w:b/>
                <w:bCs/>
                <w:noProof/>
                <w:webHidden/>
              </w:rPr>
              <w:fldChar w:fldCharType="separate"/>
            </w:r>
            <w:r w:rsidR="00490F41" w:rsidRPr="00490F41">
              <w:rPr>
                <w:b/>
                <w:bCs/>
                <w:noProof/>
                <w:webHidden/>
              </w:rPr>
              <w:t>3</w:t>
            </w:r>
            <w:r w:rsidR="00490F41" w:rsidRPr="00490F41">
              <w:rPr>
                <w:b/>
                <w:bCs/>
                <w:noProof/>
                <w:webHidden/>
              </w:rPr>
              <w:fldChar w:fldCharType="end"/>
            </w:r>
          </w:hyperlink>
        </w:p>
        <w:p w14:paraId="31DC695E" w14:textId="4EEB7859"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77" w:history="1">
            <w:r w:rsidRPr="00490F41">
              <w:rPr>
                <w:rStyle w:val="Hyperlink"/>
                <w:rFonts w:eastAsiaTheme="majorEastAsia" w:cs="Times New Roman"/>
                <w:b/>
                <w:bCs/>
                <w:noProof/>
              </w:rPr>
              <w:t>CHECKLIST TIẾN ĐỘ THỰC HIỆN ĐỀ TÀI</w:t>
            </w:r>
            <w:r w:rsidRPr="00490F41">
              <w:rPr>
                <w:b/>
                <w:bCs/>
                <w:noProof/>
                <w:webHidden/>
              </w:rPr>
              <w:tab/>
            </w:r>
            <w:r w:rsidRPr="00490F41">
              <w:rPr>
                <w:b/>
                <w:bCs/>
                <w:noProof/>
                <w:webHidden/>
              </w:rPr>
              <w:fldChar w:fldCharType="begin"/>
            </w:r>
            <w:r w:rsidRPr="00490F41">
              <w:rPr>
                <w:b/>
                <w:bCs/>
                <w:noProof/>
                <w:webHidden/>
              </w:rPr>
              <w:instrText xml:space="preserve"> PAGEREF _Toc236447177 \h </w:instrText>
            </w:r>
            <w:r w:rsidRPr="00490F41">
              <w:rPr>
                <w:b/>
                <w:bCs/>
                <w:noProof/>
                <w:webHidden/>
              </w:rPr>
            </w:r>
            <w:r w:rsidRPr="00490F41">
              <w:rPr>
                <w:b/>
                <w:bCs/>
                <w:noProof/>
                <w:webHidden/>
              </w:rPr>
              <w:fldChar w:fldCharType="separate"/>
            </w:r>
            <w:r w:rsidRPr="00490F41">
              <w:rPr>
                <w:b/>
                <w:bCs/>
                <w:noProof/>
                <w:webHidden/>
              </w:rPr>
              <w:t>4</w:t>
            </w:r>
            <w:r w:rsidRPr="00490F41">
              <w:rPr>
                <w:b/>
                <w:bCs/>
                <w:noProof/>
                <w:webHidden/>
              </w:rPr>
              <w:fldChar w:fldCharType="end"/>
            </w:r>
          </w:hyperlink>
        </w:p>
        <w:p w14:paraId="6FC301E1" w14:textId="2CB19759"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78" w:history="1">
            <w:r w:rsidRPr="00490F41">
              <w:rPr>
                <w:rStyle w:val="Hyperlink"/>
                <w:rFonts w:eastAsiaTheme="majorEastAsia" w:cs="Times New Roman"/>
                <w:b/>
                <w:bCs/>
                <w:noProof/>
              </w:rPr>
              <w:t>DANH MỤC TỪ VIẾT TẮT</w:t>
            </w:r>
            <w:r w:rsidRPr="00490F41">
              <w:rPr>
                <w:b/>
                <w:bCs/>
                <w:noProof/>
                <w:webHidden/>
              </w:rPr>
              <w:tab/>
            </w:r>
            <w:r w:rsidRPr="00490F41">
              <w:rPr>
                <w:b/>
                <w:bCs/>
                <w:noProof/>
                <w:webHidden/>
              </w:rPr>
              <w:fldChar w:fldCharType="begin"/>
            </w:r>
            <w:r w:rsidRPr="00490F41">
              <w:rPr>
                <w:b/>
                <w:bCs/>
                <w:noProof/>
                <w:webHidden/>
              </w:rPr>
              <w:instrText xml:space="preserve"> PAGEREF _Toc236447178 \h </w:instrText>
            </w:r>
            <w:r w:rsidRPr="00490F41">
              <w:rPr>
                <w:b/>
                <w:bCs/>
                <w:noProof/>
                <w:webHidden/>
              </w:rPr>
            </w:r>
            <w:r w:rsidRPr="00490F41">
              <w:rPr>
                <w:b/>
                <w:bCs/>
                <w:noProof/>
                <w:webHidden/>
              </w:rPr>
              <w:fldChar w:fldCharType="separate"/>
            </w:r>
            <w:r w:rsidRPr="00490F41">
              <w:rPr>
                <w:b/>
                <w:bCs/>
                <w:noProof/>
                <w:webHidden/>
              </w:rPr>
              <w:t>7</w:t>
            </w:r>
            <w:r w:rsidRPr="00490F41">
              <w:rPr>
                <w:b/>
                <w:bCs/>
                <w:noProof/>
                <w:webHidden/>
              </w:rPr>
              <w:fldChar w:fldCharType="end"/>
            </w:r>
          </w:hyperlink>
        </w:p>
        <w:p w14:paraId="272C0090" w14:textId="31FDBB8A"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79" w:history="1">
            <w:r w:rsidRPr="00490F41">
              <w:rPr>
                <w:rStyle w:val="Hyperlink"/>
                <w:rFonts w:eastAsiaTheme="majorEastAsia"/>
                <w:b/>
                <w:bCs/>
                <w:noProof/>
              </w:rPr>
              <w:t>DANH MỤC HÌNH ẢNH</w:t>
            </w:r>
            <w:r w:rsidRPr="00490F41">
              <w:rPr>
                <w:b/>
                <w:bCs/>
                <w:noProof/>
                <w:webHidden/>
              </w:rPr>
              <w:tab/>
            </w:r>
            <w:r w:rsidRPr="00490F41">
              <w:rPr>
                <w:b/>
                <w:bCs/>
                <w:noProof/>
                <w:webHidden/>
              </w:rPr>
              <w:fldChar w:fldCharType="begin"/>
            </w:r>
            <w:r w:rsidRPr="00490F41">
              <w:rPr>
                <w:b/>
                <w:bCs/>
                <w:noProof/>
                <w:webHidden/>
              </w:rPr>
              <w:instrText xml:space="preserve"> PAGEREF _Toc236447179 \h </w:instrText>
            </w:r>
            <w:r w:rsidRPr="00490F41">
              <w:rPr>
                <w:b/>
                <w:bCs/>
                <w:noProof/>
                <w:webHidden/>
              </w:rPr>
            </w:r>
            <w:r w:rsidRPr="00490F41">
              <w:rPr>
                <w:b/>
                <w:bCs/>
                <w:noProof/>
                <w:webHidden/>
              </w:rPr>
              <w:fldChar w:fldCharType="separate"/>
            </w:r>
            <w:r w:rsidRPr="00490F41">
              <w:rPr>
                <w:b/>
                <w:bCs/>
                <w:noProof/>
                <w:webHidden/>
              </w:rPr>
              <w:t>8</w:t>
            </w:r>
            <w:r w:rsidRPr="00490F41">
              <w:rPr>
                <w:b/>
                <w:bCs/>
                <w:noProof/>
                <w:webHidden/>
              </w:rPr>
              <w:fldChar w:fldCharType="end"/>
            </w:r>
          </w:hyperlink>
        </w:p>
        <w:p w14:paraId="5E1E5679" w14:textId="06CE15DC"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0" w:history="1">
            <w:r w:rsidRPr="00490F41">
              <w:rPr>
                <w:rStyle w:val="Hyperlink"/>
                <w:rFonts w:eastAsiaTheme="majorEastAsia"/>
                <w:b/>
                <w:bCs/>
                <w:noProof/>
              </w:rPr>
              <w:t>DANH MỤC BẢNG</w:t>
            </w:r>
            <w:r w:rsidRPr="00490F41">
              <w:rPr>
                <w:b/>
                <w:bCs/>
                <w:noProof/>
                <w:webHidden/>
              </w:rPr>
              <w:tab/>
            </w:r>
            <w:r w:rsidRPr="00490F41">
              <w:rPr>
                <w:b/>
                <w:bCs/>
                <w:noProof/>
                <w:webHidden/>
              </w:rPr>
              <w:fldChar w:fldCharType="begin"/>
            </w:r>
            <w:r w:rsidRPr="00490F41">
              <w:rPr>
                <w:b/>
                <w:bCs/>
                <w:noProof/>
                <w:webHidden/>
              </w:rPr>
              <w:instrText xml:space="preserve"> PAGEREF _Toc236447180 \h </w:instrText>
            </w:r>
            <w:r w:rsidRPr="00490F41">
              <w:rPr>
                <w:b/>
                <w:bCs/>
                <w:noProof/>
                <w:webHidden/>
              </w:rPr>
            </w:r>
            <w:r w:rsidRPr="00490F41">
              <w:rPr>
                <w:b/>
                <w:bCs/>
                <w:noProof/>
                <w:webHidden/>
              </w:rPr>
              <w:fldChar w:fldCharType="separate"/>
            </w:r>
            <w:r w:rsidRPr="00490F41">
              <w:rPr>
                <w:b/>
                <w:bCs/>
                <w:noProof/>
                <w:webHidden/>
              </w:rPr>
              <w:t>9</w:t>
            </w:r>
            <w:r w:rsidRPr="00490F41">
              <w:rPr>
                <w:b/>
                <w:bCs/>
                <w:noProof/>
                <w:webHidden/>
              </w:rPr>
              <w:fldChar w:fldCharType="end"/>
            </w:r>
          </w:hyperlink>
        </w:p>
        <w:p w14:paraId="4CE848B5" w14:textId="6A9E3423"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1" w:history="1">
            <w:r w:rsidRPr="00490F41">
              <w:rPr>
                <w:rStyle w:val="Hyperlink"/>
                <w:rFonts w:eastAsiaTheme="majorEastAsia" w:cs="Times New Roman"/>
                <w:b/>
                <w:bCs/>
                <w:noProof/>
              </w:rPr>
              <w:t>CHƯƠNG 1. TỔNG QUAN ĐỀ TÀI</w:t>
            </w:r>
            <w:r w:rsidRPr="00490F41">
              <w:rPr>
                <w:b/>
                <w:bCs/>
                <w:noProof/>
                <w:webHidden/>
              </w:rPr>
              <w:tab/>
            </w:r>
            <w:r w:rsidRPr="00490F41">
              <w:rPr>
                <w:b/>
                <w:bCs/>
                <w:noProof/>
                <w:webHidden/>
              </w:rPr>
              <w:fldChar w:fldCharType="begin"/>
            </w:r>
            <w:r w:rsidRPr="00490F41">
              <w:rPr>
                <w:b/>
                <w:bCs/>
                <w:noProof/>
                <w:webHidden/>
              </w:rPr>
              <w:instrText xml:space="preserve"> PAGEREF _Toc236447181 \h </w:instrText>
            </w:r>
            <w:r w:rsidRPr="00490F41">
              <w:rPr>
                <w:b/>
                <w:bCs/>
                <w:noProof/>
                <w:webHidden/>
              </w:rPr>
            </w:r>
            <w:r w:rsidRPr="00490F41">
              <w:rPr>
                <w:b/>
                <w:bCs/>
                <w:noProof/>
                <w:webHidden/>
              </w:rPr>
              <w:fldChar w:fldCharType="separate"/>
            </w:r>
            <w:r w:rsidRPr="00490F41">
              <w:rPr>
                <w:b/>
                <w:bCs/>
                <w:noProof/>
                <w:webHidden/>
              </w:rPr>
              <w:t>10</w:t>
            </w:r>
            <w:r w:rsidRPr="00490F41">
              <w:rPr>
                <w:b/>
                <w:bCs/>
                <w:noProof/>
                <w:webHidden/>
              </w:rPr>
              <w:fldChar w:fldCharType="end"/>
            </w:r>
          </w:hyperlink>
        </w:p>
        <w:p w14:paraId="063A1F0D" w14:textId="73B3ADA5"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2" w:history="1">
            <w:r w:rsidRPr="00490F41">
              <w:rPr>
                <w:rStyle w:val="Hyperlink"/>
                <w:rFonts w:eastAsiaTheme="majorEastAsia" w:cs="Times New Roman"/>
                <w:b/>
                <w:bCs/>
                <w:noProof/>
              </w:rPr>
              <w:t>1.1. Bối cảnh và lý do chọn đề tài</w:t>
            </w:r>
            <w:r w:rsidRPr="00490F41">
              <w:rPr>
                <w:b/>
                <w:bCs/>
                <w:noProof/>
                <w:webHidden/>
              </w:rPr>
              <w:tab/>
            </w:r>
            <w:r w:rsidRPr="00490F41">
              <w:rPr>
                <w:b/>
                <w:bCs/>
                <w:noProof/>
                <w:webHidden/>
              </w:rPr>
              <w:fldChar w:fldCharType="begin"/>
            </w:r>
            <w:r w:rsidRPr="00490F41">
              <w:rPr>
                <w:b/>
                <w:bCs/>
                <w:noProof/>
                <w:webHidden/>
              </w:rPr>
              <w:instrText xml:space="preserve"> PAGEREF _Toc236447182 \h </w:instrText>
            </w:r>
            <w:r w:rsidRPr="00490F41">
              <w:rPr>
                <w:b/>
                <w:bCs/>
                <w:noProof/>
                <w:webHidden/>
              </w:rPr>
            </w:r>
            <w:r w:rsidRPr="00490F41">
              <w:rPr>
                <w:b/>
                <w:bCs/>
                <w:noProof/>
                <w:webHidden/>
              </w:rPr>
              <w:fldChar w:fldCharType="separate"/>
            </w:r>
            <w:r w:rsidRPr="00490F41">
              <w:rPr>
                <w:b/>
                <w:bCs/>
                <w:noProof/>
                <w:webHidden/>
              </w:rPr>
              <w:t>10</w:t>
            </w:r>
            <w:r w:rsidRPr="00490F41">
              <w:rPr>
                <w:b/>
                <w:bCs/>
                <w:noProof/>
                <w:webHidden/>
              </w:rPr>
              <w:fldChar w:fldCharType="end"/>
            </w:r>
          </w:hyperlink>
        </w:p>
        <w:p w14:paraId="7EC5DA49" w14:textId="2203D1A4"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3" w:history="1">
            <w:r w:rsidRPr="00490F41">
              <w:rPr>
                <w:rStyle w:val="Hyperlink"/>
                <w:rFonts w:eastAsiaTheme="majorEastAsia" w:cs="Times New Roman"/>
                <w:b/>
                <w:bCs/>
                <w:noProof/>
              </w:rPr>
              <w:t>1.2. Phát biểu vấn đề bảo mật</w:t>
            </w:r>
            <w:r w:rsidRPr="00490F41">
              <w:rPr>
                <w:b/>
                <w:bCs/>
                <w:noProof/>
                <w:webHidden/>
              </w:rPr>
              <w:tab/>
            </w:r>
            <w:r w:rsidRPr="00490F41">
              <w:rPr>
                <w:b/>
                <w:bCs/>
                <w:noProof/>
                <w:webHidden/>
              </w:rPr>
              <w:fldChar w:fldCharType="begin"/>
            </w:r>
            <w:r w:rsidRPr="00490F41">
              <w:rPr>
                <w:b/>
                <w:bCs/>
                <w:noProof/>
                <w:webHidden/>
              </w:rPr>
              <w:instrText xml:space="preserve"> PAGEREF _Toc236447183 \h </w:instrText>
            </w:r>
            <w:r w:rsidRPr="00490F41">
              <w:rPr>
                <w:b/>
                <w:bCs/>
                <w:noProof/>
                <w:webHidden/>
              </w:rPr>
            </w:r>
            <w:r w:rsidRPr="00490F41">
              <w:rPr>
                <w:b/>
                <w:bCs/>
                <w:noProof/>
                <w:webHidden/>
              </w:rPr>
              <w:fldChar w:fldCharType="separate"/>
            </w:r>
            <w:r w:rsidRPr="00490F41">
              <w:rPr>
                <w:b/>
                <w:bCs/>
                <w:noProof/>
                <w:webHidden/>
              </w:rPr>
              <w:t>10</w:t>
            </w:r>
            <w:r w:rsidRPr="00490F41">
              <w:rPr>
                <w:b/>
                <w:bCs/>
                <w:noProof/>
                <w:webHidden/>
              </w:rPr>
              <w:fldChar w:fldCharType="end"/>
            </w:r>
          </w:hyperlink>
        </w:p>
        <w:p w14:paraId="075414F0" w14:textId="7766D81F"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4" w:history="1">
            <w:r w:rsidRPr="00490F41">
              <w:rPr>
                <w:rStyle w:val="Hyperlink"/>
                <w:rFonts w:eastAsiaTheme="majorEastAsia" w:cs="Times New Roman"/>
                <w:b/>
                <w:bCs/>
                <w:noProof/>
              </w:rPr>
              <w:t>1.3. Mục tiêu của đề tài</w:t>
            </w:r>
            <w:r w:rsidRPr="00490F41">
              <w:rPr>
                <w:b/>
                <w:bCs/>
                <w:noProof/>
                <w:webHidden/>
              </w:rPr>
              <w:tab/>
            </w:r>
            <w:r w:rsidRPr="00490F41">
              <w:rPr>
                <w:b/>
                <w:bCs/>
                <w:noProof/>
                <w:webHidden/>
              </w:rPr>
              <w:fldChar w:fldCharType="begin"/>
            </w:r>
            <w:r w:rsidRPr="00490F41">
              <w:rPr>
                <w:b/>
                <w:bCs/>
                <w:noProof/>
                <w:webHidden/>
              </w:rPr>
              <w:instrText xml:space="preserve"> PAGEREF _Toc236447184 \h </w:instrText>
            </w:r>
            <w:r w:rsidRPr="00490F41">
              <w:rPr>
                <w:b/>
                <w:bCs/>
                <w:noProof/>
                <w:webHidden/>
              </w:rPr>
            </w:r>
            <w:r w:rsidRPr="00490F41">
              <w:rPr>
                <w:b/>
                <w:bCs/>
                <w:noProof/>
                <w:webHidden/>
              </w:rPr>
              <w:fldChar w:fldCharType="separate"/>
            </w:r>
            <w:r w:rsidRPr="00490F41">
              <w:rPr>
                <w:b/>
                <w:bCs/>
                <w:noProof/>
                <w:webHidden/>
              </w:rPr>
              <w:t>11</w:t>
            </w:r>
            <w:r w:rsidRPr="00490F41">
              <w:rPr>
                <w:b/>
                <w:bCs/>
                <w:noProof/>
                <w:webHidden/>
              </w:rPr>
              <w:fldChar w:fldCharType="end"/>
            </w:r>
          </w:hyperlink>
        </w:p>
        <w:p w14:paraId="3FB3FCC0" w14:textId="6554035B"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5" w:history="1">
            <w:r w:rsidRPr="00490F41">
              <w:rPr>
                <w:rStyle w:val="Hyperlink"/>
                <w:rFonts w:eastAsiaTheme="majorEastAsia" w:cs="Times New Roman"/>
                <w:b/>
                <w:bCs/>
                <w:noProof/>
              </w:rPr>
              <w:t>1.4. Đối tượng, phạm vi và giới hạn an toàn</w:t>
            </w:r>
            <w:r w:rsidRPr="00490F41">
              <w:rPr>
                <w:b/>
                <w:bCs/>
                <w:noProof/>
                <w:webHidden/>
              </w:rPr>
              <w:tab/>
            </w:r>
            <w:r w:rsidRPr="00490F41">
              <w:rPr>
                <w:b/>
                <w:bCs/>
                <w:noProof/>
                <w:webHidden/>
              </w:rPr>
              <w:fldChar w:fldCharType="begin"/>
            </w:r>
            <w:r w:rsidRPr="00490F41">
              <w:rPr>
                <w:b/>
                <w:bCs/>
                <w:noProof/>
                <w:webHidden/>
              </w:rPr>
              <w:instrText xml:space="preserve"> PAGEREF _Toc236447185 \h </w:instrText>
            </w:r>
            <w:r w:rsidRPr="00490F41">
              <w:rPr>
                <w:b/>
                <w:bCs/>
                <w:noProof/>
                <w:webHidden/>
              </w:rPr>
            </w:r>
            <w:r w:rsidRPr="00490F41">
              <w:rPr>
                <w:b/>
                <w:bCs/>
                <w:noProof/>
                <w:webHidden/>
              </w:rPr>
              <w:fldChar w:fldCharType="separate"/>
            </w:r>
            <w:r w:rsidRPr="00490F41">
              <w:rPr>
                <w:b/>
                <w:bCs/>
                <w:noProof/>
                <w:webHidden/>
              </w:rPr>
              <w:t>11</w:t>
            </w:r>
            <w:r w:rsidRPr="00490F41">
              <w:rPr>
                <w:b/>
                <w:bCs/>
                <w:noProof/>
                <w:webHidden/>
              </w:rPr>
              <w:fldChar w:fldCharType="end"/>
            </w:r>
          </w:hyperlink>
        </w:p>
        <w:p w14:paraId="76F4291D" w14:textId="37A82A98"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6" w:history="1">
            <w:r w:rsidRPr="00490F41">
              <w:rPr>
                <w:rStyle w:val="Hyperlink"/>
                <w:rFonts w:eastAsiaTheme="majorEastAsia" w:cs="Times New Roman"/>
                <w:b/>
                <w:bCs/>
                <w:noProof/>
              </w:rPr>
              <w:t>1.5. Sản phẩm và kết quả dự kiến</w:t>
            </w:r>
            <w:r w:rsidRPr="00490F41">
              <w:rPr>
                <w:b/>
                <w:bCs/>
                <w:noProof/>
                <w:webHidden/>
              </w:rPr>
              <w:tab/>
            </w:r>
            <w:r w:rsidRPr="00490F41">
              <w:rPr>
                <w:b/>
                <w:bCs/>
                <w:noProof/>
                <w:webHidden/>
              </w:rPr>
              <w:fldChar w:fldCharType="begin"/>
            </w:r>
            <w:r w:rsidRPr="00490F41">
              <w:rPr>
                <w:b/>
                <w:bCs/>
                <w:noProof/>
                <w:webHidden/>
              </w:rPr>
              <w:instrText xml:space="preserve"> PAGEREF _Toc236447186 \h </w:instrText>
            </w:r>
            <w:r w:rsidRPr="00490F41">
              <w:rPr>
                <w:b/>
                <w:bCs/>
                <w:noProof/>
                <w:webHidden/>
              </w:rPr>
            </w:r>
            <w:r w:rsidRPr="00490F41">
              <w:rPr>
                <w:b/>
                <w:bCs/>
                <w:noProof/>
                <w:webHidden/>
              </w:rPr>
              <w:fldChar w:fldCharType="separate"/>
            </w:r>
            <w:r w:rsidRPr="00490F41">
              <w:rPr>
                <w:b/>
                <w:bCs/>
                <w:noProof/>
                <w:webHidden/>
              </w:rPr>
              <w:t>11</w:t>
            </w:r>
            <w:r w:rsidRPr="00490F41">
              <w:rPr>
                <w:b/>
                <w:bCs/>
                <w:noProof/>
                <w:webHidden/>
              </w:rPr>
              <w:fldChar w:fldCharType="end"/>
            </w:r>
          </w:hyperlink>
        </w:p>
        <w:p w14:paraId="0FDA35CC" w14:textId="6F61FA18"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7" w:history="1">
            <w:r w:rsidRPr="00490F41">
              <w:rPr>
                <w:rStyle w:val="Hyperlink"/>
                <w:rFonts w:eastAsiaTheme="majorEastAsia" w:cs="Times New Roman"/>
                <w:b/>
                <w:bCs/>
                <w:noProof/>
              </w:rPr>
              <w:t>1.6. Cấu trúc báo cáo</w:t>
            </w:r>
            <w:r w:rsidRPr="00490F41">
              <w:rPr>
                <w:b/>
                <w:bCs/>
                <w:noProof/>
                <w:webHidden/>
              </w:rPr>
              <w:tab/>
            </w:r>
            <w:r w:rsidRPr="00490F41">
              <w:rPr>
                <w:b/>
                <w:bCs/>
                <w:noProof/>
                <w:webHidden/>
              </w:rPr>
              <w:fldChar w:fldCharType="begin"/>
            </w:r>
            <w:r w:rsidRPr="00490F41">
              <w:rPr>
                <w:b/>
                <w:bCs/>
                <w:noProof/>
                <w:webHidden/>
              </w:rPr>
              <w:instrText xml:space="preserve"> PAGEREF _Toc236447187 \h </w:instrText>
            </w:r>
            <w:r w:rsidRPr="00490F41">
              <w:rPr>
                <w:b/>
                <w:bCs/>
                <w:noProof/>
                <w:webHidden/>
              </w:rPr>
            </w:r>
            <w:r w:rsidRPr="00490F41">
              <w:rPr>
                <w:b/>
                <w:bCs/>
                <w:noProof/>
                <w:webHidden/>
              </w:rPr>
              <w:fldChar w:fldCharType="separate"/>
            </w:r>
            <w:r w:rsidRPr="00490F41">
              <w:rPr>
                <w:b/>
                <w:bCs/>
                <w:noProof/>
                <w:webHidden/>
              </w:rPr>
              <w:t>12</w:t>
            </w:r>
            <w:r w:rsidRPr="00490F41">
              <w:rPr>
                <w:b/>
                <w:bCs/>
                <w:noProof/>
                <w:webHidden/>
              </w:rPr>
              <w:fldChar w:fldCharType="end"/>
            </w:r>
          </w:hyperlink>
        </w:p>
        <w:p w14:paraId="414E9B1E" w14:textId="35D0D6DC"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8" w:history="1">
            <w:r w:rsidRPr="00490F41">
              <w:rPr>
                <w:rStyle w:val="Hyperlink"/>
                <w:rFonts w:eastAsiaTheme="majorEastAsia" w:cs="Times New Roman"/>
                <w:b/>
                <w:bCs/>
                <w:noProof/>
              </w:rPr>
              <w:t>CHƯƠNG 2. CƠ SỞ LÝ THUYẾT VÀ TÀI LIỆU LIÊN QUAN</w:t>
            </w:r>
            <w:r w:rsidRPr="00490F41">
              <w:rPr>
                <w:b/>
                <w:bCs/>
                <w:noProof/>
                <w:webHidden/>
              </w:rPr>
              <w:tab/>
            </w:r>
            <w:r w:rsidRPr="00490F41">
              <w:rPr>
                <w:b/>
                <w:bCs/>
                <w:noProof/>
                <w:webHidden/>
              </w:rPr>
              <w:fldChar w:fldCharType="begin"/>
            </w:r>
            <w:r w:rsidRPr="00490F41">
              <w:rPr>
                <w:b/>
                <w:bCs/>
                <w:noProof/>
                <w:webHidden/>
              </w:rPr>
              <w:instrText xml:space="preserve"> PAGEREF _Toc236447188 \h </w:instrText>
            </w:r>
            <w:r w:rsidRPr="00490F41">
              <w:rPr>
                <w:b/>
                <w:bCs/>
                <w:noProof/>
                <w:webHidden/>
              </w:rPr>
            </w:r>
            <w:r w:rsidRPr="00490F41">
              <w:rPr>
                <w:b/>
                <w:bCs/>
                <w:noProof/>
                <w:webHidden/>
              </w:rPr>
              <w:fldChar w:fldCharType="separate"/>
            </w:r>
            <w:r w:rsidRPr="00490F41">
              <w:rPr>
                <w:b/>
                <w:bCs/>
                <w:noProof/>
                <w:webHidden/>
              </w:rPr>
              <w:t>12</w:t>
            </w:r>
            <w:r w:rsidRPr="00490F41">
              <w:rPr>
                <w:b/>
                <w:bCs/>
                <w:noProof/>
                <w:webHidden/>
              </w:rPr>
              <w:fldChar w:fldCharType="end"/>
            </w:r>
          </w:hyperlink>
        </w:p>
        <w:p w14:paraId="7FA196BA" w14:textId="5F63ADAD"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89" w:history="1">
            <w:r w:rsidRPr="00490F41">
              <w:rPr>
                <w:rStyle w:val="Hyperlink"/>
                <w:rFonts w:eastAsiaTheme="majorEastAsia" w:cs="Times New Roman"/>
                <w:b/>
                <w:bCs/>
                <w:noProof/>
              </w:rPr>
              <w:t>2.1. Kiến trúc hoặc bối cảnh kỹ thuật của hệ thống</w:t>
            </w:r>
            <w:r w:rsidRPr="00490F41">
              <w:rPr>
                <w:b/>
                <w:bCs/>
                <w:noProof/>
                <w:webHidden/>
              </w:rPr>
              <w:tab/>
            </w:r>
            <w:r w:rsidRPr="00490F41">
              <w:rPr>
                <w:b/>
                <w:bCs/>
                <w:noProof/>
                <w:webHidden/>
              </w:rPr>
              <w:fldChar w:fldCharType="begin"/>
            </w:r>
            <w:r w:rsidRPr="00490F41">
              <w:rPr>
                <w:b/>
                <w:bCs/>
                <w:noProof/>
                <w:webHidden/>
              </w:rPr>
              <w:instrText xml:space="preserve"> PAGEREF _Toc236447189 \h </w:instrText>
            </w:r>
            <w:r w:rsidRPr="00490F41">
              <w:rPr>
                <w:b/>
                <w:bCs/>
                <w:noProof/>
                <w:webHidden/>
              </w:rPr>
            </w:r>
            <w:r w:rsidRPr="00490F41">
              <w:rPr>
                <w:b/>
                <w:bCs/>
                <w:noProof/>
                <w:webHidden/>
              </w:rPr>
              <w:fldChar w:fldCharType="separate"/>
            </w:r>
            <w:r w:rsidRPr="00490F41">
              <w:rPr>
                <w:b/>
                <w:bCs/>
                <w:noProof/>
                <w:webHidden/>
              </w:rPr>
              <w:t>12</w:t>
            </w:r>
            <w:r w:rsidRPr="00490F41">
              <w:rPr>
                <w:b/>
                <w:bCs/>
                <w:noProof/>
                <w:webHidden/>
              </w:rPr>
              <w:fldChar w:fldCharType="end"/>
            </w:r>
          </w:hyperlink>
        </w:p>
        <w:p w14:paraId="75204CB0" w14:textId="4B013910"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0" w:history="1">
            <w:r w:rsidRPr="00490F41">
              <w:rPr>
                <w:rStyle w:val="Hyperlink"/>
                <w:rFonts w:eastAsiaTheme="majorEastAsia" w:cs="Times New Roman"/>
                <w:b/>
                <w:bCs/>
                <w:noProof/>
              </w:rPr>
              <w:t>2.2. Khái niệm bảo mật trực tiếp liên quan</w:t>
            </w:r>
            <w:r w:rsidRPr="00490F41">
              <w:rPr>
                <w:b/>
                <w:bCs/>
                <w:noProof/>
                <w:webHidden/>
              </w:rPr>
              <w:tab/>
            </w:r>
            <w:r w:rsidRPr="00490F41">
              <w:rPr>
                <w:b/>
                <w:bCs/>
                <w:noProof/>
                <w:webHidden/>
              </w:rPr>
              <w:fldChar w:fldCharType="begin"/>
            </w:r>
            <w:r w:rsidRPr="00490F41">
              <w:rPr>
                <w:b/>
                <w:bCs/>
                <w:noProof/>
                <w:webHidden/>
              </w:rPr>
              <w:instrText xml:space="preserve"> PAGEREF _Toc236447190 \h </w:instrText>
            </w:r>
            <w:r w:rsidRPr="00490F41">
              <w:rPr>
                <w:b/>
                <w:bCs/>
                <w:noProof/>
                <w:webHidden/>
              </w:rPr>
            </w:r>
            <w:r w:rsidRPr="00490F41">
              <w:rPr>
                <w:b/>
                <w:bCs/>
                <w:noProof/>
                <w:webHidden/>
              </w:rPr>
              <w:fldChar w:fldCharType="separate"/>
            </w:r>
            <w:r w:rsidRPr="00490F41">
              <w:rPr>
                <w:b/>
                <w:bCs/>
                <w:noProof/>
                <w:webHidden/>
              </w:rPr>
              <w:t>13</w:t>
            </w:r>
            <w:r w:rsidRPr="00490F41">
              <w:rPr>
                <w:b/>
                <w:bCs/>
                <w:noProof/>
                <w:webHidden/>
              </w:rPr>
              <w:fldChar w:fldCharType="end"/>
            </w:r>
          </w:hyperlink>
        </w:p>
        <w:p w14:paraId="732AE429" w14:textId="05B2953B"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1" w:history="1">
            <w:r w:rsidRPr="00490F41">
              <w:rPr>
                <w:rStyle w:val="Hyperlink"/>
                <w:rFonts w:eastAsiaTheme="majorEastAsia" w:cs="Times New Roman"/>
                <w:b/>
                <w:bCs/>
                <w:noProof/>
              </w:rPr>
              <w:t>2.3. Nội dung cần nhấn mạnh theo nhóm đề tài</w:t>
            </w:r>
            <w:r w:rsidRPr="00490F41">
              <w:rPr>
                <w:b/>
                <w:bCs/>
                <w:noProof/>
                <w:webHidden/>
              </w:rPr>
              <w:tab/>
            </w:r>
            <w:r w:rsidRPr="00490F41">
              <w:rPr>
                <w:b/>
                <w:bCs/>
                <w:noProof/>
                <w:webHidden/>
              </w:rPr>
              <w:fldChar w:fldCharType="begin"/>
            </w:r>
            <w:r w:rsidRPr="00490F41">
              <w:rPr>
                <w:b/>
                <w:bCs/>
                <w:noProof/>
                <w:webHidden/>
              </w:rPr>
              <w:instrText xml:space="preserve"> PAGEREF _Toc236447191 \h </w:instrText>
            </w:r>
            <w:r w:rsidRPr="00490F41">
              <w:rPr>
                <w:b/>
                <w:bCs/>
                <w:noProof/>
                <w:webHidden/>
              </w:rPr>
            </w:r>
            <w:r w:rsidRPr="00490F41">
              <w:rPr>
                <w:b/>
                <w:bCs/>
                <w:noProof/>
                <w:webHidden/>
              </w:rPr>
              <w:fldChar w:fldCharType="separate"/>
            </w:r>
            <w:r w:rsidRPr="00490F41">
              <w:rPr>
                <w:b/>
                <w:bCs/>
                <w:noProof/>
                <w:webHidden/>
              </w:rPr>
              <w:t>13</w:t>
            </w:r>
            <w:r w:rsidRPr="00490F41">
              <w:rPr>
                <w:b/>
                <w:bCs/>
                <w:noProof/>
                <w:webHidden/>
              </w:rPr>
              <w:fldChar w:fldCharType="end"/>
            </w:r>
          </w:hyperlink>
        </w:p>
        <w:p w14:paraId="4F7FEC35" w14:textId="212CB604"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2" w:history="1">
            <w:r w:rsidRPr="00490F41">
              <w:rPr>
                <w:rStyle w:val="Hyperlink"/>
                <w:rFonts w:eastAsiaTheme="majorEastAsia" w:cs="Times New Roman"/>
                <w:b/>
                <w:bCs/>
                <w:noProof/>
              </w:rPr>
              <w:t>2.4. Chuẩn, công cụ và nguồn GitHub chính</w:t>
            </w:r>
            <w:r w:rsidRPr="00490F41">
              <w:rPr>
                <w:b/>
                <w:bCs/>
                <w:noProof/>
                <w:webHidden/>
              </w:rPr>
              <w:tab/>
            </w:r>
            <w:r w:rsidRPr="00490F41">
              <w:rPr>
                <w:b/>
                <w:bCs/>
                <w:noProof/>
                <w:webHidden/>
              </w:rPr>
              <w:fldChar w:fldCharType="begin"/>
            </w:r>
            <w:r w:rsidRPr="00490F41">
              <w:rPr>
                <w:b/>
                <w:bCs/>
                <w:noProof/>
                <w:webHidden/>
              </w:rPr>
              <w:instrText xml:space="preserve"> PAGEREF _Toc236447192 \h </w:instrText>
            </w:r>
            <w:r w:rsidRPr="00490F41">
              <w:rPr>
                <w:b/>
                <w:bCs/>
                <w:noProof/>
                <w:webHidden/>
              </w:rPr>
            </w:r>
            <w:r w:rsidRPr="00490F41">
              <w:rPr>
                <w:b/>
                <w:bCs/>
                <w:noProof/>
                <w:webHidden/>
              </w:rPr>
              <w:fldChar w:fldCharType="separate"/>
            </w:r>
            <w:r w:rsidRPr="00490F41">
              <w:rPr>
                <w:b/>
                <w:bCs/>
                <w:noProof/>
                <w:webHidden/>
              </w:rPr>
              <w:t>15</w:t>
            </w:r>
            <w:r w:rsidRPr="00490F41">
              <w:rPr>
                <w:b/>
                <w:bCs/>
                <w:noProof/>
                <w:webHidden/>
              </w:rPr>
              <w:fldChar w:fldCharType="end"/>
            </w:r>
          </w:hyperlink>
        </w:p>
        <w:p w14:paraId="79959C12" w14:textId="44217777"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3" w:history="1">
            <w:r w:rsidRPr="00490F41">
              <w:rPr>
                <w:rStyle w:val="Hyperlink"/>
                <w:rFonts w:eastAsiaTheme="majorEastAsia" w:cs="Times New Roman"/>
                <w:b/>
                <w:bCs/>
                <w:noProof/>
              </w:rPr>
              <w:t>2.5. Công trình hoặc giải pháp liên quan</w:t>
            </w:r>
            <w:r w:rsidRPr="00490F41">
              <w:rPr>
                <w:b/>
                <w:bCs/>
                <w:noProof/>
                <w:webHidden/>
              </w:rPr>
              <w:tab/>
            </w:r>
            <w:r w:rsidRPr="00490F41">
              <w:rPr>
                <w:b/>
                <w:bCs/>
                <w:noProof/>
                <w:webHidden/>
              </w:rPr>
              <w:fldChar w:fldCharType="begin"/>
            </w:r>
            <w:r w:rsidRPr="00490F41">
              <w:rPr>
                <w:b/>
                <w:bCs/>
                <w:noProof/>
                <w:webHidden/>
              </w:rPr>
              <w:instrText xml:space="preserve"> PAGEREF _Toc236447193 \h </w:instrText>
            </w:r>
            <w:r w:rsidRPr="00490F41">
              <w:rPr>
                <w:b/>
                <w:bCs/>
                <w:noProof/>
                <w:webHidden/>
              </w:rPr>
            </w:r>
            <w:r w:rsidRPr="00490F41">
              <w:rPr>
                <w:b/>
                <w:bCs/>
                <w:noProof/>
                <w:webHidden/>
              </w:rPr>
              <w:fldChar w:fldCharType="separate"/>
            </w:r>
            <w:r w:rsidRPr="00490F41">
              <w:rPr>
                <w:b/>
                <w:bCs/>
                <w:noProof/>
                <w:webHidden/>
              </w:rPr>
              <w:t>16</w:t>
            </w:r>
            <w:r w:rsidRPr="00490F41">
              <w:rPr>
                <w:b/>
                <w:bCs/>
                <w:noProof/>
                <w:webHidden/>
              </w:rPr>
              <w:fldChar w:fldCharType="end"/>
            </w:r>
          </w:hyperlink>
        </w:p>
        <w:p w14:paraId="7B91512D" w14:textId="7E8FEEDF"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4" w:history="1">
            <w:r w:rsidRPr="00490F41">
              <w:rPr>
                <w:rStyle w:val="Hyperlink"/>
                <w:rFonts w:eastAsiaTheme="majorEastAsia" w:cs="Times New Roman"/>
                <w:b/>
                <w:bCs/>
                <w:noProof/>
              </w:rPr>
              <w:t>2.6. Tiểu kết Chương 2</w:t>
            </w:r>
            <w:r w:rsidRPr="00490F41">
              <w:rPr>
                <w:b/>
                <w:bCs/>
                <w:noProof/>
                <w:webHidden/>
              </w:rPr>
              <w:tab/>
            </w:r>
            <w:r w:rsidRPr="00490F41">
              <w:rPr>
                <w:b/>
                <w:bCs/>
                <w:noProof/>
                <w:webHidden/>
              </w:rPr>
              <w:fldChar w:fldCharType="begin"/>
            </w:r>
            <w:r w:rsidRPr="00490F41">
              <w:rPr>
                <w:b/>
                <w:bCs/>
                <w:noProof/>
                <w:webHidden/>
              </w:rPr>
              <w:instrText xml:space="preserve"> PAGEREF _Toc236447194 \h </w:instrText>
            </w:r>
            <w:r w:rsidRPr="00490F41">
              <w:rPr>
                <w:b/>
                <w:bCs/>
                <w:noProof/>
                <w:webHidden/>
              </w:rPr>
            </w:r>
            <w:r w:rsidRPr="00490F41">
              <w:rPr>
                <w:b/>
                <w:bCs/>
                <w:noProof/>
                <w:webHidden/>
              </w:rPr>
              <w:fldChar w:fldCharType="separate"/>
            </w:r>
            <w:r w:rsidRPr="00490F41">
              <w:rPr>
                <w:b/>
                <w:bCs/>
                <w:noProof/>
                <w:webHidden/>
              </w:rPr>
              <w:t>17</w:t>
            </w:r>
            <w:r w:rsidRPr="00490F41">
              <w:rPr>
                <w:b/>
                <w:bCs/>
                <w:noProof/>
                <w:webHidden/>
              </w:rPr>
              <w:fldChar w:fldCharType="end"/>
            </w:r>
          </w:hyperlink>
        </w:p>
        <w:p w14:paraId="10E42842" w14:textId="139CE085"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5" w:history="1">
            <w:r w:rsidRPr="00490F41">
              <w:rPr>
                <w:rStyle w:val="Hyperlink"/>
                <w:rFonts w:eastAsiaTheme="majorEastAsia" w:cs="Times New Roman"/>
                <w:b/>
                <w:bCs/>
                <w:noProof/>
              </w:rPr>
              <w:t>CHƯƠNG 3. PHƯƠNG PHÁP VÀ THIẾT KẾ</w:t>
            </w:r>
            <w:r w:rsidRPr="00490F41">
              <w:rPr>
                <w:b/>
                <w:bCs/>
                <w:noProof/>
                <w:webHidden/>
              </w:rPr>
              <w:tab/>
            </w:r>
            <w:r w:rsidRPr="00490F41">
              <w:rPr>
                <w:b/>
                <w:bCs/>
                <w:noProof/>
                <w:webHidden/>
              </w:rPr>
              <w:fldChar w:fldCharType="begin"/>
            </w:r>
            <w:r w:rsidRPr="00490F41">
              <w:rPr>
                <w:b/>
                <w:bCs/>
                <w:noProof/>
                <w:webHidden/>
              </w:rPr>
              <w:instrText xml:space="preserve"> PAGEREF _Toc236447195 \h </w:instrText>
            </w:r>
            <w:r w:rsidRPr="00490F41">
              <w:rPr>
                <w:b/>
                <w:bCs/>
                <w:noProof/>
                <w:webHidden/>
              </w:rPr>
            </w:r>
            <w:r w:rsidRPr="00490F41">
              <w:rPr>
                <w:b/>
                <w:bCs/>
                <w:noProof/>
                <w:webHidden/>
              </w:rPr>
              <w:fldChar w:fldCharType="separate"/>
            </w:r>
            <w:r w:rsidRPr="00490F41">
              <w:rPr>
                <w:b/>
                <w:bCs/>
                <w:noProof/>
                <w:webHidden/>
              </w:rPr>
              <w:t>17</w:t>
            </w:r>
            <w:r w:rsidRPr="00490F41">
              <w:rPr>
                <w:b/>
                <w:bCs/>
                <w:noProof/>
                <w:webHidden/>
              </w:rPr>
              <w:fldChar w:fldCharType="end"/>
            </w:r>
          </w:hyperlink>
        </w:p>
        <w:p w14:paraId="1BE917AA" w14:textId="26521097"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6" w:history="1">
            <w:r w:rsidRPr="00490F41">
              <w:rPr>
                <w:rStyle w:val="Hyperlink"/>
                <w:rFonts w:eastAsiaTheme="majorEastAsia" w:cs="Times New Roman"/>
                <w:b/>
                <w:bCs/>
                <w:noProof/>
              </w:rPr>
              <w:t>3.1. Phương pháp thực hiện</w:t>
            </w:r>
            <w:r w:rsidRPr="00490F41">
              <w:rPr>
                <w:b/>
                <w:bCs/>
                <w:noProof/>
                <w:webHidden/>
              </w:rPr>
              <w:tab/>
            </w:r>
            <w:r w:rsidRPr="00490F41">
              <w:rPr>
                <w:b/>
                <w:bCs/>
                <w:noProof/>
                <w:webHidden/>
              </w:rPr>
              <w:fldChar w:fldCharType="begin"/>
            </w:r>
            <w:r w:rsidRPr="00490F41">
              <w:rPr>
                <w:b/>
                <w:bCs/>
                <w:noProof/>
                <w:webHidden/>
              </w:rPr>
              <w:instrText xml:space="preserve"> PAGEREF _Toc236447196 \h </w:instrText>
            </w:r>
            <w:r w:rsidRPr="00490F41">
              <w:rPr>
                <w:b/>
                <w:bCs/>
                <w:noProof/>
                <w:webHidden/>
              </w:rPr>
            </w:r>
            <w:r w:rsidRPr="00490F41">
              <w:rPr>
                <w:b/>
                <w:bCs/>
                <w:noProof/>
                <w:webHidden/>
              </w:rPr>
              <w:fldChar w:fldCharType="separate"/>
            </w:r>
            <w:r w:rsidRPr="00490F41">
              <w:rPr>
                <w:b/>
                <w:bCs/>
                <w:noProof/>
                <w:webHidden/>
              </w:rPr>
              <w:t>17</w:t>
            </w:r>
            <w:r w:rsidRPr="00490F41">
              <w:rPr>
                <w:b/>
                <w:bCs/>
                <w:noProof/>
                <w:webHidden/>
              </w:rPr>
              <w:fldChar w:fldCharType="end"/>
            </w:r>
          </w:hyperlink>
        </w:p>
        <w:p w14:paraId="583D8443" w14:textId="5662ABF9"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7" w:history="1">
            <w:r w:rsidRPr="00490F41">
              <w:rPr>
                <w:rStyle w:val="Hyperlink"/>
                <w:rFonts w:eastAsiaTheme="majorEastAsia" w:cs="Times New Roman"/>
                <w:b/>
                <w:bCs/>
                <w:noProof/>
              </w:rPr>
              <w:t>3.2. Mô hình/kiến trúc đề xuất</w:t>
            </w:r>
            <w:r w:rsidRPr="00490F41">
              <w:rPr>
                <w:b/>
                <w:bCs/>
                <w:noProof/>
                <w:webHidden/>
              </w:rPr>
              <w:tab/>
            </w:r>
            <w:r w:rsidRPr="00490F41">
              <w:rPr>
                <w:b/>
                <w:bCs/>
                <w:noProof/>
                <w:webHidden/>
              </w:rPr>
              <w:fldChar w:fldCharType="begin"/>
            </w:r>
            <w:r w:rsidRPr="00490F41">
              <w:rPr>
                <w:b/>
                <w:bCs/>
                <w:noProof/>
                <w:webHidden/>
              </w:rPr>
              <w:instrText xml:space="preserve"> PAGEREF _Toc236447197 \h </w:instrText>
            </w:r>
            <w:r w:rsidRPr="00490F41">
              <w:rPr>
                <w:b/>
                <w:bCs/>
                <w:noProof/>
                <w:webHidden/>
              </w:rPr>
            </w:r>
            <w:r w:rsidRPr="00490F41">
              <w:rPr>
                <w:b/>
                <w:bCs/>
                <w:noProof/>
                <w:webHidden/>
              </w:rPr>
              <w:fldChar w:fldCharType="separate"/>
            </w:r>
            <w:r w:rsidRPr="00490F41">
              <w:rPr>
                <w:b/>
                <w:bCs/>
                <w:noProof/>
                <w:webHidden/>
              </w:rPr>
              <w:t>17</w:t>
            </w:r>
            <w:r w:rsidRPr="00490F41">
              <w:rPr>
                <w:b/>
                <w:bCs/>
                <w:noProof/>
                <w:webHidden/>
              </w:rPr>
              <w:fldChar w:fldCharType="end"/>
            </w:r>
          </w:hyperlink>
        </w:p>
        <w:p w14:paraId="4B07DE53" w14:textId="330A8ED4"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8" w:history="1">
            <w:r w:rsidRPr="00490F41">
              <w:rPr>
                <w:rStyle w:val="Hyperlink"/>
                <w:rFonts w:eastAsiaTheme="majorEastAsia" w:cs="Times New Roman"/>
                <w:b/>
                <w:bCs/>
                <w:noProof/>
              </w:rPr>
              <w:t>3.3. Môi trường, công cụ và dữ liệu</w:t>
            </w:r>
            <w:r w:rsidRPr="00490F41">
              <w:rPr>
                <w:b/>
                <w:bCs/>
                <w:noProof/>
                <w:webHidden/>
              </w:rPr>
              <w:tab/>
            </w:r>
            <w:r w:rsidRPr="00490F41">
              <w:rPr>
                <w:b/>
                <w:bCs/>
                <w:noProof/>
                <w:webHidden/>
              </w:rPr>
              <w:fldChar w:fldCharType="begin"/>
            </w:r>
            <w:r w:rsidRPr="00490F41">
              <w:rPr>
                <w:b/>
                <w:bCs/>
                <w:noProof/>
                <w:webHidden/>
              </w:rPr>
              <w:instrText xml:space="preserve"> PAGEREF _Toc236447198 \h </w:instrText>
            </w:r>
            <w:r w:rsidRPr="00490F41">
              <w:rPr>
                <w:b/>
                <w:bCs/>
                <w:noProof/>
                <w:webHidden/>
              </w:rPr>
            </w:r>
            <w:r w:rsidRPr="00490F41">
              <w:rPr>
                <w:b/>
                <w:bCs/>
                <w:noProof/>
                <w:webHidden/>
              </w:rPr>
              <w:fldChar w:fldCharType="separate"/>
            </w:r>
            <w:r w:rsidRPr="00490F41">
              <w:rPr>
                <w:b/>
                <w:bCs/>
                <w:noProof/>
                <w:webHidden/>
              </w:rPr>
              <w:t>18</w:t>
            </w:r>
            <w:r w:rsidRPr="00490F41">
              <w:rPr>
                <w:b/>
                <w:bCs/>
                <w:noProof/>
                <w:webHidden/>
              </w:rPr>
              <w:fldChar w:fldCharType="end"/>
            </w:r>
          </w:hyperlink>
        </w:p>
        <w:p w14:paraId="07E8E3C8" w14:textId="695B4E36"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199" w:history="1">
            <w:r w:rsidRPr="00490F41">
              <w:rPr>
                <w:rStyle w:val="Hyperlink"/>
                <w:rFonts w:eastAsiaTheme="majorEastAsia" w:cs="Times New Roman"/>
                <w:b/>
                <w:bCs/>
                <w:noProof/>
              </w:rPr>
              <w:t>3.4. Quy trình triển khai/đánh giá</w:t>
            </w:r>
            <w:r w:rsidRPr="00490F41">
              <w:rPr>
                <w:b/>
                <w:bCs/>
                <w:noProof/>
                <w:webHidden/>
              </w:rPr>
              <w:tab/>
            </w:r>
            <w:r w:rsidRPr="00490F41">
              <w:rPr>
                <w:b/>
                <w:bCs/>
                <w:noProof/>
                <w:webHidden/>
              </w:rPr>
              <w:fldChar w:fldCharType="begin"/>
            </w:r>
            <w:r w:rsidRPr="00490F41">
              <w:rPr>
                <w:b/>
                <w:bCs/>
                <w:noProof/>
                <w:webHidden/>
              </w:rPr>
              <w:instrText xml:space="preserve"> PAGEREF _Toc236447199 \h </w:instrText>
            </w:r>
            <w:r w:rsidRPr="00490F41">
              <w:rPr>
                <w:b/>
                <w:bCs/>
                <w:noProof/>
                <w:webHidden/>
              </w:rPr>
            </w:r>
            <w:r w:rsidRPr="00490F41">
              <w:rPr>
                <w:b/>
                <w:bCs/>
                <w:noProof/>
                <w:webHidden/>
              </w:rPr>
              <w:fldChar w:fldCharType="separate"/>
            </w:r>
            <w:r w:rsidRPr="00490F41">
              <w:rPr>
                <w:b/>
                <w:bCs/>
                <w:noProof/>
                <w:webHidden/>
              </w:rPr>
              <w:t>19</w:t>
            </w:r>
            <w:r w:rsidRPr="00490F41">
              <w:rPr>
                <w:b/>
                <w:bCs/>
                <w:noProof/>
                <w:webHidden/>
              </w:rPr>
              <w:fldChar w:fldCharType="end"/>
            </w:r>
          </w:hyperlink>
        </w:p>
        <w:p w14:paraId="0C772A07" w14:textId="654F70ED"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0" w:history="1">
            <w:r w:rsidRPr="00490F41">
              <w:rPr>
                <w:rStyle w:val="Hyperlink"/>
                <w:rFonts w:eastAsiaTheme="majorEastAsia" w:cs="Times New Roman"/>
                <w:b/>
                <w:bCs/>
                <w:noProof/>
              </w:rPr>
              <w:t>3.5. Tiêu chí đánh giá</w:t>
            </w:r>
            <w:r w:rsidRPr="00490F41">
              <w:rPr>
                <w:b/>
                <w:bCs/>
                <w:noProof/>
                <w:webHidden/>
              </w:rPr>
              <w:tab/>
            </w:r>
            <w:r w:rsidRPr="00490F41">
              <w:rPr>
                <w:b/>
                <w:bCs/>
                <w:noProof/>
                <w:webHidden/>
              </w:rPr>
              <w:fldChar w:fldCharType="begin"/>
            </w:r>
            <w:r w:rsidRPr="00490F41">
              <w:rPr>
                <w:b/>
                <w:bCs/>
                <w:noProof/>
                <w:webHidden/>
              </w:rPr>
              <w:instrText xml:space="preserve"> PAGEREF _Toc236447200 \h </w:instrText>
            </w:r>
            <w:r w:rsidRPr="00490F41">
              <w:rPr>
                <w:b/>
                <w:bCs/>
                <w:noProof/>
                <w:webHidden/>
              </w:rPr>
            </w:r>
            <w:r w:rsidRPr="00490F41">
              <w:rPr>
                <w:b/>
                <w:bCs/>
                <w:noProof/>
                <w:webHidden/>
              </w:rPr>
              <w:fldChar w:fldCharType="separate"/>
            </w:r>
            <w:r w:rsidRPr="00490F41">
              <w:rPr>
                <w:b/>
                <w:bCs/>
                <w:noProof/>
                <w:webHidden/>
              </w:rPr>
              <w:t>20</w:t>
            </w:r>
            <w:r w:rsidRPr="00490F41">
              <w:rPr>
                <w:b/>
                <w:bCs/>
                <w:noProof/>
                <w:webHidden/>
              </w:rPr>
              <w:fldChar w:fldCharType="end"/>
            </w:r>
          </w:hyperlink>
        </w:p>
        <w:p w14:paraId="52941520" w14:textId="6E095A8B"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1" w:history="1">
            <w:r w:rsidRPr="00490F41">
              <w:rPr>
                <w:rStyle w:val="Hyperlink"/>
                <w:rFonts w:eastAsiaTheme="majorEastAsia" w:cs="Times New Roman"/>
                <w:b/>
                <w:bCs/>
                <w:noProof/>
              </w:rPr>
              <w:t>CHƯƠNG 4. TRIỂN KHAI VÀ KẾT QUẢ</w:t>
            </w:r>
            <w:r w:rsidRPr="00490F41">
              <w:rPr>
                <w:b/>
                <w:bCs/>
                <w:noProof/>
                <w:webHidden/>
              </w:rPr>
              <w:tab/>
            </w:r>
            <w:r w:rsidRPr="00490F41">
              <w:rPr>
                <w:b/>
                <w:bCs/>
                <w:noProof/>
                <w:webHidden/>
              </w:rPr>
              <w:fldChar w:fldCharType="begin"/>
            </w:r>
            <w:r w:rsidRPr="00490F41">
              <w:rPr>
                <w:b/>
                <w:bCs/>
                <w:noProof/>
                <w:webHidden/>
              </w:rPr>
              <w:instrText xml:space="preserve"> PAGEREF _Toc236447201 \h </w:instrText>
            </w:r>
            <w:r w:rsidRPr="00490F41">
              <w:rPr>
                <w:b/>
                <w:bCs/>
                <w:noProof/>
                <w:webHidden/>
              </w:rPr>
            </w:r>
            <w:r w:rsidRPr="00490F41">
              <w:rPr>
                <w:b/>
                <w:bCs/>
                <w:noProof/>
                <w:webHidden/>
              </w:rPr>
              <w:fldChar w:fldCharType="separate"/>
            </w:r>
            <w:r w:rsidRPr="00490F41">
              <w:rPr>
                <w:b/>
                <w:bCs/>
                <w:noProof/>
                <w:webHidden/>
              </w:rPr>
              <w:t>20</w:t>
            </w:r>
            <w:r w:rsidRPr="00490F41">
              <w:rPr>
                <w:b/>
                <w:bCs/>
                <w:noProof/>
                <w:webHidden/>
              </w:rPr>
              <w:fldChar w:fldCharType="end"/>
            </w:r>
          </w:hyperlink>
        </w:p>
        <w:p w14:paraId="15FB4A83" w14:textId="6ADC3F00"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2" w:history="1">
            <w:r w:rsidRPr="00490F41">
              <w:rPr>
                <w:rStyle w:val="Hyperlink"/>
                <w:rFonts w:eastAsiaTheme="majorEastAsia" w:cs="Times New Roman"/>
                <w:b/>
                <w:bCs/>
                <w:noProof/>
              </w:rPr>
              <w:t>4.1. Chuẩn bị môi trường</w:t>
            </w:r>
            <w:r w:rsidRPr="00490F41">
              <w:rPr>
                <w:b/>
                <w:bCs/>
                <w:noProof/>
                <w:webHidden/>
              </w:rPr>
              <w:tab/>
            </w:r>
            <w:r w:rsidRPr="00490F41">
              <w:rPr>
                <w:b/>
                <w:bCs/>
                <w:noProof/>
                <w:webHidden/>
              </w:rPr>
              <w:fldChar w:fldCharType="begin"/>
            </w:r>
            <w:r w:rsidRPr="00490F41">
              <w:rPr>
                <w:b/>
                <w:bCs/>
                <w:noProof/>
                <w:webHidden/>
              </w:rPr>
              <w:instrText xml:space="preserve"> PAGEREF _Toc236447202 \h </w:instrText>
            </w:r>
            <w:r w:rsidRPr="00490F41">
              <w:rPr>
                <w:b/>
                <w:bCs/>
                <w:noProof/>
                <w:webHidden/>
              </w:rPr>
            </w:r>
            <w:r w:rsidRPr="00490F41">
              <w:rPr>
                <w:b/>
                <w:bCs/>
                <w:noProof/>
                <w:webHidden/>
              </w:rPr>
              <w:fldChar w:fldCharType="separate"/>
            </w:r>
            <w:r w:rsidRPr="00490F41">
              <w:rPr>
                <w:b/>
                <w:bCs/>
                <w:noProof/>
                <w:webHidden/>
              </w:rPr>
              <w:t>20</w:t>
            </w:r>
            <w:r w:rsidRPr="00490F41">
              <w:rPr>
                <w:b/>
                <w:bCs/>
                <w:noProof/>
                <w:webHidden/>
              </w:rPr>
              <w:fldChar w:fldCharType="end"/>
            </w:r>
          </w:hyperlink>
        </w:p>
        <w:p w14:paraId="64664DEB" w14:textId="5EB9D996"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3" w:history="1">
            <w:r w:rsidRPr="00490F41">
              <w:rPr>
                <w:rStyle w:val="Hyperlink"/>
                <w:rFonts w:eastAsiaTheme="majorEastAsia" w:cs="Times New Roman"/>
                <w:b/>
                <w:bCs/>
                <w:noProof/>
              </w:rPr>
              <w:t>4.2. Thành phần sản phẩm</w:t>
            </w:r>
            <w:r w:rsidRPr="00490F41">
              <w:rPr>
                <w:b/>
                <w:bCs/>
                <w:noProof/>
                <w:webHidden/>
              </w:rPr>
              <w:tab/>
            </w:r>
            <w:r w:rsidRPr="00490F41">
              <w:rPr>
                <w:b/>
                <w:bCs/>
                <w:noProof/>
                <w:webHidden/>
              </w:rPr>
              <w:fldChar w:fldCharType="begin"/>
            </w:r>
            <w:r w:rsidRPr="00490F41">
              <w:rPr>
                <w:b/>
                <w:bCs/>
                <w:noProof/>
                <w:webHidden/>
              </w:rPr>
              <w:instrText xml:space="preserve"> PAGEREF _Toc236447203 \h </w:instrText>
            </w:r>
            <w:r w:rsidRPr="00490F41">
              <w:rPr>
                <w:b/>
                <w:bCs/>
                <w:noProof/>
                <w:webHidden/>
              </w:rPr>
            </w:r>
            <w:r w:rsidRPr="00490F41">
              <w:rPr>
                <w:b/>
                <w:bCs/>
                <w:noProof/>
                <w:webHidden/>
              </w:rPr>
              <w:fldChar w:fldCharType="separate"/>
            </w:r>
            <w:r w:rsidRPr="00490F41">
              <w:rPr>
                <w:b/>
                <w:bCs/>
                <w:noProof/>
                <w:webHidden/>
              </w:rPr>
              <w:t>22</w:t>
            </w:r>
            <w:r w:rsidRPr="00490F41">
              <w:rPr>
                <w:b/>
                <w:bCs/>
                <w:noProof/>
                <w:webHidden/>
              </w:rPr>
              <w:fldChar w:fldCharType="end"/>
            </w:r>
          </w:hyperlink>
        </w:p>
        <w:p w14:paraId="43C81167" w14:textId="322B4C2E"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4" w:history="1">
            <w:r w:rsidRPr="00490F41">
              <w:rPr>
                <w:rStyle w:val="Hyperlink"/>
                <w:rFonts w:eastAsiaTheme="majorEastAsia" w:cs="Times New Roman"/>
                <w:b/>
                <w:bCs/>
                <w:noProof/>
              </w:rPr>
              <w:t>4.3. Kịch bản thử nghiệm/áp dụng</w:t>
            </w:r>
            <w:r w:rsidRPr="00490F41">
              <w:rPr>
                <w:b/>
                <w:bCs/>
                <w:noProof/>
                <w:webHidden/>
              </w:rPr>
              <w:tab/>
            </w:r>
            <w:r w:rsidRPr="00490F41">
              <w:rPr>
                <w:b/>
                <w:bCs/>
                <w:noProof/>
                <w:webHidden/>
              </w:rPr>
              <w:fldChar w:fldCharType="begin"/>
            </w:r>
            <w:r w:rsidRPr="00490F41">
              <w:rPr>
                <w:b/>
                <w:bCs/>
                <w:noProof/>
                <w:webHidden/>
              </w:rPr>
              <w:instrText xml:space="preserve"> PAGEREF _Toc236447204 \h </w:instrText>
            </w:r>
            <w:r w:rsidRPr="00490F41">
              <w:rPr>
                <w:b/>
                <w:bCs/>
                <w:noProof/>
                <w:webHidden/>
              </w:rPr>
            </w:r>
            <w:r w:rsidRPr="00490F41">
              <w:rPr>
                <w:b/>
                <w:bCs/>
                <w:noProof/>
                <w:webHidden/>
              </w:rPr>
              <w:fldChar w:fldCharType="separate"/>
            </w:r>
            <w:r w:rsidRPr="00490F41">
              <w:rPr>
                <w:b/>
                <w:bCs/>
                <w:noProof/>
                <w:webHidden/>
              </w:rPr>
              <w:t>23</w:t>
            </w:r>
            <w:r w:rsidRPr="00490F41">
              <w:rPr>
                <w:b/>
                <w:bCs/>
                <w:noProof/>
                <w:webHidden/>
              </w:rPr>
              <w:fldChar w:fldCharType="end"/>
            </w:r>
          </w:hyperlink>
        </w:p>
        <w:p w14:paraId="6D507EDF" w14:textId="6DD64DD1"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5" w:history="1">
            <w:r w:rsidRPr="00490F41">
              <w:rPr>
                <w:rStyle w:val="Hyperlink"/>
                <w:rFonts w:eastAsiaTheme="majorEastAsia" w:cs="Times New Roman"/>
                <w:b/>
                <w:bCs/>
                <w:noProof/>
              </w:rPr>
              <w:t>4.4. Kết quả</w:t>
            </w:r>
            <w:r w:rsidRPr="00490F41">
              <w:rPr>
                <w:b/>
                <w:bCs/>
                <w:noProof/>
                <w:webHidden/>
              </w:rPr>
              <w:tab/>
            </w:r>
            <w:r w:rsidRPr="00490F41">
              <w:rPr>
                <w:b/>
                <w:bCs/>
                <w:noProof/>
                <w:webHidden/>
              </w:rPr>
              <w:fldChar w:fldCharType="begin"/>
            </w:r>
            <w:r w:rsidRPr="00490F41">
              <w:rPr>
                <w:b/>
                <w:bCs/>
                <w:noProof/>
                <w:webHidden/>
              </w:rPr>
              <w:instrText xml:space="preserve"> PAGEREF _Toc236447205 \h </w:instrText>
            </w:r>
            <w:r w:rsidRPr="00490F41">
              <w:rPr>
                <w:b/>
                <w:bCs/>
                <w:noProof/>
                <w:webHidden/>
              </w:rPr>
            </w:r>
            <w:r w:rsidRPr="00490F41">
              <w:rPr>
                <w:b/>
                <w:bCs/>
                <w:noProof/>
                <w:webHidden/>
              </w:rPr>
              <w:fldChar w:fldCharType="separate"/>
            </w:r>
            <w:r w:rsidRPr="00490F41">
              <w:rPr>
                <w:b/>
                <w:bCs/>
                <w:noProof/>
                <w:webHidden/>
              </w:rPr>
              <w:t>24</w:t>
            </w:r>
            <w:r w:rsidRPr="00490F41">
              <w:rPr>
                <w:b/>
                <w:bCs/>
                <w:noProof/>
                <w:webHidden/>
              </w:rPr>
              <w:fldChar w:fldCharType="end"/>
            </w:r>
          </w:hyperlink>
        </w:p>
        <w:p w14:paraId="442024C7" w14:textId="72008A5C" w:rsidR="00490F41" w:rsidRPr="00490F41" w:rsidRDefault="00490F41">
          <w:pPr>
            <w:pStyle w:val="TOC3"/>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6" w:history="1">
            <w:r w:rsidRPr="00490F41">
              <w:rPr>
                <w:rStyle w:val="Hyperlink"/>
                <w:rFonts w:eastAsiaTheme="majorEastAsia" w:cs="Times New Roman"/>
                <w:b/>
                <w:bCs/>
                <w:noProof/>
              </w:rPr>
              <w:t>4.4.1. Kịch bản 1 (KB-01): Thực nghiệm giao tiếp hợp lệ (Normal Operation/Happy Path)</w:t>
            </w:r>
            <w:r w:rsidRPr="00490F41">
              <w:rPr>
                <w:b/>
                <w:bCs/>
                <w:noProof/>
                <w:webHidden/>
              </w:rPr>
              <w:tab/>
            </w:r>
            <w:r w:rsidRPr="00490F41">
              <w:rPr>
                <w:b/>
                <w:bCs/>
                <w:noProof/>
                <w:webHidden/>
              </w:rPr>
              <w:fldChar w:fldCharType="begin"/>
            </w:r>
            <w:r w:rsidRPr="00490F41">
              <w:rPr>
                <w:b/>
                <w:bCs/>
                <w:noProof/>
                <w:webHidden/>
              </w:rPr>
              <w:instrText xml:space="preserve"> PAGEREF _Toc236447206 \h </w:instrText>
            </w:r>
            <w:r w:rsidRPr="00490F41">
              <w:rPr>
                <w:b/>
                <w:bCs/>
                <w:noProof/>
                <w:webHidden/>
              </w:rPr>
            </w:r>
            <w:r w:rsidRPr="00490F41">
              <w:rPr>
                <w:b/>
                <w:bCs/>
                <w:noProof/>
                <w:webHidden/>
              </w:rPr>
              <w:fldChar w:fldCharType="separate"/>
            </w:r>
            <w:r w:rsidRPr="00490F41">
              <w:rPr>
                <w:b/>
                <w:bCs/>
                <w:noProof/>
                <w:webHidden/>
              </w:rPr>
              <w:t>24</w:t>
            </w:r>
            <w:r w:rsidRPr="00490F41">
              <w:rPr>
                <w:b/>
                <w:bCs/>
                <w:noProof/>
                <w:webHidden/>
              </w:rPr>
              <w:fldChar w:fldCharType="end"/>
            </w:r>
          </w:hyperlink>
        </w:p>
        <w:p w14:paraId="202FB233" w14:textId="4BD34D25" w:rsidR="00490F41" w:rsidRPr="00490F41" w:rsidRDefault="00490F41">
          <w:pPr>
            <w:pStyle w:val="TOC3"/>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7" w:history="1">
            <w:r w:rsidRPr="00490F41">
              <w:rPr>
                <w:rStyle w:val="Hyperlink"/>
                <w:rFonts w:eastAsiaTheme="majorEastAsia" w:cs="Times New Roman"/>
                <w:b/>
                <w:bCs/>
                <w:noProof/>
              </w:rPr>
              <w:t>4.4.2. Kịch bản 2 (KB-02): Thực nghiệm tấn công phát lại (Replay Attack)</w:t>
            </w:r>
            <w:r w:rsidRPr="00490F41">
              <w:rPr>
                <w:b/>
                <w:bCs/>
                <w:noProof/>
                <w:webHidden/>
              </w:rPr>
              <w:tab/>
            </w:r>
            <w:r w:rsidRPr="00490F41">
              <w:rPr>
                <w:b/>
                <w:bCs/>
                <w:noProof/>
                <w:webHidden/>
              </w:rPr>
              <w:fldChar w:fldCharType="begin"/>
            </w:r>
            <w:r w:rsidRPr="00490F41">
              <w:rPr>
                <w:b/>
                <w:bCs/>
                <w:noProof/>
                <w:webHidden/>
              </w:rPr>
              <w:instrText xml:space="preserve"> PAGEREF _Toc236447207 \h </w:instrText>
            </w:r>
            <w:r w:rsidRPr="00490F41">
              <w:rPr>
                <w:b/>
                <w:bCs/>
                <w:noProof/>
                <w:webHidden/>
              </w:rPr>
            </w:r>
            <w:r w:rsidRPr="00490F41">
              <w:rPr>
                <w:b/>
                <w:bCs/>
                <w:noProof/>
                <w:webHidden/>
              </w:rPr>
              <w:fldChar w:fldCharType="separate"/>
            </w:r>
            <w:r w:rsidRPr="00490F41">
              <w:rPr>
                <w:b/>
                <w:bCs/>
                <w:noProof/>
                <w:webHidden/>
              </w:rPr>
              <w:t>26</w:t>
            </w:r>
            <w:r w:rsidRPr="00490F41">
              <w:rPr>
                <w:b/>
                <w:bCs/>
                <w:noProof/>
                <w:webHidden/>
              </w:rPr>
              <w:fldChar w:fldCharType="end"/>
            </w:r>
          </w:hyperlink>
        </w:p>
        <w:p w14:paraId="60D40214" w14:textId="288A5610" w:rsidR="00490F41" w:rsidRPr="00490F41" w:rsidRDefault="00490F41">
          <w:pPr>
            <w:pStyle w:val="TOC3"/>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8" w:history="1">
            <w:r w:rsidRPr="00490F41">
              <w:rPr>
                <w:rStyle w:val="Hyperlink"/>
                <w:rFonts w:eastAsiaTheme="majorEastAsia" w:cs="Times New Roman"/>
                <w:b/>
                <w:bCs/>
                <w:noProof/>
              </w:rPr>
              <w:t>4.4.3. Kịch bản 3 (KB-03): Thực nghiệm tấn công phát lại tức thì (Immediate Replay Attack).</w:t>
            </w:r>
            <w:r w:rsidRPr="00490F41">
              <w:rPr>
                <w:b/>
                <w:bCs/>
                <w:noProof/>
                <w:webHidden/>
              </w:rPr>
              <w:tab/>
            </w:r>
            <w:r w:rsidRPr="00490F41">
              <w:rPr>
                <w:b/>
                <w:bCs/>
                <w:noProof/>
                <w:webHidden/>
              </w:rPr>
              <w:fldChar w:fldCharType="begin"/>
            </w:r>
            <w:r w:rsidRPr="00490F41">
              <w:rPr>
                <w:b/>
                <w:bCs/>
                <w:noProof/>
                <w:webHidden/>
              </w:rPr>
              <w:instrText xml:space="preserve"> PAGEREF _Toc236447208 \h </w:instrText>
            </w:r>
            <w:r w:rsidRPr="00490F41">
              <w:rPr>
                <w:b/>
                <w:bCs/>
                <w:noProof/>
                <w:webHidden/>
              </w:rPr>
            </w:r>
            <w:r w:rsidRPr="00490F41">
              <w:rPr>
                <w:b/>
                <w:bCs/>
                <w:noProof/>
                <w:webHidden/>
              </w:rPr>
              <w:fldChar w:fldCharType="separate"/>
            </w:r>
            <w:r w:rsidRPr="00490F41">
              <w:rPr>
                <w:b/>
                <w:bCs/>
                <w:noProof/>
                <w:webHidden/>
              </w:rPr>
              <w:t>28</w:t>
            </w:r>
            <w:r w:rsidRPr="00490F41">
              <w:rPr>
                <w:b/>
                <w:bCs/>
                <w:noProof/>
                <w:webHidden/>
              </w:rPr>
              <w:fldChar w:fldCharType="end"/>
            </w:r>
          </w:hyperlink>
        </w:p>
        <w:p w14:paraId="406091E8" w14:textId="4E9ED575" w:rsidR="00490F41" w:rsidRPr="00490F41" w:rsidRDefault="00490F41">
          <w:pPr>
            <w:pStyle w:val="TOC3"/>
            <w:tabs>
              <w:tab w:val="right" w:leader="dot" w:pos="9628"/>
            </w:tabs>
            <w:rPr>
              <w:rFonts w:asciiTheme="minorHAnsi" w:eastAsiaTheme="minorEastAsia" w:hAnsiTheme="minorHAnsi"/>
              <w:b/>
              <w:bCs/>
              <w:noProof/>
              <w:color w:val="auto"/>
              <w:kern w:val="2"/>
              <w:sz w:val="24"/>
              <w:szCs w:val="24"/>
              <w14:ligatures w14:val="standardContextual"/>
            </w:rPr>
          </w:pPr>
          <w:hyperlink w:anchor="_Toc236447209" w:history="1">
            <w:r w:rsidRPr="00490F41">
              <w:rPr>
                <w:rStyle w:val="Hyperlink"/>
                <w:rFonts w:eastAsiaTheme="majorEastAsia" w:cs="Times New Roman"/>
                <w:b/>
                <w:bCs/>
                <w:noProof/>
              </w:rPr>
              <w:t>4.4.4. Kịch bản 4 (KB-04): Tấn công giả mạo dữ liệu (Command Tampering)</w:t>
            </w:r>
            <w:r w:rsidRPr="00490F41">
              <w:rPr>
                <w:b/>
                <w:bCs/>
                <w:noProof/>
                <w:webHidden/>
              </w:rPr>
              <w:tab/>
            </w:r>
            <w:r w:rsidRPr="00490F41">
              <w:rPr>
                <w:b/>
                <w:bCs/>
                <w:noProof/>
                <w:webHidden/>
              </w:rPr>
              <w:fldChar w:fldCharType="begin"/>
            </w:r>
            <w:r w:rsidRPr="00490F41">
              <w:rPr>
                <w:b/>
                <w:bCs/>
                <w:noProof/>
                <w:webHidden/>
              </w:rPr>
              <w:instrText xml:space="preserve"> PAGEREF _Toc236447209 \h </w:instrText>
            </w:r>
            <w:r w:rsidRPr="00490F41">
              <w:rPr>
                <w:b/>
                <w:bCs/>
                <w:noProof/>
                <w:webHidden/>
              </w:rPr>
            </w:r>
            <w:r w:rsidRPr="00490F41">
              <w:rPr>
                <w:b/>
                <w:bCs/>
                <w:noProof/>
                <w:webHidden/>
              </w:rPr>
              <w:fldChar w:fldCharType="separate"/>
            </w:r>
            <w:r w:rsidRPr="00490F41">
              <w:rPr>
                <w:b/>
                <w:bCs/>
                <w:noProof/>
                <w:webHidden/>
              </w:rPr>
              <w:t>29</w:t>
            </w:r>
            <w:r w:rsidRPr="00490F41">
              <w:rPr>
                <w:b/>
                <w:bCs/>
                <w:noProof/>
                <w:webHidden/>
              </w:rPr>
              <w:fldChar w:fldCharType="end"/>
            </w:r>
          </w:hyperlink>
        </w:p>
        <w:p w14:paraId="53CA468C" w14:textId="6240E625"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0" w:history="1">
            <w:r w:rsidRPr="00490F41">
              <w:rPr>
                <w:rStyle w:val="Hyperlink"/>
                <w:rFonts w:eastAsiaTheme="majorEastAsia" w:cs="Times New Roman"/>
                <w:b/>
                <w:bCs/>
                <w:noProof/>
              </w:rPr>
              <w:t>4.5. Script sinh báo cáo</w:t>
            </w:r>
            <w:r w:rsidRPr="00490F41">
              <w:rPr>
                <w:b/>
                <w:bCs/>
                <w:noProof/>
                <w:webHidden/>
              </w:rPr>
              <w:tab/>
            </w:r>
            <w:r w:rsidRPr="00490F41">
              <w:rPr>
                <w:b/>
                <w:bCs/>
                <w:noProof/>
                <w:webHidden/>
              </w:rPr>
              <w:fldChar w:fldCharType="begin"/>
            </w:r>
            <w:r w:rsidRPr="00490F41">
              <w:rPr>
                <w:b/>
                <w:bCs/>
                <w:noProof/>
                <w:webHidden/>
              </w:rPr>
              <w:instrText xml:space="preserve"> PAGEREF _Toc236447210 \h </w:instrText>
            </w:r>
            <w:r w:rsidRPr="00490F41">
              <w:rPr>
                <w:b/>
                <w:bCs/>
                <w:noProof/>
                <w:webHidden/>
              </w:rPr>
            </w:r>
            <w:r w:rsidRPr="00490F41">
              <w:rPr>
                <w:b/>
                <w:bCs/>
                <w:noProof/>
                <w:webHidden/>
              </w:rPr>
              <w:fldChar w:fldCharType="separate"/>
            </w:r>
            <w:r w:rsidRPr="00490F41">
              <w:rPr>
                <w:b/>
                <w:bCs/>
                <w:noProof/>
                <w:webHidden/>
              </w:rPr>
              <w:t>31</w:t>
            </w:r>
            <w:r w:rsidRPr="00490F41">
              <w:rPr>
                <w:b/>
                <w:bCs/>
                <w:noProof/>
                <w:webHidden/>
              </w:rPr>
              <w:fldChar w:fldCharType="end"/>
            </w:r>
          </w:hyperlink>
        </w:p>
        <w:p w14:paraId="12015DD3" w14:textId="58219950"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1" w:history="1">
            <w:r w:rsidRPr="00490F41">
              <w:rPr>
                <w:rStyle w:val="Hyperlink"/>
                <w:rFonts w:eastAsiaTheme="majorEastAsia" w:cs="Times New Roman"/>
                <w:b/>
                <w:bCs/>
                <w:noProof/>
              </w:rPr>
              <w:t>4.6. Thảo luận và hạn chế</w:t>
            </w:r>
            <w:r w:rsidRPr="00490F41">
              <w:rPr>
                <w:b/>
                <w:bCs/>
                <w:noProof/>
                <w:webHidden/>
              </w:rPr>
              <w:tab/>
            </w:r>
            <w:r w:rsidRPr="00490F41">
              <w:rPr>
                <w:b/>
                <w:bCs/>
                <w:noProof/>
                <w:webHidden/>
              </w:rPr>
              <w:fldChar w:fldCharType="begin"/>
            </w:r>
            <w:r w:rsidRPr="00490F41">
              <w:rPr>
                <w:b/>
                <w:bCs/>
                <w:noProof/>
                <w:webHidden/>
              </w:rPr>
              <w:instrText xml:space="preserve"> PAGEREF _Toc236447211 \h </w:instrText>
            </w:r>
            <w:r w:rsidRPr="00490F41">
              <w:rPr>
                <w:b/>
                <w:bCs/>
                <w:noProof/>
                <w:webHidden/>
              </w:rPr>
            </w:r>
            <w:r w:rsidRPr="00490F41">
              <w:rPr>
                <w:b/>
                <w:bCs/>
                <w:noProof/>
                <w:webHidden/>
              </w:rPr>
              <w:fldChar w:fldCharType="separate"/>
            </w:r>
            <w:r w:rsidRPr="00490F41">
              <w:rPr>
                <w:b/>
                <w:bCs/>
                <w:noProof/>
                <w:webHidden/>
              </w:rPr>
              <w:t>32</w:t>
            </w:r>
            <w:r w:rsidRPr="00490F41">
              <w:rPr>
                <w:b/>
                <w:bCs/>
                <w:noProof/>
                <w:webHidden/>
              </w:rPr>
              <w:fldChar w:fldCharType="end"/>
            </w:r>
          </w:hyperlink>
        </w:p>
        <w:p w14:paraId="59792FE2" w14:textId="4D3AACF7"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2" w:history="1">
            <w:r w:rsidRPr="00490F41">
              <w:rPr>
                <w:rStyle w:val="Hyperlink"/>
                <w:rFonts w:eastAsiaTheme="majorEastAsia" w:cs="Times New Roman"/>
                <w:b/>
                <w:bCs/>
                <w:noProof/>
              </w:rPr>
              <w:t>CHƯƠNG 5. ĐÁNH GIÁ BẢO MẬT</w:t>
            </w:r>
            <w:r w:rsidRPr="00490F41">
              <w:rPr>
                <w:b/>
                <w:bCs/>
                <w:noProof/>
                <w:webHidden/>
              </w:rPr>
              <w:tab/>
            </w:r>
            <w:r w:rsidRPr="00490F41">
              <w:rPr>
                <w:b/>
                <w:bCs/>
                <w:noProof/>
                <w:webHidden/>
              </w:rPr>
              <w:fldChar w:fldCharType="begin"/>
            </w:r>
            <w:r w:rsidRPr="00490F41">
              <w:rPr>
                <w:b/>
                <w:bCs/>
                <w:noProof/>
                <w:webHidden/>
              </w:rPr>
              <w:instrText xml:space="preserve"> PAGEREF _Toc236447212 \h </w:instrText>
            </w:r>
            <w:r w:rsidRPr="00490F41">
              <w:rPr>
                <w:b/>
                <w:bCs/>
                <w:noProof/>
                <w:webHidden/>
              </w:rPr>
            </w:r>
            <w:r w:rsidRPr="00490F41">
              <w:rPr>
                <w:b/>
                <w:bCs/>
                <w:noProof/>
                <w:webHidden/>
              </w:rPr>
              <w:fldChar w:fldCharType="separate"/>
            </w:r>
            <w:r w:rsidRPr="00490F41">
              <w:rPr>
                <w:b/>
                <w:bCs/>
                <w:noProof/>
                <w:webHidden/>
              </w:rPr>
              <w:t>33</w:t>
            </w:r>
            <w:r w:rsidRPr="00490F41">
              <w:rPr>
                <w:b/>
                <w:bCs/>
                <w:noProof/>
                <w:webHidden/>
              </w:rPr>
              <w:fldChar w:fldCharType="end"/>
            </w:r>
          </w:hyperlink>
        </w:p>
        <w:p w14:paraId="192ECED7" w14:textId="2B7143D5"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3" w:history="1">
            <w:r w:rsidRPr="00490F41">
              <w:rPr>
                <w:rStyle w:val="Hyperlink"/>
                <w:rFonts w:eastAsiaTheme="majorEastAsia" w:cs="Times New Roman"/>
                <w:b/>
                <w:bCs/>
                <w:noProof/>
              </w:rPr>
              <w:t>5.1. Tài sản và dữ liệu</w:t>
            </w:r>
            <w:r w:rsidRPr="00490F41">
              <w:rPr>
                <w:b/>
                <w:bCs/>
                <w:noProof/>
                <w:webHidden/>
              </w:rPr>
              <w:tab/>
            </w:r>
            <w:r w:rsidRPr="00490F41">
              <w:rPr>
                <w:b/>
                <w:bCs/>
                <w:noProof/>
                <w:webHidden/>
              </w:rPr>
              <w:fldChar w:fldCharType="begin"/>
            </w:r>
            <w:r w:rsidRPr="00490F41">
              <w:rPr>
                <w:b/>
                <w:bCs/>
                <w:noProof/>
                <w:webHidden/>
              </w:rPr>
              <w:instrText xml:space="preserve"> PAGEREF _Toc236447213 \h </w:instrText>
            </w:r>
            <w:r w:rsidRPr="00490F41">
              <w:rPr>
                <w:b/>
                <w:bCs/>
                <w:noProof/>
                <w:webHidden/>
              </w:rPr>
            </w:r>
            <w:r w:rsidRPr="00490F41">
              <w:rPr>
                <w:b/>
                <w:bCs/>
                <w:noProof/>
                <w:webHidden/>
              </w:rPr>
              <w:fldChar w:fldCharType="separate"/>
            </w:r>
            <w:r w:rsidRPr="00490F41">
              <w:rPr>
                <w:b/>
                <w:bCs/>
                <w:noProof/>
                <w:webHidden/>
              </w:rPr>
              <w:t>33</w:t>
            </w:r>
            <w:r w:rsidRPr="00490F41">
              <w:rPr>
                <w:b/>
                <w:bCs/>
                <w:noProof/>
                <w:webHidden/>
              </w:rPr>
              <w:fldChar w:fldCharType="end"/>
            </w:r>
          </w:hyperlink>
        </w:p>
        <w:p w14:paraId="33C1CA80" w14:textId="55A27189"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4" w:history="1">
            <w:r w:rsidRPr="00490F41">
              <w:rPr>
                <w:rStyle w:val="Hyperlink"/>
                <w:rFonts w:eastAsiaTheme="majorEastAsia" w:cs="Times New Roman"/>
                <w:b/>
                <w:bCs/>
                <w:noProof/>
              </w:rPr>
              <w:t>5.2. Mối đe dọa và lỗ hổng</w:t>
            </w:r>
            <w:r w:rsidRPr="00490F41">
              <w:rPr>
                <w:b/>
                <w:bCs/>
                <w:noProof/>
                <w:webHidden/>
              </w:rPr>
              <w:tab/>
            </w:r>
            <w:r w:rsidRPr="00490F41">
              <w:rPr>
                <w:b/>
                <w:bCs/>
                <w:noProof/>
                <w:webHidden/>
              </w:rPr>
              <w:fldChar w:fldCharType="begin"/>
            </w:r>
            <w:r w:rsidRPr="00490F41">
              <w:rPr>
                <w:b/>
                <w:bCs/>
                <w:noProof/>
                <w:webHidden/>
              </w:rPr>
              <w:instrText xml:space="preserve"> PAGEREF _Toc236447214 \h </w:instrText>
            </w:r>
            <w:r w:rsidRPr="00490F41">
              <w:rPr>
                <w:b/>
                <w:bCs/>
                <w:noProof/>
                <w:webHidden/>
              </w:rPr>
            </w:r>
            <w:r w:rsidRPr="00490F41">
              <w:rPr>
                <w:b/>
                <w:bCs/>
                <w:noProof/>
                <w:webHidden/>
              </w:rPr>
              <w:fldChar w:fldCharType="separate"/>
            </w:r>
            <w:r w:rsidRPr="00490F41">
              <w:rPr>
                <w:b/>
                <w:bCs/>
                <w:noProof/>
                <w:webHidden/>
              </w:rPr>
              <w:t>34</w:t>
            </w:r>
            <w:r w:rsidRPr="00490F41">
              <w:rPr>
                <w:b/>
                <w:bCs/>
                <w:noProof/>
                <w:webHidden/>
              </w:rPr>
              <w:fldChar w:fldCharType="end"/>
            </w:r>
          </w:hyperlink>
        </w:p>
        <w:p w14:paraId="2C82536A" w14:textId="62EFF05C"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5" w:history="1">
            <w:r w:rsidRPr="00490F41">
              <w:rPr>
                <w:rStyle w:val="Hyperlink"/>
                <w:rFonts w:eastAsiaTheme="majorEastAsia" w:cs="Times New Roman"/>
                <w:b/>
                <w:bCs/>
                <w:noProof/>
              </w:rPr>
              <w:t>5.3. Ma trận rủi ro</w:t>
            </w:r>
            <w:r w:rsidRPr="00490F41">
              <w:rPr>
                <w:b/>
                <w:bCs/>
                <w:noProof/>
                <w:webHidden/>
              </w:rPr>
              <w:tab/>
            </w:r>
            <w:r w:rsidRPr="00490F41">
              <w:rPr>
                <w:b/>
                <w:bCs/>
                <w:noProof/>
                <w:webHidden/>
              </w:rPr>
              <w:fldChar w:fldCharType="begin"/>
            </w:r>
            <w:r w:rsidRPr="00490F41">
              <w:rPr>
                <w:b/>
                <w:bCs/>
                <w:noProof/>
                <w:webHidden/>
              </w:rPr>
              <w:instrText xml:space="preserve"> PAGEREF _Toc236447215 \h </w:instrText>
            </w:r>
            <w:r w:rsidRPr="00490F41">
              <w:rPr>
                <w:b/>
                <w:bCs/>
                <w:noProof/>
                <w:webHidden/>
              </w:rPr>
            </w:r>
            <w:r w:rsidRPr="00490F41">
              <w:rPr>
                <w:b/>
                <w:bCs/>
                <w:noProof/>
                <w:webHidden/>
              </w:rPr>
              <w:fldChar w:fldCharType="separate"/>
            </w:r>
            <w:r w:rsidRPr="00490F41">
              <w:rPr>
                <w:b/>
                <w:bCs/>
                <w:noProof/>
                <w:webHidden/>
              </w:rPr>
              <w:t>35</w:t>
            </w:r>
            <w:r w:rsidRPr="00490F41">
              <w:rPr>
                <w:b/>
                <w:bCs/>
                <w:noProof/>
                <w:webHidden/>
              </w:rPr>
              <w:fldChar w:fldCharType="end"/>
            </w:r>
          </w:hyperlink>
        </w:p>
        <w:p w14:paraId="1EC6C4DA" w14:textId="4E43D813"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6" w:history="1">
            <w:r w:rsidRPr="00490F41">
              <w:rPr>
                <w:rStyle w:val="Hyperlink"/>
                <w:rFonts w:eastAsiaTheme="majorEastAsia" w:cs="Times New Roman"/>
                <w:b/>
                <w:bCs/>
                <w:noProof/>
              </w:rPr>
              <w:t>5.4. Biện pháp giảm thiểu</w:t>
            </w:r>
            <w:r w:rsidRPr="00490F41">
              <w:rPr>
                <w:b/>
                <w:bCs/>
                <w:noProof/>
                <w:webHidden/>
              </w:rPr>
              <w:tab/>
            </w:r>
            <w:r w:rsidRPr="00490F41">
              <w:rPr>
                <w:b/>
                <w:bCs/>
                <w:noProof/>
                <w:webHidden/>
              </w:rPr>
              <w:fldChar w:fldCharType="begin"/>
            </w:r>
            <w:r w:rsidRPr="00490F41">
              <w:rPr>
                <w:b/>
                <w:bCs/>
                <w:noProof/>
                <w:webHidden/>
              </w:rPr>
              <w:instrText xml:space="preserve"> PAGEREF _Toc236447216 \h </w:instrText>
            </w:r>
            <w:r w:rsidRPr="00490F41">
              <w:rPr>
                <w:b/>
                <w:bCs/>
                <w:noProof/>
                <w:webHidden/>
              </w:rPr>
            </w:r>
            <w:r w:rsidRPr="00490F41">
              <w:rPr>
                <w:b/>
                <w:bCs/>
                <w:noProof/>
                <w:webHidden/>
              </w:rPr>
              <w:fldChar w:fldCharType="separate"/>
            </w:r>
            <w:r w:rsidRPr="00490F41">
              <w:rPr>
                <w:b/>
                <w:bCs/>
                <w:noProof/>
                <w:webHidden/>
              </w:rPr>
              <w:t>36</w:t>
            </w:r>
            <w:r w:rsidRPr="00490F41">
              <w:rPr>
                <w:b/>
                <w:bCs/>
                <w:noProof/>
                <w:webHidden/>
              </w:rPr>
              <w:fldChar w:fldCharType="end"/>
            </w:r>
          </w:hyperlink>
        </w:p>
        <w:p w14:paraId="4A7AB3A4" w14:textId="77E2B739"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7" w:history="1">
            <w:r w:rsidRPr="00490F41">
              <w:rPr>
                <w:rStyle w:val="Hyperlink"/>
                <w:rFonts w:eastAsiaTheme="majorEastAsia" w:cs="Times New Roman"/>
                <w:b/>
                <w:bCs/>
                <w:noProof/>
              </w:rPr>
              <w:t>5.5. Rủi ro còn lại</w:t>
            </w:r>
            <w:r w:rsidRPr="00490F41">
              <w:rPr>
                <w:b/>
                <w:bCs/>
                <w:noProof/>
                <w:webHidden/>
              </w:rPr>
              <w:tab/>
            </w:r>
            <w:r w:rsidRPr="00490F41">
              <w:rPr>
                <w:b/>
                <w:bCs/>
                <w:noProof/>
                <w:webHidden/>
              </w:rPr>
              <w:fldChar w:fldCharType="begin"/>
            </w:r>
            <w:r w:rsidRPr="00490F41">
              <w:rPr>
                <w:b/>
                <w:bCs/>
                <w:noProof/>
                <w:webHidden/>
              </w:rPr>
              <w:instrText xml:space="preserve"> PAGEREF _Toc236447217 \h </w:instrText>
            </w:r>
            <w:r w:rsidRPr="00490F41">
              <w:rPr>
                <w:b/>
                <w:bCs/>
                <w:noProof/>
                <w:webHidden/>
              </w:rPr>
            </w:r>
            <w:r w:rsidRPr="00490F41">
              <w:rPr>
                <w:b/>
                <w:bCs/>
                <w:noProof/>
                <w:webHidden/>
              </w:rPr>
              <w:fldChar w:fldCharType="separate"/>
            </w:r>
            <w:r w:rsidRPr="00490F41">
              <w:rPr>
                <w:b/>
                <w:bCs/>
                <w:noProof/>
                <w:webHidden/>
              </w:rPr>
              <w:t>37</w:t>
            </w:r>
            <w:r w:rsidRPr="00490F41">
              <w:rPr>
                <w:b/>
                <w:bCs/>
                <w:noProof/>
                <w:webHidden/>
              </w:rPr>
              <w:fldChar w:fldCharType="end"/>
            </w:r>
          </w:hyperlink>
        </w:p>
        <w:p w14:paraId="604A6940" w14:textId="3081830C" w:rsidR="00490F41" w:rsidRPr="00490F41" w:rsidRDefault="00490F41">
          <w:pPr>
            <w:pStyle w:val="TOC1"/>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8" w:history="1">
            <w:r w:rsidRPr="00490F41">
              <w:rPr>
                <w:rStyle w:val="Hyperlink"/>
                <w:rFonts w:eastAsiaTheme="majorEastAsia" w:cs="Times New Roman"/>
                <w:b/>
                <w:bCs/>
                <w:noProof/>
              </w:rPr>
              <w:t>CHƯƠNG 6. KẾT LUẬN VÀ HƯỚNG PHÁT TRIỂN</w:t>
            </w:r>
            <w:r w:rsidRPr="00490F41">
              <w:rPr>
                <w:b/>
                <w:bCs/>
                <w:noProof/>
                <w:webHidden/>
              </w:rPr>
              <w:tab/>
            </w:r>
            <w:r w:rsidRPr="00490F41">
              <w:rPr>
                <w:b/>
                <w:bCs/>
                <w:noProof/>
                <w:webHidden/>
              </w:rPr>
              <w:fldChar w:fldCharType="begin"/>
            </w:r>
            <w:r w:rsidRPr="00490F41">
              <w:rPr>
                <w:b/>
                <w:bCs/>
                <w:noProof/>
                <w:webHidden/>
              </w:rPr>
              <w:instrText xml:space="preserve"> PAGEREF _Toc236447218 \h </w:instrText>
            </w:r>
            <w:r w:rsidRPr="00490F41">
              <w:rPr>
                <w:b/>
                <w:bCs/>
                <w:noProof/>
                <w:webHidden/>
              </w:rPr>
            </w:r>
            <w:r w:rsidRPr="00490F41">
              <w:rPr>
                <w:b/>
                <w:bCs/>
                <w:noProof/>
                <w:webHidden/>
              </w:rPr>
              <w:fldChar w:fldCharType="separate"/>
            </w:r>
            <w:r w:rsidRPr="00490F41">
              <w:rPr>
                <w:b/>
                <w:bCs/>
                <w:noProof/>
                <w:webHidden/>
              </w:rPr>
              <w:t>37</w:t>
            </w:r>
            <w:r w:rsidRPr="00490F41">
              <w:rPr>
                <w:b/>
                <w:bCs/>
                <w:noProof/>
                <w:webHidden/>
              </w:rPr>
              <w:fldChar w:fldCharType="end"/>
            </w:r>
          </w:hyperlink>
        </w:p>
        <w:p w14:paraId="21B4B1D1" w14:textId="0A01DB44"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19" w:history="1">
            <w:r w:rsidRPr="00490F41">
              <w:rPr>
                <w:rStyle w:val="Hyperlink"/>
                <w:rFonts w:eastAsiaTheme="majorEastAsia" w:cs="Times New Roman"/>
                <w:b/>
                <w:bCs/>
                <w:noProof/>
              </w:rPr>
              <w:t>6.1. Kết luận</w:t>
            </w:r>
            <w:r w:rsidRPr="00490F41">
              <w:rPr>
                <w:b/>
                <w:bCs/>
                <w:noProof/>
                <w:webHidden/>
              </w:rPr>
              <w:tab/>
            </w:r>
            <w:r w:rsidRPr="00490F41">
              <w:rPr>
                <w:b/>
                <w:bCs/>
                <w:noProof/>
                <w:webHidden/>
              </w:rPr>
              <w:fldChar w:fldCharType="begin"/>
            </w:r>
            <w:r w:rsidRPr="00490F41">
              <w:rPr>
                <w:b/>
                <w:bCs/>
                <w:noProof/>
                <w:webHidden/>
              </w:rPr>
              <w:instrText xml:space="preserve"> PAGEREF _Toc236447219 \h </w:instrText>
            </w:r>
            <w:r w:rsidRPr="00490F41">
              <w:rPr>
                <w:b/>
                <w:bCs/>
                <w:noProof/>
                <w:webHidden/>
              </w:rPr>
            </w:r>
            <w:r w:rsidRPr="00490F41">
              <w:rPr>
                <w:b/>
                <w:bCs/>
                <w:noProof/>
                <w:webHidden/>
              </w:rPr>
              <w:fldChar w:fldCharType="separate"/>
            </w:r>
            <w:r w:rsidRPr="00490F41">
              <w:rPr>
                <w:b/>
                <w:bCs/>
                <w:noProof/>
                <w:webHidden/>
              </w:rPr>
              <w:t>37</w:t>
            </w:r>
            <w:r w:rsidRPr="00490F41">
              <w:rPr>
                <w:b/>
                <w:bCs/>
                <w:noProof/>
                <w:webHidden/>
              </w:rPr>
              <w:fldChar w:fldCharType="end"/>
            </w:r>
          </w:hyperlink>
        </w:p>
        <w:p w14:paraId="2C16522E" w14:textId="791B2977"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20" w:history="1">
            <w:r w:rsidRPr="00490F41">
              <w:rPr>
                <w:rStyle w:val="Hyperlink"/>
                <w:rFonts w:eastAsiaTheme="majorEastAsia" w:cs="Times New Roman"/>
                <w:b/>
                <w:bCs/>
                <w:noProof/>
              </w:rPr>
              <w:t>6.2. Hạn chế</w:t>
            </w:r>
            <w:r w:rsidRPr="00490F41">
              <w:rPr>
                <w:b/>
                <w:bCs/>
                <w:noProof/>
                <w:webHidden/>
              </w:rPr>
              <w:tab/>
            </w:r>
            <w:r w:rsidRPr="00490F41">
              <w:rPr>
                <w:b/>
                <w:bCs/>
                <w:noProof/>
                <w:webHidden/>
              </w:rPr>
              <w:fldChar w:fldCharType="begin"/>
            </w:r>
            <w:r w:rsidRPr="00490F41">
              <w:rPr>
                <w:b/>
                <w:bCs/>
                <w:noProof/>
                <w:webHidden/>
              </w:rPr>
              <w:instrText xml:space="preserve"> PAGEREF _Toc236447220 \h </w:instrText>
            </w:r>
            <w:r w:rsidRPr="00490F41">
              <w:rPr>
                <w:b/>
                <w:bCs/>
                <w:noProof/>
                <w:webHidden/>
              </w:rPr>
            </w:r>
            <w:r w:rsidRPr="00490F41">
              <w:rPr>
                <w:b/>
                <w:bCs/>
                <w:noProof/>
                <w:webHidden/>
              </w:rPr>
              <w:fldChar w:fldCharType="separate"/>
            </w:r>
            <w:r w:rsidRPr="00490F41">
              <w:rPr>
                <w:b/>
                <w:bCs/>
                <w:noProof/>
                <w:webHidden/>
              </w:rPr>
              <w:t>38</w:t>
            </w:r>
            <w:r w:rsidRPr="00490F41">
              <w:rPr>
                <w:b/>
                <w:bCs/>
                <w:noProof/>
                <w:webHidden/>
              </w:rPr>
              <w:fldChar w:fldCharType="end"/>
            </w:r>
          </w:hyperlink>
        </w:p>
        <w:p w14:paraId="6F5B6B7A" w14:textId="4056AACD" w:rsidR="00490F41" w:rsidRPr="00490F41" w:rsidRDefault="00490F41">
          <w:pPr>
            <w:pStyle w:val="TOC2"/>
            <w:tabs>
              <w:tab w:val="right" w:leader="dot" w:pos="9628"/>
            </w:tabs>
            <w:rPr>
              <w:rFonts w:asciiTheme="minorHAnsi" w:eastAsiaTheme="minorEastAsia" w:hAnsiTheme="minorHAnsi"/>
              <w:b/>
              <w:bCs/>
              <w:noProof/>
              <w:color w:val="auto"/>
              <w:kern w:val="2"/>
              <w:sz w:val="24"/>
              <w:szCs w:val="24"/>
              <w14:ligatures w14:val="standardContextual"/>
            </w:rPr>
          </w:pPr>
          <w:hyperlink w:anchor="_Toc236447221" w:history="1">
            <w:r w:rsidRPr="00490F41">
              <w:rPr>
                <w:rStyle w:val="Hyperlink"/>
                <w:rFonts w:eastAsiaTheme="majorEastAsia" w:cs="Times New Roman"/>
                <w:b/>
                <w:bCs/>
                <w:noProof/>
              </w:rPr>
              <w:t>6.3. Hướng phát triển</w:t>
            </w:r>
            <w:r w:rsidRPr="00490F41">
              <w:rPr>
                <w:b/>
                <w:bCs/>
                <w:noProof/>
                <w:webHidden/>
              </w:rPr>
              <w:tab/>
            </w:r>
            <w:r w:rsidRPr="00490F41">
              <w:rPr>
                <w:b/>
                <w:bCs/>
                <w:noProof/>
                <w:webHidden/>
              </w:rPr>
              <w:fldChar w:fldCharType="begin"/>
            </w:r>
            <w:r w:rsidRPr="00490F41">
              <w:rPr>
                <w:b/>
                <w:bCs/>
                <w:noProof/>
                <w:webHidden/>
              </w:rPr>
              <w:instrText xml:space="preserve"> PAGEREF _Toc236447221 \h </w:instrText>
            </w:r>
            <w:r w:rsidRPr="00490F41">
              <w:rPr>
                <w:b/>
                <w:bCs/>
                <w:noProof/>
                <w:webHidden/>
              </w:rPr>
            </w:r>
            <w:r w:rsidRPr="00490F41">
              <w:rPr>
                <w:b/>
                <w:bCs/>
                <w:noProof/>
                <w:webHidden/>
              </w:rPr>
              <w:fldChar w:fldCharType="separate"/>
            </w:r>
            <w:r w:rsidRPr="00490F41">
              <w:rPr>
                <w:b/>
                <w:bCs/>
                <w:noProof/>
                <w:webHidden/>
              </w:rPr>
              <w:t>38</w:t>
            </w:r>
            <w:r w:rsidRPr="00490F41">
              <w:rPr>
                <w:b/>
                <w:bCs/>
                <w:noProof/>
                <w:webHidden/>
              </w:rPr>
              <w:fldChar w:fldCharType="end"/>
            </w:r>
          </w:hyperlink>
        </w:p>
        <w:p w14:paraId="21370D13" w14:textId="454C0813" w:rsidR="00490F41" w:rsidRDefault="00490F41">
          <w:pPr>
            <w:pStyle w:val="TOC1"/>
            <w:tabs>
              <w:tab w:val="right" w:leader="dot" w:pos="9628"/>
            </w:tabs>
            <w:rPr>
              <w:rFonts w:asciiTheme="minorHAnsi" w:eastAsiaTheme="minorEastAsia" w:hAnsiTheme="minorHAnsi"/>
              <w:noProof/>
              <w:color w:val="auto"/>
              <w:kern w:val="2"/>
              <w:sz w:val="24"/>
              <w:szCs w:val="24"/>
              <w14:ligatures w14:val="standardContextual"/>
            </w:rPr>
          </w:pPr>
          <w:hyperlink w:anchor="_Toc236447222" w:history="1">
            <w:r w:rsidRPr="00490F41">
              <w:rPr>
                <w:rStyle w:val="Hyperlink"/>
                <w:rFonts w:eastAsiaTheme="majorEastAsia" w:cs="Times New Roman"/>
                <w:b/>
                <w:bCs/>
                <w:noProof/>
              </w:rPr>
              <w:t>DANH MỤC NGUỒN TÀI LIỆU THAM KHẢO</w:t>
            </w:r>
            <w:r w:rsidRPr="00490F41">
              <w:rPr>
                <w:b/>
                <w:bCs/>
                <w:noProof/>
                <w:webHidden/>
              </w:rPr>
              <w:tab/>
            </w:r>
            <w:r w:rsidRPr="00490F41">
              <w:rPr>
                <w:b/>
                <w:bCs/>
                <w:noProof/>
                <w:webHidden/>
              </w:rPr>
              <w:fldChar w:fldCharType="begin"/>
            </w:r>
            <w:r w:rsidRPr="00490F41">
              <w:rPr>
                <w:b/>
                <w:bCs/>
                <w:noProof/>
                <w:webHidden/>
              </w:rPr>
              <w:instrText xml:space="preserve"> PAGEREF _Toc236447222 \h </w:instrText>
            </w:r>
            <w:r w:rsidRPr="00490F41">
              <w:rPr>
                <w:b/>
                <w:bCs/>
                <w:noProof/>
                <w:webHidden/>
              </w:rPr>
            </w:r>
            <w:r w:rsidRPr="00490F41">
              <w:rPr>
                <w:b/>
                <w:bCs/>
                <w:noProof/>
                <w:webHidden/>
              </w:rPr>
              <w:fldChar w:fldCharType="separate"/>
            </w:r>
            <w:r w:rsidRPr="00490F41">
              <w:rPr>
                <w:b/>
                <w:bCs/>
                <w:noProof/>
                <w:webHidden/>
              </w:rPr>
              <w:t>40</w:t>
            </w:r>
            <w:r w:rsidRPr="00490F41">
              <w:rPr>
                <w:b/>
                <w:bCs/>
                <w:noProof/>
                <w:webHidden/>
              </w:rPr>
              <w:fldChar w:fldCharType="end"/>
            </w:r>
          </w:hyperlink>
        </w:p>
        <w:p w14:paraId="5A15DC39" w14:textId="57FD5F27" w:rsidR="003C3738" w:rsidRDefault="003C3738">
          <w:r w:rsidRPr="003C3738">
            <w:rPr>
              <w:rFonts w:cs="Times New Roman"/>
              <w:b/>
              <w:bCs/>
              <w:noProof/>
              <w:color w:val="auto"/>
            </w:rPr>
            <w:fldChar w:fldCharType="end"/>
          </w:r>
        </w:p>
      </w:sdtContent>
    </w:sdt>
    <w:p w14:paraId="3D4B8C43" w14:textId="6FB6FBBF" w:rsidR="00CC70E1" w:rsidRDefault="00CC70E1" w:rsidP="00D05033">
      <w:pPr>
        <w:pStyle w:val="Bibliography"/>
      </w:pPr>
    </w:p>
    <w:p w14:paraId="4232EF4E" w14:textId="371356CF" w:rsidR="003C3738" w:rsidRDefault="003C3738" w:rsidP="003C3738">
      <w:pPr>
        <w:tabs>
          <w:tab w:val="left" w:pos="7073"/>
        </w:tabs>
        <w:spacing w:after="200" w:line="276" w:lineRule="auto"/>
      </w:pPr>
      <w:r>
        <w:tab/>
      </w:r>
    </w:p>
    <w:p w14:paraId="343127A4" w14:textId="266B821F" w:rsidR="00CC70E1" w:rsidRPr="00F856C8" w:rsidRDefault="00CC70E1" w:rsidP="00F856C8">
      <w:pPr>
        <w:pStyle w:val="Heading1"/>
        <w:jc w:val="center"/>
        <w:rPr>
          <w:rFonts w:ascii="Times New Roman" w:hAnsi="Times New Roman" w:cs="Times New Roman"/>
          <w:color w:val="auto"/>
          <w:szCs w:val="32"/>
        </w:rPr>
      </w:pPr>
      <w:r w:rsidRPr="003C3738">
        <w:br w:type="page"/>
      </w:r>
      <w:bookmarkStart w:id="8" w:name="_Toc236447178"/>
      <w:r w:rsidR="003C3738" w:rsidRPr="00F856C8">
        <w:rPr>
          <w:rFonts w:ascii="Times New Roman" w:hAnsi="Times New Roman" w:cs="Times New Roman"/>
          <w:color w:val="auto"/>
          <w:szCs w:val="32"/>
        </w:rPr>
        <w:lastRenderedPageBreak/>
        <w:t>DANH MỤC TỪ VIẾT TẮT</w:t>
      </w:r>
      <w:bookmarkEnd w:id="8"/>
    </w:p>
    <w:tbl>
      <w:tblPr>
        <w:tblStyle w:val="TableGrid"/>
        <w:tblW w:w="9781" w:type="dxa"/>
        <w:tblInd w:w="120" w:type="dxa"/>
        <w:tblLayout w:type="fixed"/>
        <w:tblLook w:val="04A0" w:firstRow="1" w:lastRow="0" w:firstColumn="1" w:lastColumn="0" w:noHBand="0" w:noVBand="1"/>
      </w:tblPr>
      <w:tblGrid>
        <w:gridCol w:w="800"/>
        <w:gridCol w:w="1343"/>
        <w:gridCol w:w="7638"/>
      </w:tblGrid>
      <w:tr w:rsidR="003C3738" w:rsidRPr="003C3511" w14:paraId="1E9ACDCA" w14:textId="77777777" w:rsidTr="00F856C8">
        <w:trPr>
          <w:tblHeader/>
        </w:trPr>
        <w:tc>
          <w:tcPr>
            <w:tcW w:w="800" w:type="dxa"/>
            <w:shd w:val="clear" w:color="auto" w:fill="1F4E79"/>
            <w:tcMar>
              <w:top w:w="80" w:type="dxa"/>
              <w:left w:w="120" w:type="dxa"/>
              <w:bottom w:w="80" w:type="dxa"/>
              <w:right w:w="120" w:type="dxa"/>
            </w:tcMar>
            <w:vAlign w:val="center"/>
          </w:tcPr>
          <w:p w14:paraId="0DF35C39" w14:textId="77777777" w:rsidR="003C3738" w:rsidRPr="003C3511" w:rsidRDefault="003C3738" w:rsidP="003C74E0">
            <w:pPr>
              <w:rPr>
                <w:rFonts w:cs="Times New Roman"/>
                <w:color w:val="auto"/>
                <w:sz w:val="24"/>
                <w:szCs w:val="24"/>
              </w:rPr>
            </w:pPr>
            <w:r w:rsidRPr="003C3511">
              <w:rPr>
                <w:rFonts w:cs="Times New Roman"/>
                <w:b/>
                <w:color w:val="auto"/>
                <w:sz w:val="24"/>
                <w:szCs w:val="24"/>
              </w:rPr>
              <w:t>STT</w:t>
            </w:r>
          </w:p>
        </w:tc>
        <w:tc>
          <w:tcPr>
            <w:tcW w:w="1343" w:type="dxa"/>
            <w:shd w:val="clear" w:color="auto" w:fill="1F4E79"/>
            <w:tcMar>
              <w:top w:w="80" w:type="dxa"/>
              <w:left w:w="120" w:type="dxa"/>
              <w:bottom w:w="80" w:type="dxa"/>
              <w:right w:w="120" w:type="dxa"/>
            </w:tcMar>
            <w:vAlign w:val="center"/>
          </w:tcPr>
          <w:p w14:paraId="4C25A2D7" w14:textId="77777777" w:rsidR="003C3738" w:rsidRPr="003C3511" w:rsidRDefault="003C3738" w:rsidP="003C74E0">
            <w:pPr>
              <w:rPr>
                <w:rFonts w:cs="Times New Roman"/>
                <w:color w:val="auto"/>
                <w:sz w:val="24"/>
                <w:szCs w:val="24"/>
              </w:rPr>
            </w:pPr>
            <w:r w:rsidRPr="003C3511">
              <w:rPr>
                <w:rFonts w:cs="Times New Roman"/>
                <w:b/>
                <w:color w:val="auto"/>
                <w:sz w:val="24"/>
                <w:szCs w:val="24"/>
              </w:rPr>
              <w:t>Từ viết tắt</w:t>
            </w:r>
          </w:p>
        </w:tc>
        <w:tc>
          <w:tcPr>
            <w:tcW w:w="7638" w:type="dxa"/>
            <w:shd w:val="clear" w:color="auto" w:fill="1F4E79"/>
            <w:tcMar>
              <w:top w:w="80" w:type="dxa"/>
              <w:left w:w="120" w:type="dxa"/>
              <w:bottom w:w="80" w:type="dxa"/>
              <w:right w:w="120" w:type="dxa"/>
            </w:tcMar>
            <w:vAlign w:val="center"/>
          </w:tcPr>
          <w:p w14:paraId="5AE5026C" w14:textId="77777777" w:rsidR="003C3738" w:rsidRPr="003C3511" w:rsidRDefault="003C3738" w:rsidP="003C74E0">
            <w:pPr>
              <w:rPr>
                <w:rFonts w:cs="Times New Roman"/>
                <w:color w:val="auto"/>
                <w:sz w:val="24"/>
                <w:szCs w:val="24"/>
              </w:rPr>
            </w:pPr>
            <w:r w:rsidRPr="003C3511">
              <w:rPr>
                <w:rFonts w:cs="Times New Roman"/>
                <w:b/>
                <w:color w:val="auto"/>
                <w:sz w:val="24"/>
                <w:szCs w:val="24"/>
              </w:rPr>
              <w:t>Giải thích</w:t>
            </w:r>
          </w:p>
        </w:tc>
      </w:tr>
      <w:tr w:rsidR="003C3738" w:rsidRPr="003C3511" w14:paraId="48E283FA" w14:textId="77777777" w:rsidTr="00F856C8">
        <w:tc>
          <w:tcPr>
            <w:tcW w:w="800" w:type="dxa"/>
            <w:tcMar>
              <w:top w:w="80" w:type="dxa"/>
              <w:left w:w="120" w:type="dxa"/>
              <w:bottom w:w="80" w:type="dxa"/>
              <w:right w:w="120" w:type="dxa"/>
            </w:tcMar>
            <w:vAlign w:val="center"/>
          </w:tcPr>
          <w:p w14:paraId="33D58F15" w14:textId="77777777" w:rsidR="003C3738" w:rsidRPr="003C3511" w:rsidRDefault="003C3738" w:rsidP="003C74E0">
            <w:pPr>
              <w:rPr>
                <w:rFonts w:cs="Times New Roman"/>
                <w:color w:val="auto"/>
                <w:sz w:val="24"/>
                <w:szCs w:val="24"/>
              </w:rPr>
            </w:pPr>
            <w:r w:rsidRPr="003C3511">
              <w:rPr>
                <w:rFonts w:cs="Times New Roman"/>
                <w:color w:val="auto"/>
                <w:sz w:val="24"/>
                <w:szCs w:val="24"/>
              </w:rPr>
              <w:t>1</w:t>
            </w:r>
          </w:p>
        </w:tc>
        <w:tc>
          <w:tcPr>
            <w:tcW w:w="1343" w:type="dxa"/>
            <w:tcMar>
              <w:top w:w="80" w:type="dxa"/>
              <w:left w:w="120" w:type="dxa"/>
              <w:bottom w:w="80" w:type="dxa"/>
              <w:right w:w="120" w:type="dxa"/>
            </w:tcMar>
            <w:vAlign w:val="center"/>
          </w:tcPr>
          <w:p w14:paraId="22DEE429" w14:textId="3460AAB8" w:rsidR="003C3738" w:rsidRPr="003C3511" w:rsidRDefault="003C3738" w:rsidP="003C74E0">
            <w:pPr>
              <w:rPr>
                <w:rFonts w:cs="Times New Roman"/>
                <w:color w:val="auto"/>
                <w:sz w:val="24"/>
                <w:szCs w:val="24"/>
              </w:rPr>
            </w:pPr>
            <w:r w:rsidRPr="003C3738">
              <w:rPr>
                <w:sz w:val="24"/>
                <w:szCs w:val="24"/>
              </w:rPr>
              <w:t>AI</w:t>
            </w:r>
          </w:p>
        </w:tc>
        <w:tc>
          <w:tcPr>
            <w:tcW w:w="7638" w:type="dxa"/>
            <w:tcMar>
              <w:top w:w="80" w:type="dxa"/>
              <w:left w:w="120" w:type="dxa"/>
              <w:bottom w:w="80" w:type="dxa"/>
              <w:right w:w="120" w:type="dxa"/>
            </w:tcMar>
            <w:vAlign w:val="center"/>
          </w:tcPr>
          <w:p w14:paraId="5BE3AFF7" w14:textId="36332790" w:rsidR="003C3738" w:rsidRPr="003F653D" w:rsidRDefault="00F856C8" w:rsidP="003C74E0">
            <w:pPr>
              <w:rPr>
                <w:sz w:val="24"/>
                <w:szCs w:val="24"/>
              </w:rPr>
            </w:pPr>
            <w:r w:rsidRPr="00F856C8">
              <w:rPr>
                <w:sz w:val="24"/>
                <w:szCs w:val="24"/>
              </w:rPr>
              <w:t>Artificial Intelligence – Trí tuệ nhân tạo</w:t>
            </w:r>
          </w:p>
        </w:tc>
      </w:tr>
      <w:tr w:rsidR="003C3738" w:rsidRPr="003C3511" w14:paraId="7C76D876" w14:textId="77777777" w:rsidTr="00F856C8">
        <w:tc>
          <w:tcPr>
            <w:tcW w:w="800" w:type="dxa"/>
            <w:tcMar>
              <w:top w:w="80" w:type="dxa"/>
              <w:left w:w="120" w:type="dxa"/>
              <w:bottom w:w="80" w:type="dxa"/>
              <w:right w:w="120" w:type="dxa"/>
            </w:tcMar>
            <w:vAlign w:val="center"/>
          </w:tcPr>
          <w:p w14:paraId="34EDE137" w14:textId="77777777" w:rsidR="003C3738" w:rsidRPr="003C3511" w:rsidRDefault="003C3738" w:rsidP="003C74E0">
            <w:pPr>
              <w:rPr>
                <w:rFonts w:cs="Times New Roman"/>
                <w:color w:val="auto"/>
                <w:sz w:val="24"/>
                <w:szCs w:val="24"/>
              </w:rPr>
            </w:pPr>
            <w:r w:rsidRPr="003C3511">
              <w:rPr>
                <w:rFonts w:cs="Times New Roman"/>
                <w:color w:val="auto"/>
                <w:sz w:val="24"/>
                <w:szCs w:val="24"/>
              </w:rPr>
              <w:t>2</w:t>
            </w:r>
          </w:p>
        </w:tc>
        <w:tc>
          <w:tcPr>
            <w:tcW w:w="1343" w:type="dxa"/>
            <w:tcMar>
              <w:top w:w="80" w:type="dxa"/>
              <w:left w:w="120" w:type="dxa"/>
              <w:bottom w:w="80" w:type="dxa"/>
              <w:right w:w="120" w:type="dxa"/>
            </w:tcMar>
            <w:vAlign w:val="center"/>
          </w:tcPr>
          <w:p w14:paraId="24E5DB31" w14:textId="08BE9533" w:rsidR="003C3738" w:rsidRPr="003C3511" w:rsidRDefault="003C3738" w:rsidP="003C74E0">
            <w:pPr>
              <w:rPr>
                <w:rFonts w:cs="Times New Roman"/>
                <w:color w:val="auto"/>
                <w:sz w:val="24"/>
                <w:szCs w:val="24"/>
              </w:rPr>
            </w:pPr>
            <w:r w:rsidRPr="003C3738">
              <w:rPr>
                <w:sz w:val="24"/>
                <w:szCs w:val="24"/>
              </w:rPr>
              <w:t>C/I/A</w:t>
            </w:r>
          </w:p>
        </w:tc>
        <w:tc>
          <w:tcPr>
            <w:tcW w:w="7638" w:type="dxa"/>
            <w:tcMar>
              <w:top w:w="80" w:type="dxa"/>
              <w:left w:w="120" w:type="dxa"/>
              <w:bottom w:w="80" w:type="dxa"/>
              <w:right w:w="120" w:type="dxa"/>
            </w:tcMar>
            <w:vAlign w:val="center"/>
          </w:tcPr>
          <w:p w14:paraId="2116A2F8" w14:textId="20CC32A8" w:rsidR="003C3738" w:rsidRPr="003C3511" w:rsidRDefault="00F856C8" w:rsidP="003C74E0">
            <w:pPr>
              <w:rPr>
                <w:rFonts w:cs="Times New Roman"/>
                <w:color w:val="auto"/>
                <w:sz w:val="24"/>
                <w:szCs w:val="24"/>
              </w:rPr>
            </w:pPr>
            <w:r w:rsidRPr="00F856C8">
              <w:rPr>
                <w:sz w:val="24"/>
                <w:szCs w:val="24"/>
              </w:rPr>
              <w:t>Confidentiality / Integrity / Availability – Bí mật / Toàn vẹn / Sẵn sàng</w:t>
            </w:r>
          </w:p>
        </w:tc>
      </w:tr>
      <w:tr w:rsidR="003C3738" w:rsidRPr="003C3511" w14:paraId="387687A5" w14:textId="77777777" w:rsidTr="00F856C8">
        <w:tc>
          <w:tcPr>
            <w:tcW w:w="800" w:type="dxa"/>
            <w:tcMar>
              <w:top w:w="80" w:type="dxa"/>
              <w:left w:w="120" w:type="dxa"/>
              <w:bottom w:w="80" w:type="dxa"/>
              <w:right w:w="120" w:type="dxa"/>
            </w:tcMar>
            <w:vAlign w:val="center"/>
          </w:tcPr>
          <w:p w14:paraId="765B14EF" w14:textId="77777777" w:rsidR="003C3738" w:rsidRPr="003C3511" w:rsidRDefault="003C3738" w:rsidP="003C74E0">
            <w:pPr>
              <w:rPr>
                <w:rFonts w:cs="Times New Roman"/>
                <w:color w:val="auto"/>
                <w:sz w:val="24"/>
                <w:szCs w:val="24"/>
              </w:rPr>
            </w:pPr>
            <w:r w:rsidRPr="003C3511">
              <w:rPr>
                <w:rFonts w:cs="Times New Roman"/>
                <w:color w:val="auto"/>
                <w:sz w:val="24"/>
                <w:szCs w:val="24"/>
              </w:rPr>
              <w:t>3</w:t>
            </w:r>
          </w:p>
        </w:tc>
        <w:tc>
          <w:tcPr>
            <w:tcW w:w="1343" w:type="dxa"/>
            <w:tcMar>
              <w:top w:w="80" w:type="dxa"/>
              <w:left w:w="120" w:type="dxa"/>
              <w:bottom w:w="80" w:type="dxa"/>
              <w:right w:w="120" w:type="dxa"/>
            </w:tcMar>
            <w:vAlign w:val="center"/>
          </w:tcPr>
          <w:p w14:paraId="1F3F0E96" w14:textId="551D1536" w:rsidR="003C3738" w:rsidRPr="003C3511" w:rsidRDefault="003C3738" w:rsidP="003C74E0">
            <w:pPr>
              <w:rPr>
                <w:rFonts w:cs="Times New Roman"/>
                <w:color w:val="auto"/>
                <w:sz w:val="24"/>
                <w:szCs w:val="24"/>
              </w:rPr>
            </w:pPr>
            <w:r w:rsidRPr="003C3738">
              <w:rPr>
                <w:sz w:val="24"/>
                <w:szCs w:val="24"/>
              </w:rPr>
              <w:t>CoAP</w:t>
            </w:r>
          </w:p>
        </w:tc>
        <w:tc>
          <w:tcPr>
            <w:tcW w:w="7638" w:type="dxa"/>
            <w:tcMar>
              <w:top w:w="80" w:type="dxa"/>
              <w:left w:w="120" w:type="dxa"/>
              <w:bottom w:w="80" w:type="dxa"/>
              <w:right w:w="120" w:type="dxa"/>
            </w:tcMar>
            <w:vAlign w:val="center"/>
          </w:tcPr>
          <w:p w14:paraId="511F4A69" w14:textId="0C992B86" w:rsidR="003C3738" w:rsidRPr="003C3511" w:rsidRDefault="00F856C8" w:rsidP="003C74E0">
            <w:pPr>
              <w:rPr>
                <w:rFonts w:cs="Times New Roman"/>
                <w:color w:val="auto"/>
                <w:sz w:val="24"/>
                <w:szCs w:val="24"/>
              </w:rPr>
            </w:pPr>
            <w:r w:rsidRPr="00F856C8">
              <w:rPr>
                <w:sz w:val="24"/>
                <w:szCs w:val="24"/>
              </w:rPr>
              <w:t>Constrained Application Protocol – Giao thức ứng dụng cho thiết bị hạn chế tài nguyên</w:t>
            </w:r>
          </w:p>
        </w:tc>
      </w:tr>
      <w:tr w:rsidR="003C3738" w:rsidRPr="003C3511" w14:paraId="6A227B8D" w14:textId="77777777" w:rsidTr="00F856C8">
        <w:tc>
          <w:tcPr>
            <w:tcW w:w="800" w:type="dxa"/>
            <w:tcMar>
              <w:top w:w="80" w:type="dxa"/>
              <w:left w:w="120" w:type="dxa"/>
              <w:bottom w:w="80" w:type="dxa"/>
              <w:right w:w="120" w:type="dxa"/>
            </w:tcMar>
            <w:vAlign w:val="center"/>
          </w:tcPr>
          <w:p w14:paraId="363E9531" w14:textId="77777777" w:rsidR="003C3738" w:rsidRPr="003C3511" w:rsidRDefault="003C3738" w:rsidP="003C74E0">
            <w:pPr>
              <w:rPr>
                <w:rFonts w:cs="Times New Roman"/>
                <w:color w:val="auto"/>
                <w:sz w:val="24"/>
                <w:szCs w:val="24"/>
              </w:rPr>
            </w:pPr>
            <w:r w:rsidRPr="003C3511">
              <w:rPr>
                <w:rFonts w:cs="Times New Roman"/>
                <w:color w:val="auto"/>
                <w:sz w:val="24"/>
                <w:szCs w:val="24"/>
              </w:rPr>
              <w:t>4</w:t>
            </w:r>
          </w:p>
        </w:tc>
        <w:tc>
          <w:tcPr>
            <w:tcW w:w="1343" w:type="dxa"/>
            <w:tcMar>
              <w:top w:w="80" w:type="dxa"/>
              <w:left w:w="120" w:type="dxa"/>
              <w:bottom w:w="80" w:type="dxa"/>
              <w:right w:w="120" w:type="dxa"/>
            </w:tcMar>
            <w:vAlign w:val="center"/>
          </w:tcPr>
          <w:p w14:paraId="19EE40E2" w14:textId="0312E90D" w:rsidR="003C3738" w:rsidRPr="003C3511" w:rsidRDefault="003C3738" w:rsidP="003C74E0">
            <w:pPr>
              <w:rPr>
                <w:rFonts w:cs="Times New Roman"/>
                <w:color w:val="auto"/>
                <w:sz w:val="24"/>
                <w:szCs w:val="24"/>
              </w:rPr>
            </w:pPr>
            <w:r w:rsidRPr="003C3738">
              <w:rPr>
                <w:sz w:val="24"/>
                <w:szCs w:val="24"/>
              </w:rPr>
              <w:t>DDoS</w:t>
            </w:r>
          </w:p>
        </w:tc>
        <w:tc>
          <w:tcPr>
            <w:tcW w:w="7638" w:type="dxa"/>
            <w:tcMar>
              <w:top w:w="80" w:type="dxa"/>
              <w:left w:w="120" w:type="dxa"/>
              <w:bottom w:w="80" w:type="dxa"/>
              <w:right w:w="120" w:type="dxa"/>
            </w:tcMar>
            <w:vAlign w:val="center"/>
          </w:tcPr>
          <w:p w14:paraId="643BEDE6" w14:textId="6B172106" w:rsidR="003C3738" w:rsidRPr="003C3511" w:rsidRDefault="00F856C8" w:rsidP="003C74E0">
            <w:pPr>
              <w:rPr>
                <w:rFonts w:cs="Times New Roman"/>
                <w:color w:val="auto"/>
                <w:sz w:val="24"/>
                <w:szCs w:val="24"/>
              </w:rPr>
            </w:pPr>
            <w:r w:rsidRPr="00F856C8">
              <w:rPr>
                <w:sz w:val="24"/>
                <w:szCs w:val="24"/>
              </w:rPr>
              <w:t>Distributed Denial of Service – Tấn công từ chối dịch vụ phân tán</w:t>
            </w:r>
          </w:p>
        </w:tc>
      </w:tr>
      <w:tr w:rsidR="003C3738" w:rsidRPr="003C3511" w14:paraId="043C75A9" w14:textId="77777777" w:rsidTr="00F856C8">
        <w:tc>
          <w:tcPr>
            <w:tcW w:w="800" w:type="dxa"/>
            <w:tcMar>
              <w:top w:w="80" w:type="dxa"/>
              <w:left w:w="120" w:type="dxa"/>
              <w:bottom w:w="80" w:type="dxa"/>
              <w:right w:w="120" w:type="dxa"/>
            </w:tcMar>
            <w:vAlign w:val="center"/>
          </w:tcPr>
          <w:p w14:paraId="47EAB8BF" w14:textId="77777777" w:rsidR="003C3738" w:rsidRPr="003C3511" w:rsidRDefault="003C3738" w:rsidP="003C74E0">
            <w:pPr>
              <w:rPr>
                <w:rFonts w:cs="Times New Roman"/>
                <w:color w:val="auto"/>
                <w:sz w:val="24"/>
                <w:szCs w:val="24"/>
              </w:rPr>
            </w:pPr>
            <w:r w:rsidRPr="003C3511">
              <w:rPr>
                <w:rFonts w:cs="Times New Roman"/>
                <w:color w:val="auto"/>
                <w:sz w:val="24"/>
                <w:szCs w:val="24"/>
              </w:rPr>
              <w:t>5</w:t>
            </w:r>
          </w:p>
        </w:tc>
        <w:tc>
          <w:tcPr>
            <w:tcW w:w="1343" w:type="dxa"/>
            <w:tcMar>
              <w:top w:w="80" w:type="dxa"/>
              <w:left w:w="120" w:type="dxa"/>
              <w:bottom w:w="80" w:type="dxa"/>
              <w:right w:w="120" w:type="dxa"/>
            </w:tcMar>
            <w:vAlign w:val="center"/>
          </w:tcPr>
          <w:p w14:paraId="12BE6024" w14:textId="6909C8E7" w:rsidR="003C3738" w:rsidRPr="003C3511" w:rsidRDefault="003C3738" w:rsidP="003C74E0">
            <w:pPr>
              <w:rPr>
                <w:rFonts w:cs="Times New Roman"/>
                <w:color w:val="auto"/>
                <w:sz w:val="24"/>
                <w:szCs w:val="24"/>
              </w:rPr>
            </w:pPr>
            <w:r w:rsidRPr="003C3738">
              <w:rPr>
                <w:rFonts w:cs="Times New Roman"/>
                <w:color w:val="auto"/>
                <w:sz w:val="24"/>
                <w:szCs w:val="24"/>
              </w:rPr>
              <w:t>ESP32</w:t>
            </w:r>
          </w:p>
        </w:tc>
        <w:tc>
          <w:tcPr>
            <w:tcW w:w="7638" w:type="dxa"/>
            <w:tcMar>
              <w:top w:w="80" w:type="dxa"/>
              <w:left w:w="120" w:type="dxa"/>
              <w:bottom w:w="80" w:type="dxa"/>
              <w:right w:w="120" w:type="dxa"/>
            </w:tcMar>
            <w:vAlign w:val="center"/>
          </w:tcPr>
          <w:p w14:paraId="2C7AF602" w14:textId="249FE699" w:rsidR="003C3738" w:rsidRPr="003C3511" w:rsidRDefault="00F856C8" w:rsidP="003C74E0">
            <w:pPr>
              <w:rPr>
                <w:rFonts w:cs="Times New Roman"/>
                <w:color w:val="auto"/>
                <w:sz w:val="24"/>
                <w:szCs w:val="24"/>
              </w:rPr>
            </w:pPr>
            <w:r w:rsidRPr="00F856C8">
              <w:rPr>
                <w:rFonts w:cs="Times New Roman"/>
                <w:color w:val="auto"/>
                <w:sz w:val="24"/>
                <w:szCs w:val="24"/>
              </w:rPr>
              <w:t>Vi điều khiển họ Espressif 32-bit (dùng mô phỏng thiết bị IoT trong đề tài)</w:t>
            </w:r>
          </w:p>
        </w:tc>
      </w:tr>
      <w:tr w:rsidR="003C3738" w:rsidRPr="003C3511" w14:paraId="3AAB75A6" w14:textId="77777777" w:rsidTr="00F856C8">
        <w:tc>
          <w:tcPr>
            <w:tcW w:w="800" w:type="dxa"/>
            <w:tcMar>
              <w:top w:w="80" w:type="dxa"/>
              <w:left w:w="120" w:type="dxa"/>
              <w:bottom w:w="80" w:type="dxa"/>
              <w:right w:w="120" w:type="dxa"/>
            </w:tcMar>
            <w:vAlign w:val="center"/>
          </w:tcPr>
          <w:p w14:paraId="1E7A7A16" w14:textId="77777777" w:rsidR="003C3738" w:rsidRPr="003C3511" w:rsidRDefault="003C3738" w:rsidP="003C74E0">
            <w:pPr>
              <w:rPr>
                <w:rFonts w:cs="Times New Roman"/>
                <w:color w:val="auto"/>
                <w:sz w:val="24"/>
                <w:szCs w:val="24"/>
              </w:rPr>
            </w:pPr>
            <w:r w:rsidRPr="003C3511">
              <w:rPr>
                <w:rFonts w:cs="Times New Roman"/>
                <w:color w:val="auto"/>
                <w:sz w:val="24"/>
                <w:szCs w:val="24"/>
              </w:rPr>
              <w:t>6</w:t>
            </w:r>
          </w:p>
        </w:tc>
        <w:tc>
          <w:tcPr>
            <w:tcW w:w="1343" w:type="dxa"/>
            <w:tcMar>
              <w:top w:w="80" w:type="dxa"/>
              <w:left w:w="120" w:type="dxa"/>
              <w:bottom w:w="80" w:type="dxa"/>
              <w:right w:w="120" w:type="dxa"/>
            </w:tcMar>
            <w:vAlign w:val="center"/>
          </w:tcPr>
          <w:p w14:paraId="5BAA5F7A" w14:textId="0B95575B" w:rsidR="003C3738" w:rsidRPr="003C3511" w:rsidRDefault="003C3738" w:rsidP="003C74E0">
            <w:pPr>
              <w:rPr>
                <w:rFonts w:cs="Times New Roman"/>
                <w:color w:val="auto"/>
                <w:sz w:val="24"/>
                <w:szCs w:val="24"/>
              </w:rPr>
            </w:pPr>
            <w:r w:rsidRPr="003C3738">
              <w:rPr>
                <w:sz w:val="24"/>
                <w:szCs w:val="24"/>
              </w:rPr>
              <w:t>HMAC</w:t>
            </w:r>
          </w:p>
        </w:tc>
        <w:tc>
          <w:tcPr>
            <w:tcW w:w="7638" w:type="dxa"/>
            <w:tcMar>
              <w:top w:w="80" w:type="dxa"/>
              <w:left w:w="120" w:type="dxa"/>
              <w:bottom w:w="80" w:type="dxa"/>
              <w:right w:w="120" w:type="dxa"/>
            </w:tcMar>
            <w:vAlign w:val="center"/>
          </w:tcPr>
          <w:p w14:paraId="321DC215" w14:textId="51BFCA91" w:rsidR="003C3738" w:rsidRPr="003C3511" w:rsidRDefault="00F856C8" w:rsidP="003C74E0">
            <w:pPr>
              <w:rPr>
                <w:rFonts w:cs="Times New Roman"/>
                <w:color w:val="auto"/>
                <w:sz w:val="24"/>
                <w:szCs w:val="24"/>
              </w:rPr>
            </w:pPr>
            <w:r w:rsidRPr="00F856C8">
              <w:rPr>
                <w:sz w:val="24"/>
                <w:szCs w:val="24"/>
              </w:rPr>
              <w:t>Hash-based Message Authentication Code – Mã xác thực bản tin dựa trên hàm băm</w:t>
            </w:r>
          </w:p>
        </w:tc>
      </w:tr>
      <w:tr w:rsidR="003C3738" w:rsidRPr="003C3511" w14:paraId="5D26D9EC" w14:textId="77777777" w:rsidTr="00F856C8">
        <w:tc>
          <w:tcPr>
            <w:tcW w:w="800" w:type="dxa"/>
            <w:tcMar>
              <w:top w:w="80" w:type="dxa"/>
              <w:left w:w="120" w:type="dxa"/>
              <w:bottom w:w="80" w:type="dxa"/>
              <w:right w:w="120" w:type="dxa"/>
            </w:tcMar>
            <w:vAlign w:val="center"/>
          </w:tcPr>
          <w:p w14:paraId="5ECD28DC" w14:textId="77777777" w:rsidR="003C3738" w:rsidRPr="003C3511" w:rsidRDefault="003C3738" w:rsidP="003C74E0">
            <w:pPr>
              <w:rPr>
                <w:rFonts w:cs="Times New Roman"/>
                <w:color w:val="auto"/>
                <w:sz w:val="24"/>
                <w:szCs w:val="24"/>
              </w:rPr>
            </w:pPr>
            <w:r>
              <w:rPr>
                <w:rFonts w:cs="Times New Roman"/>
                <w:color w:val="auto"/>
                <w:sz w:val="24"/>
                <w:szCs w:val="24"/>
              </w:rPr>
              <w:t>7</w:t>
            </w:r>
          </w:p>
        </w:tc>
        <w:tc>
          <w:tcPr>
            <w:tcW w:w="1343" w:type="dxa"/>
            <w:tcMar>
              <w:top w:w="80" w:type="dxa"/>
              <w:left w:w="120" w:type="dxa"/>
              <w:bottom w:w="80" w:type="dxa"/>
              <w:right w:w="120" w:type="dxa"/>
            </w:tcMar>
            <w:vAlign w:val="center"/>
          </w:tcPr>
          <w:p w14:paraId="7FA56BAA" w14:textId="57584D01" w:rsidR="003C3738" w:rsidRPr="005D1B54" w:rsidRDefault="003C3738" w:rsidP="003C74E0">
            <w:pPr>
              <w:rPr>
                <w:sz w:val="24"/>
                <w:szCs w:val="24"/>
              </w:rPr>
            </w:pPr>
            <w:r w:rsidRPr="003C3738">
              <w:rPr>
                <w:sz w:val="24"/>
                <w:szCs w:val="24"/>
              </w:rPr>
              <w:t>HSM</w:t>
            </w:r>
          </w:p>
        </w:tc>
        <w:tc>
          <w:tcPr>
            <w:tcW w:w="7638" w:type="dxa"/>
            <w:tcMar>
              <w:top w:w="80" w:type="dxa"/>
              <w:left w:w="120" w:type="dxa"/>
              <w:bottom w:w="80" w:type="dxa"/>
              <w:right w:w="120" w:type="dxa"/>
            </w:tcMar>
            <w:vAlign w:val="center"/>
          </w:tcPr>
          <w:p w14:paraId="0820609B" w14:textId="55CB321B" w:rsidR="003C3738" w:rsidRPr="005D1B54" w:rsidRDefault="003C3738" w:rsidP="003C74E0">
            <w:pPr>
              <w:rPr>
                <w:sz w:val="24"/>
                <w:szCs w:val="24"/>
              </w:rPr>
            </w:pPr>
            <w:r w:rsidRPr="003C3738">
              <w:rPr>
                <w:sz w:val="24"/>
                <w:szCs w:val="24"/>
              </w:rPr>
              <w:t>Hardware Security Module – Mô-đun bảo mật phần cứng</w:t>
            </w:r>
          </w:p>
        </w:tc>
      </w:tr>
      <w:tr w:rsidR="003C3738" w:rsidRPr="003C3511" w14:paraId="71367892" w14:textId="77777777" w:rsidTr="00F856C8">
        <w:tc>
          <w:tcPr>
            <w:tcW w:w="800" w:type="dxa"/>
            <w:tcMar>
              <w:top w:w="80" w:type="dxa"/>
              <w:left w:w="120" w:type="dxa"/>
              <w:bottom w:w="80" w:type="dxa"/>
              <w:right w:w="120" w:type="dxa"/>
            </w:tcMar>
            <w:vAlign w:val="center"/>
          </w:tcPr>
          <w:p w14:paraId="368314BE" w14:textId="77777777" w:rsidR="003C3738" w:rsidRPr="003C3511" w:rsidRDefault="003C3738" w:rsidP="003C74E0">
            <w:pPr>
              <w:rPr>
                <w:rFonts w:cs="Times New Roman"/>
                <w:color w:val="auto"/>
                <w:sz w:val="24"/>
                <w:szCs w:val="24"/>
              </w:rPr>
            </w:pPr>
            <w:r>
              <w:rPr>
                <w:rFonts w:cs="Times New Roman"/>
                <w:color w:val="auto"/>
                <w:sz w:val="24"/>
                <w:szCs w:val="24"/>
              </w:rPr>
              <w:t>8</w:t>
            </w:r>
          </w:p>
        </w:tc>
        <w:tc>
          <w:tcPr>
            <w:tcW w:w="1343" w:type="dxa"/>
            <w:tcMar>
              <w:top w:w="80" w:type="dxa"/>
              <w:left w:w="120" w:type="dxa"/>
              <w:bottom w:w="80" w:type="dxa"/>
              <w:right w:w="120" w:type="dxa"/>
            </w:tcMar>
            <w:vAlign w:val="center"/>
          </w:tcPr>
          <w:p w14:paraId="5DBF86FA" w14:textId="066D6662" w:rsidR="003C3738" w:rsidRPr="005D1B54" w:rsidRDefault="003C3738" w:rsidP="003C74E0">
            <w:pPr>
              <w:rPr>
                <w:sz w:val="24"/>
                <w:szCs w:val="24"/>
              </w:rPr>
            </w:pPr>
            <w:r w:rsidRPr="003C3738">
              <w:rPr>
                <w:sz w:val="24"/>
                <w:szCs w:val="24"/>
              </w:rPr>
              <w:t>IoT</w:t>
            </w:r>
          </w:p>
        </w:tc>
        <w:tc>
          <w:tcPr>
            <w:tcW w:w="7638" w:type="dxa"/>
            <w:tcMar>
              <w:top w:w="80" w:type="dxa"/>
              <w:left w:w="120" w:type="dxa"/>
              <w:bottom w:w="80" w:type="dxa"/>
              <w:right w:w="120" w:type="dxa"/>
            </w:tcMar>
            <w:vAlign w:val="center"/>
          </w:tcPr>
          <w:p w14:paraId="17AA0960" w14:textId="4C6A2101" w:rsidR="003C3738" w:rsidRPr="005D1B54" w:rsidRDefault="003C3738" w:rsidP="003C74E0">
            <w:pPr>
              <w:rPr>
                <w:sz w:val="24"/>
                <w:szCs w:val="24"/>
              </w:rPr>
            </w:pPr>
            <w:r w:rsidRPr="003C3738">
              <w:rPr>
                <w:sz w:val="24"/>
                <w:szCs w:val="24"/>
              </w:rPr>
              <w:t>Internet of Things – Vạn vật kết nối Internet</w:t>
            </w:r>
          </w:p>
        </w:tc>
      </w:tr>
      <w:tr w:rsidR="003C3738" w:rsidRPr="003C3511" w14:paraId="0DBE3316" w14:textId="77777777" w:rsidTr="00F856C8">
        <w:tc>
          <w:tcPr>
            <w:tcW w:w="800" w:type="dxa"/>
            <w:tcMar>
              <w:top w:w="80" w:type="dxa"/>
              <w:left w:w="120" w:type="dxa"/>
              <w:bottom w:w="80" w:type="dxa"/>
              <w:right w:w="120" w:type="dxa"/>
            </w:tcMar>
            <w:vAlign w:val="center"/>
          </w:tcPr>
          <w:p w14:paraId="51BC6AEE" w14:textId="77777777" w:rsidR="003C3738" w:rsidRPr="003C3511" w:rsidRDefault="003C3738" w:rsidP="003C74E0">
            <w:pPr>
              <w:rPr>
                <w:rFonts w:cs="Times New Roman"/>
                <w:color w:val="auto"/>
                <w:sz w:val="24"/>
                <w:szCs w:val="24"/>
              </w:rPr>
            </w:pPr>
            <w:r>
              <w:rPr>
                <w:rFonts w:cs="Times New Roman"/>
                <w:color w:val="auto"/>
                <w:sz w:val="24"/>
                <w:szCs w:val="24"/>
              </w:rPr>
              <w:t>9</w:t>
            </w:r>
          </w:p>
        </w:tc>
        <w:tc>
          <w:tcPr>
            <w:tcW w:w="1343" w:type="dxa"/>
            <w:tcMar>
              <w:top w:w="80" w:type="dxa"/>
              <w:left w:w="120" w:type="dxa"/>
              <w:bottom w:w="80" w:type="dxa"/>
              <w:right w:w="120" w:type="dxa"/>
            </w:tcMar>
            <w:vAlign w:val="center"/>
          </w:tcPr>
          <w:p w14:paraId="445F09E6" w14:textId="288B54D5" w:rsidR="003C3738" w:rsidRPr="005D1B54" w:rsidRDefault="003C3738" w:rsidP="003C74E0">
            <w:pPr>
              <w:rPr>
                <w:sz w:val="24"/>
                <w:szCs w:val="24"/>
              </w:rPr>
            </w:pPr>
            <w:r w:rsidRPr="003C3738">
              <w:rPr>
                <w:sz w:val="24"/>
                <w:szCs w:val="24"/>
              </w:rPr>
              <w:t>JSON</w:t>
            </w:r>
          </w:p>
        </w:tc>
        <w:tc>
          <w:tcPr>
            <w:tcW w:w="7638" w:type="dxa"/>
            <w:tcMar>
              <w:top w:w="80" w:type="dxa"/>
              <w:left w:w="120" w:type="dxa"/>
              <w:bottom w:w="80" w:type="dxa"/>
              <w:right w:w="120" w:type="dxa"/>
            </w:tcMar>
            <w:vAlign w:val="center"/>
          </w:tcPr>
          <w:p w14:paraId="0D0B8371" w14:textId="6EBC5AD4" w:rsidR="003C3738" w:rsidRPr="005D1B54" w:rsidRDefault="003C3738" w:rsidP="003C74E0">
            <w:pPr>
              <w:rPr>
                <w:sz w:val="24"/>
                <w:szCs w:val="24"/>
              </w:rPr>
            </w:pPr>
            <w:r w:rsidRPr="003C3738">
              <w:rPr>
                <w:sz w:val="24"/>
                <w:szCs w:val="24"/>
              </w:rPr>
              <w:t>JavaScript Object Notation – Định dạng dữ liệu dùng cho payload bản tin</w:t>
            </w:r>
          </w:p>
        </w:tc>
      </w:tr>
      <w:tr w:rsidR="003C3738" w:rsidRPr="003C3511" w14:paraId="14A64D4A" w14:textId="77777777" w:rsidTr="00F856C8">
        <w:tc>
          <w:tcPr>
            <w:tcW w:w="800" w:type="dxa"/>
            <w:tcMar>
              <w:top w:w="80" w:type="dxa"/>
              <w:left w:w="120" w:type="dxa"/>
              <w:bottom w:w="80" w:type="dxa"/>
              <w:right w:w="120" w:type="dxa"/>
            </w:tcMar>
            <w:vAlign w:val="center"/>
          </w:tcPr>
          <w:p w14:paraId="2AE8CF56" w14:textId="388427F5" w:rsidR="003C3738" w:rsidRDefault="003C3738" w:rsidP="003C74E0">
            <w:pPr>
              <w:rPr>
                <w:rFonts w:cs="Times New Roman"/>
                <w:color w:val="auto"/>
                <w:sz w:val="24"/>
                <w:szCs w:val="24"/>
              </w:rPr>
            </w:pPr>
            <w:r>
              <w:rPr>
                <w:rFonts w:cs="Times New Roman"/>
                <w:color w:val="auto"/>
                <w:sz w:val="24"/>
                <w:szCs w:val="24"/>
              </w:rPr>
              <w:t>10</w:t>
            </w:r>
          </w:p>
        </w:tc>
        <w:tc>
          <w:tcPr>
            <w:tcW w:w="1343" w:type="dxa"/>
            <w:tcMar>
              <w:top w:w="80" w:type="dxa"/>
              <w:left w:w="120" w:type="dxa"/>
              <w:bottom w:w="80" w:type="dxa"/>
              <w:right w:w="120" w:type="dxa"/>
            </w:tcMar>
            <w:vAlign w:val="center"/>
          </w:tcPr>
          <w:p w14:paraId="4066D568" w14:textId="568003C8" w:rsidR="003C3738" w:rsidRPr="003C3738" w:rsidRDefault="003C3738" w:rsidP="003C74E0">
            <w:pPr>
              <w:rPr>
                <w:sz w:val="24"/>
                <w:szCs w:val="24"/>
              </w:rPr>
            </w:pPr>
            <w:r w:rsidRPr="003C3738">
              <w:rPr>
                <w:sz w:val="24"/>
                <w:szCs w:val="24"/>
              </w:rPr>
              <w:t>Kdev</w:t>
            </w:r>
          </w:p>
        </w:tc>
        <w:tc>
          <w:tcPr>
            <w:tcW w:w="7638" w:type="dxa"/>
            <w:tcMar>
              <w:top w:w="80" w:type="dxa"/>
              <w:left w:w="120" w:type="dxa"/>
              <w:bottom w:w="80" w:type="dxa"/>
              <w:right w:w="120" w:type="dxa"/>
            </w:tcMar>
            <w:vAlign w:val="center"/>
          </w:tcPr>
          <w:p w14:paraId="4415D557" w14:textId="7AC765DA" w:rsidR="003C3738" w:rsidRPr="003F653D" w:rsidRDefault="003C3738" w:rsidP="003C74E0">
            <w:pPr>
              <w:rPr>
                <w:sz w:val="24"/>
                <w:szCs w:val="24"/>
              </w:rPr>
            </w:pPr>
            <w:r w:rsidRPr="003C3738">
              <w:rPr>
                <w:sz w:val="24"/>
                <w:szCs w:val="24"/>
              </w:rPr>
              <w:t>Khóa bí mật chia sẻ giữa thiết bị (Device) và Gateway, dùng để tính HMAC</w:t>
            </w:r>
          </w:p>
        </w:tc>
      </w:tr>
      <w:tr w:rsidR="00F856C8" w:rsidRPr="003C3511" w14:paraId="20709AE4" w14:textId="77777777" w:rsidTr="00F856C8">
        <w:tc>
          <w:tcPr>
            <w:tcW w:w="800" w:type="dxa"/>
            <w:tcMar>
              <w:top w:w="80" w:type="dxa"/>
              <w:left w:w="120" w:type="dxa"/>
              <w:bottom w:w="80" w:type="dxa"/>
              <w:right w:w="120" w:type="dxa"/>
            </w:tcMar>
            <w:vAlign w:val="center"/>
          </w:tcPr>
          <w:p w14:paraId="297CD2E2" w14:textId="5D15EF6E" w:rsidR="00F856C8" w:rsidRDefault="00F856C8" w:rsidP="003C74E0">
            <w:pPr>
              <w:rPr>
                <w:rFonts w:cs="Times New Roman"/>
                <w:color w:val="auto"/>
                <w:sz w:val="24"/>
                <w:szCs w:val="24"/>
              </w:rPr>
            </w:pPr>
            <w:r>
              <w:rPr>
                <w:rFonts w:cs="Times New Roman"/>
                <w:color w:val="auto"/>
                <w:sz w:val="24"/>
                <w:szCs w:val="24"/>
              </w:rPr>
              <w:t>11</w:t>
            </w:r>
          </w:p>
        </w:tc>
        <w:tc>
          <w:tcPr>
            <w:tcW w:w="1343" w:type="dxa"/>
            <w:tcMar>
              <w:top w:w="80" w:type="dxa"/>
              <w:left w:w="120" w:type="dxa"/>
              <w:bottom w:w="80" w:type="dxa"/>
              <w:right w:w="120" w:type="dxa"/>
            </w:tcMar>
            <w:vAlign w:val="center"/>
          </w:tcPr>
          <w:p w14:paraId="34B2F92D" w14:textId="6BCD60F3" w:rsidR="00F856C8" w:rsidRPr="003C3738" w:rsidRDefault="00F856C8" w:rsidP="003C74E0">
            <w:pPr>
              <w:rPr>
                <w:sz w:val="24"/>
                <w:szCs w:val="24"/>
              </w:rPr>
            </w:pPr>
            <w:r w:rsidRPr="00F856C8">
              <w:rPr>
                <w:sz w:val="24"/>
                <w:szCs w:val="24"/>
              </w:rPr>
              <w:t>MQTT</w:t>
            </w:r>
          </w:p>
        </w:tc>
        <w:tc>
          <w:tcPr>
            <w:tcW w:w="7638" w:type="dxa"/>
            <w:tcMar>
              <w:top w:w="80" w:type="dxa"/>
              <w:left w:w="120" w:type="dxa"/>
              <w:bottom w:w="80" w:type="dxa"/>
              <w:right w:w="120" w:type="dxa"/>
            </w:tcMar>
            <w:vAlign w:val="center"/>
          </w:tcPr>
          <w:p w14:paraId="510DFB5A" w14:textId="172199F3" w:rsidR="00F856C8" w:rsidRPr="003C3738" w:rsidRDefault="00F856C8" w:rsidP="003C74E0">
            <w:pPr>
              <w:rPr>
                <w:sz w:val="24"/>
                <w:szCs w:val="24"/>
              </w:rPr>
            </w:pPr>
            <w:r w:rsidRPr="00F856C8">
              <w:rPr>
                <w:sz w:val="24"/>
                <w:szCs w:val="24"/>
              </w:rPr>
              <w:t>Message Queuing Telemetry Transport – Giao thức truyền tin nhẹ dùng trong IoT</w:t>
            </w:r>
          </w:p>
        </w:tc>
      </w:tr>
      <w:tr w:rsidR="00F856C8" w:rsidRPr="003C3511" w14:paraId="05A03BEF" w14:textId="77777777" w:rsidTr="00F856C8">
        <w:tc>
          <w:tcPr>
            <w:tcW w:w="800" w:type="dxa"/>
            <w:tcMar>
              <w:top w:w="80" w:type="dxa"/>
              <w:left w:w="120" w:type="dxa"/>
              <w:bottom w:w="80" w:type="dxa"/>
              <w:right w:w="120" w:type="dxa"/>
            </w:tcMar>
            <w:vAlign w:val="center"/>
          </w:tcPr>
          <w:p w14:paraId="109B36CA" w14:textId="697EA23C" w:rsidR="00F856C8" w:rsidRDefault="00F856C8" w:rsidP="003C74E0">
            <w:pPr>
              <w:rPr>
                <w:rFonts w:cs="Times New Roman"/>
                <w:color w:val="auto"/>
                <w:sz w:val="24"/>
                <w:szCs w:val="24"/>
              </w:rPr>
            </w:pPr>
            <w:r>
              <w:rPr>
                <w:rFonts w:cs="Times New Roman"/>
                <w:color w:val="auto"/>
                <w:sz w:val="24"/>
                <w:szCs w:val="24"/>
              </w:rPr>
              <w:t>12</w:t>
            </w:r>
          </w:p>
        </w:tc>
        <w:tc>
          <w:tcPr>
            <w:tcW w:w="1343" w:type="dxa"/>
            <w:tcMar>
              <w:top w:w="80" w:type="dxa"/>
              <w:left w:w="120" w:type="dxa"/>
              <w:bottom w:w="80" w:type="dxa"/>
              <w:right w:w="120" w:type="dxa"/>
            </w:tcMar>
            <w:vAlign w:val="center"/>
          </w:tcPr>
          <w:p w14:paraId="2D918D0B" w14:textId="46373CB8" w:rsidR="00F856C8" w:rsidRPr="003C3738" w:rsidRDefault="00F856C8" w:rsidP="003C74E0">
            <w:pPr>
              <w:rPr>
                <w:sz w:val="24"/>
                <w:szCs w:val="24"/>
              </w:rPr>
            </w:pPr>
            <w:r w:rsidRPr="00F856C8">
              <w:rPr>
                <w:sz w:val="24"/>
                <w:szCs w:val="24"/>
              </w:rPr>
              <w:t>NIST</w:t>
            </w:r>
          </w:p>
        </w:tc>
        <w:tc>
          <w:tcPr>
            <w:tcW w:w="7638" w:type="dxa"/>
            <w:tcMar>
              <w:top w:w="80" w:type="dxa"/>
              <w:left w:w="120" w:type="dxa"/>
              <w:bottom w:w="80" w:type="dxa"/>
              <w:right w:w="120" w:type="dxa"/>
            </w:tcMar>
            <w:vAlign w:val="center"/>
          </w:tcPr>
          <w:p w14:paraId="43DCB889" w14:textId="614217B0" w:rsidR="00F856C8" w:rsidRPr="003C3738" w:rsidRDefault="00F856C8" w:rsidP="003C74E0">
            <w:pPr>
              <w:rPr>
                <w:sz w:val="24"/>
                <w:szCs w:val="24"/>
              </w:rPr>
            </w:pPr>
            <w:r w:rsidRPr="00F856C8">
              <w:rPr>
                <w:sz w:val="24"/>
                <w:szCs w:val="24"/>
              </w:rPr>
              <w:t>National Institute of Standards and Technology – Viện Tiêu chuẩn và Công nghệ Hoa Kỳ</w:t>
            </w:r>
          </w:p>
        </w:tc>
      </w:tr>
      <w:tr w:rsidR="00F856C8" w:rsidRPr="003C3511" w14:paraId="260E4C06" w14:textId="77777777" w:rsidTr="00F856C8">
        <w:tc>
          <w:tcPr>
            <w:tcW w:w="800" w:type="dxa"/>
            <w:tcMar>
              <w:top w:w="80" w:type="dxa"/>
              <w:left w:w="120" w:type="dxa"/>
              <w:bottom w:w="80" w:type="dxa"/>
              <w:right w:w="120" w:type="dxa"/>
            </w:tcMar>
            <w:vAlign w:val="center"/>
          </w:tcPr>
          <w:p w14:paraId="1E4B2F93" w14:textId="647AB88B" w:rsidR="00F856C8" w:rsidRDefault="00F856C8" w:rsidP="003C74E0">
            <w:pPr>
              <w:rPr>
                <w:rFonts w:cs="Times New Roman"/>
                <w:color w:val="auto"/>
                <w:sz w:val="24"/>
                <w:szCs w:val="24"/>
              </w:rPr>
            </w:pPr>
            <w:r>
              <w:rPr>
                <w:rFonts w:cs="Times New Roman"/>
                <w:color w:val="auto"/>
                <w:sz w:val="24"/>
                <w:szCs w:val="24"/>
              </w:rPr>
              <w:t>13</w:t>
            </w:r>
          </w:p>
        </w:tc>
        <w:tc>
          <w:tcPr>
            <w:tcW w:w="1343" w:type="dxa"/>
            <w:tcMar>
              <w:top w:w="80" w:type="dxa"/>
              <w:left w:w="120" w:type="dxa"/>
              <w:bottom w:w="80" w:type="dxa"/>
              <w:right w:w="120" w:type="dxa"/>
            </w:tcMar>
            <w:vAlign w:val="center"/>
          </w:tcPr>
          <w:p w14:paraId="456CD466" w14:textId="4969F91A" w:rsidR="00F856C8" w:rsidRPr="003C3738" w:rsidRDefault="00F856C8" w:rsidP="003C74E0">
            <w:pPr>
              <w:rPr>
                <w:sz w:val="24"/>
                <w:szCs w:val="24"/>
              </w:rPr>
            </w:pPr>
            <w:r w:rsidRPr="00F856C8">
              <w:rPr>
                <w:sz w:val="24"/>
                <w:szCs w:val="24"/>
              </w:rPr>
              <w:t>NTP</w:t>
            </w:r>
          </w:p>
        </w:tc>
        <w:tc>
          <w:tcPr>
            <w:tcW w:w="7638" w:type="dxa"/>
            <w:tcMar>
              <w:top w:w="80" w:type="dxa"/>
              <w:left w:w="120" w:type="dxa"/>
              <w:bottom w:w="80" w:type="dxa"/>
              <w:right w:w="120" w:type="dxa"/>
            </w:tcMar>
            <w:vAlign w:val="center"/>
          </w:tcPr>
          <w:p w14:paraId="7B1D1728" w14:textId="017832EE" w:rsidR="00F856C8" w:rsidRPr="003C3738" w:rsidRDefault="00F856C8" w:rsidP="003C74E0">
            <w:pPr>
              <w:rPr>
                <w:sz w:val="24"/>
                <w:szCs w:val="24"/>
              </w:rPr>
            </w:pPr>
            <w:r w:rsidRPr="00F856C8">
              <w:rPr>
                <w:sz w:val="24"/>
                <w:szCs w:val="24"/>
              </w:rPr>
              <w:t>Network Time Protocol – Giao thức đồng bộ thời gian mạng</w:t>
            </w:r>
          </w:p>
        </w:tc>
      </w:tr>
      <w:tr w:rsidR="00F856C8" w:rsidRPr="003C3511" w14:paraId="389CD0C5" w14:textId="77777777" w:rsidTr="00F856C8">
        <w:tc>
          <w:tcPr>
            <w:tcW w:w="800" w:type="dxa"/>
            <w:tcMar>
              <w:top w:w="80" w:type="dxa"/>
              <w:left w:w="120" w:type="dxa"/>
              <w:bottom w:w="80" w:type="dxa"/>
              <w:right w:w="120" w:type="dxa"/>
            </w:tcMar>
            <w:vAlign w:val="center"/>
          </w:tcPr>
          <w:p w14:paraId="70AC40A7" w14:textId="3E536C48" w:rsidR="00F856C8" w:rsidRDefault="00F856C8" w:rsidP="003C74E0">
            <w:pPr>
              <w:rPr>
                <w:rFonts w:cs="Times New Roman"/>
                <w:color w:val="auto"/>
                <w:sz w:val="24"/>
                <w:szCs w:val="24"/>
              </w:rPr>
            </w:pPr>
            <w:r>
              <w:rPr>
                <w:rFonts w:cs="Times New Roman"/>
                <w:color w:val="auto"/>
                <w:sz w:val="24"/>
                <w:szCs w:val="24"/>
              </w:rPr>
              <w:t>14</w:t>
            </w:r>
          </w:p>
        </w:tc>
        <w:tc>
          <w:tcPr>
            <w:tcW w:w="1343" w:type="dxa"/>
            <w:tcMar>
              <w:top w:w="80" w:type="dxa"/>
              <w:left w:w="120" w:type="dxa"/>
              <w:bottom w:w="80" w:type="dxa"/>
              <w:right w:w="120" w:type="dxa"/>
            </w:tcMar>
            <w:vAlign w:val="center"/>
          </w:tcPr>
          <w:p w14:paraId="1B39442D" w14:textId="302E3789" w:rsidR="00F856C8" w:rsidRPr="003C3738" w:rsidRDefault="00F856C8" w:rsidP="003C74E0">
            <w:pPr>
              <w:rPr>
                <w:sz w:val="24"/>
                <w:szCs w:val="24"/>
              </w:rPr>
            </w:pPr>
            <w:r w:rsidRPr="00F856C8">
              <w:rPr>
                <w:sz w:val="24"/>
                <w:szCs w:val="24"/>
              </w:rPr>
              <w:t>OSCORE</w:t>
            </w:r>
          </w:p>
        </w:tc>
        <w:tc>
          <w:tcPr>
            <w:tcW w:w="7638" w:type="dxa"/>
            <w:tcMar>
              <w:top w:w="80" w:type="dxa"/>
              <w:left w:w="120" w:type="dxa"/>
              <w:bottom w:w="80" w:type="dxa"/>
              <w:right w:w="120" w:type="dxa"/>
            </w:tcMar>
            <w:vAlign w:val="center"/>
          </w:tcPr>
          <w:p w14:paraId="7EF92F69" w14:textId="5E125923" w:rsidR="00F856C8" w:rsidRPr="003C3738" w:rsidRDefault="00F856C8" w:rsidP="003C74E0">
            <w:pPr>
              <w:rPr>
                <w:sz w:val="24"/>
                <w:szCs w:val="24"/>
              </w:rPr>
            </w:pPr>
            <w:r w:rsidRPr="00F856C8">
              <w:rPr>
                <w:sz w:val="24"/>
                <w:szCs w:val="24"/>
              </w:rPr>
              <w:t>Object Security for Constrained RESTful Environments</w:t>
            </w:r>
          </w:p>
        </w:tc>
      </w:tr>
      <w:tr w:rsidR="00F856C8" w:rsidRPr="003C3511" w14:paraId="65DEAB4A" w14:textId="77777777" w:rsidTr="00F856C8">
        <w:tc>
          <w:tcPr>
            <w:tcW w:w="800" w:type="dxa"/>
            <w:tcMar>
              <w:top w:w="80" w:type="dxa"/>
              <w:left w:w="120" w:type="dxa"/>
              <w:bottom w:w="80" w:type="dxa"/>
              <w:right w:w="120" w:type="dxa"/>
            </w:tcMar>
            <w:vAlign w:val="center"/>
          </w:tcPr>
          <w:p w14:paraId="63F4C184" w14:textId="104DDEC4" w:rsidR="00F856C8" w:rsidRDefault="00F856C8" w:rsidP="003C74E0">
            <w:pPr>
              <w:rPr>
                <w:rFonts w:cs="Times New Roman"/>
                <w:color w:val="auto"/>
                <w:sz w:val="24"/>
                <w:szCs w:val="24"/>
              </w:rPr>
            </w:pPr>
            <w:r>
              <w:rPr>
                <w:rFonts w:cs="Times New Roman"/>
                <w:color w:val="auto"/>
                <w:sz w:val="24"/>
                <w:szCs w:val="24"/>
              </w:rPr>
              <w:t>15</w:t>
            </w:r>
          </w:p>
        </w:tc>
        <w:tc>
          <w:tcPr>
            <w:tcW w:w="1343" w:type="dxa"/>
            <w:tcMar>
              <w:top w:w="80" w:type="dxa"/>
              <w:left w:w="120" w:type="dxa"/>
              <w:bottom w:w="80" w:type="dxa"/>
              <w:right w:w="120" w:type="dxa"/>
            </w:tcMar>
            <w:vAlign w:val="center"/>
          </w:tcPr>
          <w:p w14:paraId="3FB0C024" w14:textId="34A02CAE" w:rsidR="00F856C8" w:rsidRPr="003C3738" w:rsidRDefault="00F856C8" w:rsidP="003C74E0">
            <w:pPr>
              <w:rPr>
                <w:sz w:val="24"/>
                <w:szCs w:val="24"/>
              </w:rPr>
            </w:pPr>
            <w:r w:rsidRPr="00F856C8">
              <w:rPr>
                <w:sz w:val="24"/>
                <w:szCs w:val="24"/>
              </w:rPr>
              <w:t>OWASP</w:t>
            </w:r>
          </w:p>
        </w:tc>
        <w:tc>
          <w:tcPr>
            <w:tcW w:w="7638" w:type="dxa"/>
            <w:tcMar>
              <w:top w:w="80" w:type="dxa"/>
              <w:left w:w="120" w:type="dxa"/>
              <w:bottom w:w="80" w:type="dxa"/>
              <w:right w:w="120" w:type="dxa"/>
            </w:tcMar>
            <w:vAlign w:val="center"/>
          </w:tcPr>
          <w:p w14:paraId="7AC80116" w14:textId="78E225F3" w:rsidR="00F856C8" w:rsidRPr="003C3738" w:rsidRDefault="00F856C8" w:rsidP="003C74E0">
            <w:pPr>
              <w:rPr>
                <w:sz w:val="24"/>
                <w:szCs w:val="24"/>
              </w:rPr>
            </w:pPr>
            <w:r w:rsidRPr="00F856C8">
              <w:rPr>
                <w:sz w:val="24"/>
                <w:szCs w:val="24"/>
              </w:rPr>
              <w:t>Open Worldwide Application Security Project</w:t>
            </w:r>
          </w:p>
        </w:tc>
      </w:tr>
      <w:tr w:rsidR="00F856C8" w:rsidRPr="003C3511" w14:paraId="3A8276B6" w14:textId="77777777" w:rsidTr="00F856C8">
        <w:tc>
          <w:tcPr>
            <w:tcW w:w="800" w:type="dxa"/>
            <w:tcMar>
              <w:top w:w="80" w:type="dxa"/>
              <w:left w:w="120" w:type="dxa"/>
              <w:bottom w:w="80" w:type="dxa"/>
              <w:right w:w="120" w:type="dxa"/>
            </w:tcMar>
            <w:vAlign w:val="center"/>
          </w:tcPr>
          <w:p w14:paraId="0D536D22" w14:textId="27693740" w:rsidR="00F856C8" w:rsidRDefault="00F856C8" w:rsidP="003C74E0">
            <w:pPr>
              <w:rPr>
                <w:rFonts w:cs="Times New Roman"/>
                <w:color w:val="auto"/>
                <w:sz w:val="24"/>
                <w:szCs w:val="24"/>
              </w:rPr>
            </w:pPr>
            <w:r>
              <w:rPr>
                <w:rFonts w:cs="Times New Roman"/>
                <w:color w:val="auto"/>
                <w:sz w:val="24"/>
                <w:szCs w:val="24"/>
              </w:rPr>
              <w:t>16</w:t>
            </w:r>
          </w:p>
        </w:tc>
        <w:tc>
          <w:tcPr>
            <w:tcW w:w="1343" w:type="dxa"/>
            <w:tcMar>
              <w:top w:w="80" w:type="dxa"/>
              <w:left w:w="120" w:type="dxa"/>
              <w:bottom w:w="80" w:type="dxa"/>
              <w:right w:w="120" w:type="dxa"/>
            </w:tcMar>
            <w:vAlign w:val="center"/>
          </w:tcPr>
          <w:p w14:paraId="548E58EA" w14:textId="4E9313F8" w:rsidR="00F856C8" w:rsidRPr="003C3738" w:rsidRDefault="00F856C8" w:rsidP="003C74E0">
            <w:pPr>
              <w:rPr>
                <w:sz w:val="24"/>
                <w:szCs w:val="24"/>
              </w:rPr>
            </w:pPr>
            <w:r w:rsidRPr="00F856C8">
              <w:rPr>
                <w:sz w:val="24"/>
                <w:szCs w:val="24"/>
              </w:rPr>
              <w:t>PKI</w:t>
            </w:r>
          </w:p>
        </w:tc>
        <w:tc>
          <w:tcPr>
            <w:tcW w:w="7638" w:type="dxa"/>
            <w:tcMar>
              <w:top w:w="80" w:type="dxa"/>
              <w:left w:w="120" w:type="dxa"/>
              <w:bottom w:w="80" w:type="dxa"/>
              <w:right w:w="120" w:type="dxa"/>
            </w:tcMar>
            <w:vAlign w:val="center"/>
          </w:tcPr>
          <w:p w14:paraId="73F5DF3F" w14:textId="3F772870" w:rsidR="00F856C8" w:rsidRPr="003C3738" w:rsidRDefault="00F856C8" w:rsidP="003C74E0">
            <w:pPr>
              <w:rPr>
                <w:sz w:val="24"/>
                <w:szCs w:val="24"/>
              </w:rPr>
            </w:pPr>
            <w:r w:rsidRPr="00F856C8">
              <w:rPr>
                <w:sz w:val="24"/>
                <w:szCs w:val="24"/>
              </w:rPr>
              <w:t>Public Key Infrastructure – Hạ tầng khóa công khai</w:t>
            </w:r>
          </w:p>
        </w:tc>
      </w:tr>
      <w:tr w:rsidR="00F856C8" w:rsidRPr="003C3511" w14:paraId="5C44F0E9" w14:textId="77777777" w:rsidTr="00F856C8">
        <w:tc>
          <w:tcPr>
            <w:tcW w:w="800" w:type="dxa"/>
            <w:tcMar>
              <w:top w:w="80" w:type="dxa"/>
              <w:left w:w="120" w:type="dxa"/>
              <w:bottom w:w="80" w:type="dxa"/>
              <w:right w:w="120" w:type="dxa"/>
            </w:tcMar>
            <w:vAlign w:val="center"/>
          </w:tcPr>
          <w:p w14:paraId="068068CD" w14:textId="4783C404" w:rsidR="00F856C8" w:rsidRDefault="00F856C8" w:rsidP="003C74E0">
            <w:pPr>
              <w:rPr>
                <w:rFonts w:cs="Times New Roman"/>
                <w:color w:val="auto"/>
                <w:sz w:val="24"/>
                <w:szCs w:val="24"/>
              </w:rPr>
            </w:pPr>
            <w:r>
              <w:rPr>
                <w:rFonts w:cs="Times New Roman"/>
                <w:color w:val="auto"/>
                <w:sz w:val="24"/>
                <w:szCs w:val="24"/>
              </w:rPr>
              <w:t>17</w:t>
            </w:r>
          </w:p>
        </w:tc>
        <w:tc>
          <w:tcPr>
            <w:tcW w:w="1343" w:type="dxa"/>
            <w:tcMar>
              <w:top w:w="80" w:type="dxa"/>
              <w:left w:w="120" w:type="dxa"/>
              <w:bottom w:w="80" w:type="dxa"/>
              <w:right w:w="120" w:type="dxa"/>
            </w:tcMar>
            <w:vAlign w:val="center"/>
          </w:tcPr>
          <w:p w14:paraId="074126C4" w14:textId="694F08BB" w:rsidR="00F856C8" w:rsidRPr="003C3738" w:rsidRDefault="00F856C8" w:rsidP="003C74E0">
            <w:pPr>
              <w:rPr>
                <w:sz w:val="24"/>
                <w:szCs w:val="24"/>
              </w:rPr>
            </w:pPr>
            <w:r w:rsidRPr="00F856C8">
              <w:rPr>
                <w:sz w:val="24"/>
                <w:szCs w:val="24"/>
              </w:rPr>
              <w:t>RFC</w:t>
            </w:r>
          </w:p>
        </w:tc>
        <w:tc>
          <w:tcPr>
            <w:tcW w:w="7638" w:type="dxa"/>
            <w:tcMar>
              <w:top w:w="80" w:type="dxa"/>
              <w:left w:w="120" w:type="dxa"/>
              <w:bottom w:w="80" w:type="dxa"/>
              <w:right w:w="120" w:type="dxa"/>
            </w:tcMar>
            <w:vAlign w:val="center"/>
          </w:tcPr>
          <w:p w14:paraId="6978D9B5" w14:textId="19193AB7" w:rsidR="00F856C8" w:rsidRPr="003C3738" w:rsidRDefault="00F856C8" w:rsidP="003C74E0">
            <w:pPr>
              <w:rPr>
                <w:sz w:val="24"/>
                <w:szCs w:val="24"/>
              </w:rPr>
            </w:pPr>
            <w:r w:rsidRPr="00F856C8">
              <w:rPr>
                <w:sz w:val="24"/>
                <w:szCs w:val="24"/>
              </w:rPr>
              <w:t>Request for Comments – Tài liệu đặc tả tiêu chuẩn Internet (IETF)</w:t>
            </w:r>
          </w:p>
        </w:tc>
      </w:tr>
    </w:tbl>
    <w:p w14:paraId="4BB4EC4E" w14:textId="72202A94" w:rsidR="00CC70E1" w:rsidRDefault="00CC70E1">
      <w:pPr>
        <w:spacing w:after="200" w:line="276" w:lineRule="auto"/>
        <w:rPr>
          <w:color w:val="auto"/>
        </w:rPr>
      </w:pPr>
    </w:p>
    <w:p w14:paraId="2EA35EBB" w14:textId="11772F86" w:rsidR="00DF4F20" w:rsidRDefault="00DF4F20" w:rsidP="00DF4F20">
      <w:pPr>
        <w:pStyle w:val="Bibliography"/>
      </w:pPr>
    </w:p>
    <w:p w14:paraId="2F5073F5" w14:textId="7E8CB60A" w:rsidR="00DF4F20" w:rsidRPr="00490F41" w:rsidRDefault="00DF4F20" w:rsidP="00490F41">
      <w:pPr>
        <w:pStyle w:val="TableofFigures"/>
        <w:tabs>
          <w:tab w:val="right" w:leader="dot" w:pos="9628"/>
        </w:tabs>
        <w:jc w:val="center"/>
        <w:outlineLvl w:val="0"/>
        <w:rPr>
          <w:b/>
          <w:bCs/>
          <w:color w:val="auto"/>
          <w:sz w:val="32"/>
          <w:szCs w:val="32"/>
        </w:rPr>
      </w:pPr>
      <w:bookmarkStart w:id="9" w:name="_Toc236447179"/>
      <w:r w:rsidRPr="00490F41">
        <w:rPr>
          <w:b/>
          <w:bCs/>
          <w:color w:val="auto"/>
          <w:sz w:val="32"/>
          <w:szCs w:val="32"/>
        </w:rPr>
        <w:lastRenderedPageBreak/>
        <w:t>DANH MỤC HÌNH ẢNH</w:t>
      </w:r>
      <w:bookmarkEnd w:id="9"/>
    </w:p>
    <w:p w14:paraId="5F8B0904" w14:textId="6130FC6B"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r w:rsidRPr="00DF4F20">
        <w:rPr>
          <w:b/>
          <w:bCs/>
          <w:color w:val="auto"/>
        </w:rPr>
        <w:fldChar w:fldCharType="begin"/>
      </w:r>
      <w:r w:rsidRPr="00DF4F20">
        <w:rPr>
          <w:b/>
          <w:bCs/>
          <w:color w:val="auto"/>
        </w:rPr>
        <w:instrText xml:space="preserve"> TOC \h \z \t "Caption" \c </w:instrText>
      </w:r>
      <w:r w:rsidRPr="00DF4F20">
        <w:rPr>
          <w:b/>
          <w:bCs/>
          <w:color w:val="auto"/>
        </w:rPr>
        <w:fldChar w:fldCharType="separate"/>
      </w:r>
      <w:hyperlink w:anchor="_Toc236446048" w:history="1">
        <w:r w:rsidRPr="00DF4F20">
          <w:rPr>
            <w:rStyle w:val="Hyperlink"/>
            <w:b/>
            <w:bCs/>
            <w:i/>
            <w:iCs/>
            <w:noProof/>
            <w:color w:val="auto"/>
          </w:rPr>
          <w:t>Hình 2. 1 - Sơ đồ kiến trúc và ranh giới tin cậy của hệ thống khóa cửa IoT</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_Toc236446048 \h </w:instrText>
        </w:r>
        <w:r w:rsidRPr="00DF4F20">
          <w:rPr>
            <w:b/>
            <w:bCs/>
            <w:noProof/>
            <w:webHidden/>
            <w:color w:val="auto"/>
          </w:rPr>
        </w:r>
        <w:r w:rsidRPr="00DF4F20">
          <w:rPr>
            <w:b/>
            <w:bCs/>
            <w:noProof/>
            <w:webHidden/>
            <w:color w:val="auto"/>
          </w:rPr>
          <w:fldChar w:fldCharType="separate"/>
        </w:r>
        <w:r w:rsidRPr="00DF4F20">
          <w:rPr>
            <w:b/>
            <w:bCs/>
            <w:noProof/>
            <w:webHidden/>
            <w:color w:val="auto"/>
          </w:rPr>
          <w:t>12</w:t>
        </w:r>
        <w:r w:rsidRPr="00DF4F20">
          <w:rPr>
            <w:b/>
            <w:bCs/>
            <w:noProof/>
            <w:webHidden/>
            <w:color w:val="auto"/>
          </w:rPr>
          <w:fldChar w:fldCharType="end"/>
        </w:r>
      </w:hyperlink>
    </w:p>
    <w:p w14:paraId="73E5D24A" w14:textId="517330D5"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49" w:history="1">
        <w:r w:rsidRPr="00DF4F20">
          <w:rPr>
            <w:rStyle w:val="Hyperlink"/>
            <w:b/>
            <w:bCs/>
            <w:i/>
            <w:iCs/>
            <w:noProof/>
            <w:color w:val="auto"/>
          </w:rPr>
          <w:t>Hình 2. 2- Attack tree: Replay attack trong hệ thống khóa cửa IoT</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_Toc236446049 \h </w:instrText>
        </w:r>
        <w:r w:rsidRPr="00DF4F20">
          <w:rPr>
            <w:b/>
            <w:bCs/>
            <w:noProof/>
            <w:webHidden/>
            <w:color w:val="auto"/>
          </w:rPr>
        </w:r>
        <w:r w:rsidRPr="00DF4F20">
          <w:rPr>
            <w:b/>
            <w:bCs/>
            <w:noProof/>
            <w:webHidden/>
            <w:color w:val="auto"/>
          </w:rPr>
          <w:fldChar w:fldCharType="separate"/>
        </w:r>
        <w:r w:rsidRPr="00DF4F20">
          <w:rPr>
            <w:b/>
            <w:bCs/>
            <w:noProof/>
            <w:webHidden/>
            <w:color w:val="auto"/>
          </w:rPr>
          <w:t>14</w:t>
        </w:r>
        <w:r w:rsidRPr="00DF4F20">
          <w:rPr>
            <w:b/>
            <w:bCs/>
            <w:noProof/>
            <w:webHidden/>
            <w:color w:val="auto"/>
          </w:rPr>
          <w:fldChar w:fldCharType="end"/>
        </w:r>
      </w:hyperlink>
    </w:p>
    <w:p w14:paraId="52C15A0B" w14:textId="6C49A498"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0" w:history="1">
        <w:r w:rsidRPr="00DF4F20">
          <w:rPr>
            <w:rStyle w:val="Hyperlink"/>
            <w:b/>
            <w:bCs/>
            <w:i/>
            <w:iCs/>
            <w:noProof/>
            <w:color w:val="auto"/>
          </w:rPr>
          <w:t>Hình 3. 1 - Mô hình đề xuất: chống replay bằng Timestamp + Sequence Number + Nonce + HMAC</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_Toc236446050 \h </w:instrText>
        </w:r>
        <w:r w:rsidRPr="00DF4F20">
          <w:rPr>
            <w:b/>
            <w:bCs/>
            <w:noProof/>
            <w:webHidden/>
            <w:color w:val="auto"/>
          </w:rPr>
        </w:r>
        <w:r w:rsidRPr="00DF4F20">
          <w:rPr>
            <w:b/>
            <w:bCs/>
            <w:noProof/>
            <w:webHidden/>
            <w:color w:val="auto"/>
          </w:rPr>
          <w:fldChar w:fldCharType="separate"/>
        </w:r>
        <w:r w:rsidRPr="00DF4F20">
          <w:rPr>
            <w:b/>
            <w:bCs/>
            <w:noProof/>
            <w:webHidden/>
            <w:color w:val="auto"/>
          </w:rPr>
          <w:t>18</w:t>
        </w:r>
        <w:r w:rsidRPr="00DF4F20">
          <w:rPr>
            <w:b/>
            <w:bCs/>
            <w:noProof/>
            <w:webHidden/>
            <w:color w:val="auto"/>
          </w:rPr>
          <w:fldChar w:fldCharType="end"/>
        </w:r>
      </w:hyperlink>
    </w:p>
    <w:p w14:paraId="5EA826E5" w14:textId="02562068"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1" w:history="1">
        <w:r w:rsidRPr="00DF4F20">
          <w:rPr>
            <w:rStyle w:val="Hyperlink"/>
            <w:b/>
            <w:bCs/>
            <w:i/>
            <w:iCs/>
            <w:noProof/>
            <w:color w:val="auto"/>
          </w:rPr>
          <w:t>Hình 4. 1 - Cấu hình MQTT Broker và khởi chạy Gateway xử lý chống Replay Attack trên Ubuntu</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_Toc236446051 \h </w:instrText>
        </w:r>
        <w:r w:rsidRPr="00DF4F20">
          <w:rPr>
            <w:b/>
            <w:bCs/>
            <w:noProof/>
            <w:webHidden/>
            <w:color w:val="auto"/>
          </w:rPr>
        </w:r>
        <w:r w:rsidRPr="00DF4F20">
          <w:rPr>
            <w:b/>
            <w:bCs/>
            <w:noProof/>
            <w:webHidden/>
            <w:color w:val="auto"/>
          </w:rPr>
          <w:fldChar w:fldCharType="separate"/>
        </w:r>
        <w:r w:rsidRPr="00DF4F20">
          <w:rPr>
            <w:b/>
            <w:bCs/>
            <w:noProof/>
            <w:webHidden/>
            <w:color w:val="auto"/>
          </w:rPr>
          <w:t>21</w:t>
        </w:r>
        <w:r w:rsidRPr="00DF4F20">
          <w:rPr>
            <w:b/>
            <w:bCs/>
            <w:noProof/>
            <w:webHidden/>
            <w:color w:val="auto"/>
          </w:rPr>
          <w:fldChar w:fldCharType="end"/>
        </w:r>
      </w:hyperlink>
    </w:p>
    <w:p w14:paraId="73E9034B" w14:textId="7401E8AC"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2" w:history="1">
        <w:r w:rsidRPr="00DF4F20">
          <w:rPr>
            <w:rStyle w:val="Hyperlink"/>
            <w:b/>
            <w:bCs/>
            <w:i/>
            <w:iCs/>
            <w:noProof/>
            <w:color w:val="auto"/>
          </w:rPr>
          <w:t>Hình 4. 2 -  Khởi chạy kịch bản Attacker mô phỏng hành vi xâm nhập MQTT Broker trên Ubuntu.</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_Toc236446052 \h </w:instrText>
        </w:r>
        <w:r w:rsidRPr="00DF4F20">
          <w:rPr>
            <w:b/>
            <w:bCs/>
            <w:noProof/>
            <w:webHidden/>
            <w:color w:val="auto"/>
          </w:rPr>
        </w:r>
        <w:r w:rsidRPr="00DF4F20">
          <w:rPr>
            <w:b/>
            <w:bCs/>
            <w:noProof/>
            <w:webHidden/>
            <w:color w:val="auto"/>
          </w:rPr>
          <w:fldChar w:fldCharType="separate"/>
        </w:r>
        <w:r w:rsidRPr="00DF4F20">
          <w:rPr>
            <w:b/>
            <w:bCs/>
            <w:noProof/>
            <w:webHidden/>
            <w:color w:val="auto"/>
          </w:rPr>
          <w:t>22</w:t>
        </w:r>
        <w:r w:rsidRPr="00DF4F20">
          <w:rPr>
            <w:b/>
            <w:bCs/>
            <w:noProof/>
            <w:webHidden/>
            <w:color w:val="auto"/>
          </w:rPr>
          <w:fldChar w:fldCharType="end"/>
        </w:r>
      </w:hyperlink>
    </w:p>
    <w:p w14:paraId="4D3047DC" w14:textId="4D6E5E72"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3" w:history="1">
        <w:r w:rsidRPr="00DF4F20">
          <w:rPr>
            <w:rStyle w:val="Hyperlink"/>
            <w:b/>
            <w:bCs/>
            <w:i/>
            <w:iCs/>
            <w:noProof/>
            <w:color w:val="auto"/>
          </w:rPr>
          <w:t>Hình 4. 3 - Thiết bị IoT phát lệnh</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_Toc236446053 \h </w:instrText>
        </w:r>
        <w:r w:rsidRPr="00DF4F20">
          <w:rPr>
            <w:b/>
            <w:bCs/>
            <w:noProof/>
            <w:webHidden/>
            <w:color w:val="auto"/>
          </w:rPr>
        </w:r>
        <w:r w:rsidRPr="00DF4F20">
          <w:rPr>
            <w:b/>
            <w:bCs/>
            <w:noProof/>
            <w:webHidden/>
            <w:color w:val="auto"/>
          </w:rPr>
          <w:fldChar w:fldCharType="separate"/>
        </w:r>
        <w:r w:rsidRPr="00DF4F20">
          <w:rPr>
            <w:b/>
            <w:bCs/>
            <w:noProof/>
            <w:webHidden/>
            <w:color w:val="auto"/>
          </w:rPr>
          <w:t>25</w:t>
        </w:r>
        <w:r w:rsidRPr="00DF4F20">
          <w:rPr>
            <w:b/>
            <w:bCs/>
            <w:noProof/>
            <w:webHidden/>
            <w:color w:val="auto"/>
          </w:rPr>
          <w:fldChar w:fldCharType="end"/>
        </w:r>
      </w:hyperlink>
    </w:p>
    <w:p w14:paraId="5041A740" w14:textId="4FEE4B3E"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4" w:history="1">
        <w:r w:rsidRPr="00DF4F20">
          <w:rPr>
            <w:rStyle w:val="Hyperlink"/>
            <w:b/>
            <w:bCs/>
            <w:i/>
            <w:iCs/>
            <w:noProof/>
            <w:color w:val="auto"/>
          </w:rPr>
          <w:t>Hình 4. 4 - Gateway xác thực thành công và chấp nhận bản tin hợp lệ từ thiết bị IoT</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_Toc236446054 \h </w:instrText>
        </w:r>
        <w:r w:rsidRPr="00DF4F20">
          <w:rPr>
            <w:b/>
            <w:bCs/>
            <w:noProof/>
            <w:webHidden/>
            <w:color w:val="auto"/>
          </w:rPr>
        </w:r>
        <w:r w:rsidRPr="00DF4F20">
          <w:rPr>
            <w:b/>
            <w:bCs/>
            <w:noProof/>
            <w:webHidden/>
            <w:color w:val="auto"/>
          </w:rPr>
          <w:fldChar w:fldCharType="separate"/>
        </w:r>
        <w:r w:rsidRPr="00DF4F20">
          <w:rPr>
            <w:b/>
            <w:bCs/>
            <w:noProof/>
            <w:webHidden/>
            <w:color w:val="auto"/>
          </w:rPr>
          <w:t>26</w:t>
        </w:r>
        <w:r w:rsidRPr="00DF4F20">
          <w:rPr>
            <w:b/>
            <w:bCs/>
            <w:noProof/>
            <w:webHidden/>
            <w:color w:val="auto"/>
          </w:rPr>
          <w:fldChar w:fldCharType="end"/>
        </w:r>
      </w:hyperlink>
    </w:p>
    <w:p w14:paraId="01BA2469" w14:textId="5ECDA5C7"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5" w:history="1">
        <w:r w:rsidRPr="00DF4F20">
          <w:rPr>
            <w:rStyle w:val="Hyperlink"/>
            <w:b/>
            <w:bCs/>
            <w:i/>
            <w:iCs/>
            <w:noProof/>
            <w:color w:val="auto"/>
          </w:rPr>
          <w:t>Hình 4. 5 - Kết quả thực nghiệm hệ thống Gateway từ chối gói tin lặp lại (Replay Attack).</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_Toc236446055 \h </w:instrText>
        </w:r>
        <w:r w:rsidRPr="00DF4F20">
          <w:rPr>
            <w:b/>
            <w:bCs/>
            <w:noProof/>
            <w:webHidden/>
            <w:color w:val="auto"/>
          </w:rPr>
        </w:r>
        <w:r w:rsidRPr="00DF4F20">
          <w:rPr>
            <w:b/>
            <w:bCs/>
            <w:noProof/>
            <w:webHidden/>
            <w:color w:val="auto"/>
          </w:rPr>
          <w:fldChar w:fldCharType="separate"/>
        </w:r>
        <w:r w:rsidRPr="00DF4F20">
          <w:rPr>
            <w:b/>
            <w:bCs/>
            <w:noProof/>
            <w:webHidden/>
            <w:color w:val="auto"/>
          </w:rPr>
          <w:t>27</w:t>
        </w:r>
        <w:r w:rsidRPr="00DF4F20">
          <w:rPr>
            <w:b/>
            <w:bCs/>
            <w:noProof/>
            <w:webHidden/>
            <w:color w:val="auto"/>
          </w:rPr>
          <w:fldChar w:fldCharType="end"/>
        </w:r>
      </w:hyperlink>
    </w:p>
    <w:p w14:paraId="5D1381AC" w14:textId="2CAF8F88"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6" w:history="1">
        <w:r w:rsidRPr="00DF4F20">
          <w:rPr>
            <w:rStyle w:val="Hyperlink"/>
            <w:b/>
            <w:bCs/>
            <w:i/>
            <w:iCs/>
            <w:noProof/>
            <w:color w:val="auto"/>
          </w:rPr>
          <w:t>Hình 4. 6 - Kết quả thực nghiệm hệ thống Gateway từ chối gói tin lặp lại (Replay Attack).</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_Toc236446056 \h </w:instrText>
        </w:r>
        <w:r w:rsidRPr="00DF4F20">
          <w:rPr>
            <w:b/>
            <w:bCs/>
            <w:noProof/>
            <w:webHidden/>
            <w:color w:val="auto"/>
          </w:rPr>
        </w:r>
        <w:r w:rsidRPr="00DF4F20">
          <w:rPr>
            <w:b/>
            <w:bCs/>
            <w:noProof/>
            <w:webHidden/>
            <w:color w:val="auto"/>
          </w:rPr>
          <w:fldChar w:fldCharType="separate"/>
        </w:r>
        <w:r w:rsidRPr="00DF4F20">
          <w:rPr>
            <w:b/>
            <w:bCs/>
            <w:noProof/>
            <w:webHidden/>
            <w:color w:val="auto"/>
          </w:rPr>
          <w:t>29</w:t>
        </w:r>
        <w:r w:rsidRPr="00DF4F20">
          <w:rPr>
            <w:b/>
            <w:bCs/>
            <w:noProof/>
            <w:webHidden/>
            <w:color w:val="auto"/>
          </w:rPr>
          <w:fldChar w:fldCharType="end"/>
        </w:r>
      </w:hyperlink>
    </w:p>
    <w:p w14:paraId="50627FCC" w14:textId="48D652BD" w:rsidR="00DF4F20" w:rsidRPr="00DF4F20" w:rsidRDefault="00DF4F20">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6057" w:history="1">
        <w:r w:rsidRPr="00DF4F20">
          <w:rPr>
            <w:rStyle w:val="Hyperlink"/>
            <w:b/>
            <w:bCs/>
            <w:i/>
            <w:iCs/>
            <w:noProof/>
            <w:color w:val="auto"/>
          </w:rPr>
          <w:t>Hình 4. 7 - Kết quả thực nghiệm hệ thống Gateway từ chối gói tin bị can thiệp nội dung.</w:t>
        </w:r>
        <w:r w:rsidRPr="00DF4F20">
          <w:rPr>
            <w:b/>
            <w:bCs/>
            <w:noProof/>
            <w:webHidden/>
            <w:color w:val="auto"/>
          </w:rPr>
          <w:tab/>
        </w:r>
        <w:r w:rsidRPr="00DF4F20">
          <w:rPr>
            <w:b/>
            <w:bCs/>
            <w:noProof/>
            <w:webHidden/>
            <w:color w:val="auto"/>
          </w:rPr>
          <w:fldChar w:fldCharType="begin"/>
        </w:r>
        <w:r w:rsidRPr="00DF4F20">
          <w:rPr>
            <w:b/>
            <w:bCs/>
            <w:noProof/>
            <w:webHidden/>
            <w:color w:val="auto"/>
          </w:rPr>
          <w:instrText xml:space="preserve"> PAGEREF _Toc236446057 \h </w:instrText>
        </w:r>
        <w:r w:rsidRPr="00DF4F20">
          <w:rPr>
            <w:b/>
            <w:bCs/>
            <w:noProof/>
            <w:webHidden/>
            <w:color w:val="auto"/>
          </w:rPr>
        </w:r>
        <w:r w:rsidRPr="00DF4F20">
          <w:rPr>
            <w:b/>
            <w:bCs/>
            <w:noProof/>
            <w:webHidden/>
            <w:color w:val="auto"/>
          </w:rPr>
          <w:fldChar w:fldCharType="separate"/>
        </w:r>
        <w:r w:rsidRPr="00DF4F20">
          <w:rPr>
            <w:b/>
            <w:bCs/>
            <w:noProof/>
            <w:webHidden/>
            <w:color w:val="auto"/>
          </w:rPr>
          <w:t>30</w:t>
        </w:r>
        <w:r w:rsidRPr="00DF4F20">
          <w:rPr>
            <w:b/>
            <w:bCs/>
            <w:noProof/>
            <w:webHidden/>
            <w:color w:val="auto"/>
          </w:rPr>
          <w:fldChar w:fldCharType="end"/>
        </w:r>
      </w:hyperlink>
    </w:p>
    <w:p w14:paraId="1C4261AC" w14:textId="6DCD9D8F" w:rsidR="00CC70E1" w:rsidRDefault="00DF4F20" w:rsidP="00D05033">
      <w:pPr>
        <w:pStyle w:val="Bibliography"/>
      </w:pPr>
      <w:r w:rsidRPr="00DF4F20">
        <w:rPr>
          <w:b/>
          <w:bCs/>
        </w:rPr>
        <w:fldChar w:fldCharType="end"/>
      </w:r>
      <w:r>
        <w:t xml:space="preserve"> </w:t>
      </w:r>
    </w:p>
    <w:p w14:paraId="3FBFE2D3" w14:textId="77777777" w:rsidR="00CC70E1" w:rsidRDefault="00CC70E1">
      <w:pPr>
        <w:spacing w:after="200" w:line="276" w:lineRule="auto"/>
        <w:rPr>
          <w:color w:val="auto"/>
        </w:rPr>
      </w:pPr>
      <w:r>
        <w:br w:type="page"/>
      </w:r>
    </w:p>
    <w:p w14:paraId="2FB7D9E4" w14:textId="127CCEEF" w:rsidR="00490F41" w:rsidRPr="00DE6CE7" w:rsidRDefault="00490F41" w:rsidP="00490F41">
      <w:pPr>
        <w:pStyle w:val="Bibliography"/>
        <w:jc w:val="center"/>
        <w:outlineLvl w:val="0"/>
        <w:rPr>
          <w:b/>
          <w:bCs/>
          <w:sz w:val="32"/>
          <w:szCs w:val="32"/>
        </w:rPr>
      </w:pPr>
      <w:bookmarkStart w:id="10" w:name="_Toc236447180"/>
      <w:r w:rsidRPr="00DE6CE7">
        <w:rPr>
          <w:b/>
          <w:bCs/>
          <w:sz w:val="32"/>
          <w:szCs w:val="32"/>
        </w:rPr>
        <w:lastRenderedPageBreak/>
        <w:t>DANH MỤC BẢNG</w:t>
      </w:r>
      <w:bookmarkEnd w:id="10"/>
    </w:p>
    <w:p w14:paraId="0D9341C1" w14:textId="77777777" w:rsidR="00490F41" w:rsidRPr="00DE6CE7" w:rsidRDefault="00490F41" w:rsidP="00490F41">
      <w:pPr>
        <w:pStyle w:val="TableofFigures"/>
        <w:tabs>
          <w:tab w:val="right" w:leader="dot" w:pos="9628"/>
        </w:tabs>
        <w:rPr>
          <w:b/>
          <w:bCs/>
          <w:color w:val="auto"/>
        </w:rPr>
      </w:pPr>
      <w:r w:rsidRPr="00DE6CE7">
        <w:rPr>
          <w:b/>
          <w:bCs/>
          <w:color w:val="auto"/>
        </w:rPr>
        <w:fldChar w:fldCharType="begin"/>
      </w:r>
      <w:r w:rsidRPr="00DE6CE7">
        <w:rPr>
          <w:b/>
          <w:bCs/>
          <w:color w:val="auto"/>
        </w:rPr>
        <w:instrText xml:space="preserve"> TOC \h \z \c "Bảng 1." </w:instrText>
      </w:r>
      <w:r w:rsidRPr="00DE6CE7">
        <w:rPr>
          <w:b/>
          <w:bCs/>
          <w:color w:val="auto"/>
        </w:rPr>
        <w:fldChar w:fldCharType="separate"/>
      </w:r>
      <w:hyperlink w:anchor="_Toc236446961" w:history="1">
        <w:r w:rsidRPr="00DE6CE7">
          <w:rPr>
            <w:rStyle w:val="Hyperlink"/>
            <w:b/>
            <w:bCs/>
            <w:i/>
            <w:iCs/>
            <w:noProof/>
            <w:color w:val="auto"/>
          </w:rPr>
          <w:t>Bảng 1. 1 – Sản phẩm và kết quả dự kiến theo mục tiêu</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_Toc236446961 \h </w:instrText>
        </w:r>
        <w:r w:rsidRPr="00DE6CE7">
          <w:rPr>
            <w:b/>
            <w:bCs/>
            <w:noProof/>
            <w:webHidden/>
            <w:color w:val="auto"/>
          </w:rPr>
        </w:r>
        <w:r w:rsidRPr="00DE6CE7">
          <w:rPr>
            <w:b/>
            <w:bCs/>
            <w:noProof/>
            <w:webHidden/>
            <w:color w:val="auto"/>
          </w:rPr>
          <w:fldChar w:fldCharType="separate"/>
        </w:r>
        <w:r w:rsidRPr="00DE6CE7">
          <w:rPr>
            <w:b/>
            <w:bCs/>
            <w:noProof/>
            <w:webHidden/>
            <w:color w:val="auto"/>
          </w:rPr>
          <w:t>11</w:t>
        </w:r>
        <w:r w:rsidRPr="00DE6CE7">
          <w:rPr>
            <w:b/>
            <w:bCs/>
            <w:noProof/>
            <w:webHidden/>
            <w:color w:val="auto"/>
          </w:rPr>
          <w:fldChar w:fldCharType="end"/>
        </w:r>
      </w:hyperlink>
      <w:r w:rsidRPr="00DE6CE7">
        <w:rPr>
          <w:b/>
          <w:bCs/>
          <w:color w:val="auto"/>
        </w:rPr>
        <w:fldChar w:fldCharType="end"/>
      </w:r>
    </w:p>
    <w:p w14:paraId="5A8BBBFC" w14:textId="77777777" w:rsidR="00490F41" w:rsidRPr="00DE6CE7" w:rsidRDefault="00490F41" w:rsidP="00490F41">
      <w:pPr>
        <w:pStyle w:val="TableofFigures"/>
        <w:tabs>
          <w:tab w:val="right" w:leader="dot" w:pos="9628"/>
        </w:tabs>
        <w:rPr>
          <w:b/>
          <w:bCs/>
          <w:noProof/>
          <w:color w:val="auto"/>
        </w:rPr>
      </w:pPr>
      <w:r w:rsidRPr="00DE6CE7">
        <w:rPr>
          <w:b/>
          <w:bCs/>
          <w:color w:val="auto"/>
        </w:rPr>
        <w:fldChar w:fldCharType="begin"/>
      </w:r>
      <w:r w:rsidRPr="00DE6CE7">
        <w:rPr>
          <w:b/>
          <w:bCs/>
          <w:color w:val="auto"/>
        </w:rPr>
        <w:instrText xml:space="preserve"> TOC \h \z \c "Bảng 2." </w:instrText>
      </w:r>
      <w:r w:rsidRPr="00DE6CE7">
        <w:rPr>
          <w:b/>
          <w:bCs/>
          <w:color w:val="auto"/>
        </w:rPr>
        <w:fldChar w:fldCharType="separate"/>
      </w:r>
      <w:hyperlink w:anchor="_Toc236446975" w:history="1">
        <w:r w:rsidRPr="00DE6CE7">
          <w:rPr>
            <w:rStyle w:val="Hyperlink"/>
            <w:b/>
            <w:bCs/>
            <w:i/>
            <w:iCs/>
            <w:noProof/>
            <w:color w:val="auto"/>
          </w:rPr>
          <w:t>Bảng 2. 1 - Ánh xạ STRIDE cho hệ thống khóa cửa IoT, tập trung vào nguy cơ replay attack.</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_Toc236446975 \h </w:instrText>
        </w:r>
        <w:r w:rsidRPr="00DE6CE7">
          <w:rPr>
            <w:b/>
            <w:bCs/>
            <w:noProof/>
            <w:webHidden/>
            <w:color w:val="auto"/>
          </w:rPr>
        </w:r>
        <w:r w:rsidRPr="00DE6CE7">
          <w:rPr>
            <w:b/>
            <w:bCs/>
            <w:noProof/>
            <w:webHidden/>
            <w:color w:val="auto"/>
          </w:rPr>
          <w:fldChar w:fldCharType="separate"/>
        </w:r>
        <w:r w:rsidRPr="00DE6CE7">
          <w:rPr>
            <w:b/>
            <w:bCs/>
            <w:noProof/>
            <w:webHidden/>
            <w:color w:val="auto"/>
          </w:rPr>
          <w:t>15</w:t>
        </w:r>
        <w:r w:rsidRPr="00DE6CE7">
          <w:rPr>
            <w:b/>
            <w:bCs/>
            <w:noProof/>
            <w:webHidden/>
            <w:color w:val="auto"/>
          </w:rPr>
          <w:fldChar w:fldCharType="end"/>
        </w:r>
      </w:hyperlink>
      <w:r w:rsidRPr="00DE6CE7">
        <w:rPr>
          <w:b/>
          <w:bCs/>
          <w:color w:val="auto"/>
        </w:rPr>
        <w:fldChar w:fldCharType="end"/>
      </w:r>
      <w:r w:rsidRPr="00DE6CE7">
        <w:rPr>
          <w:b/>
          <w:bCs/>
          <w:color w:val="auto"/>
        </w:rPr>
        <w:fldChar w:fldCharType="begin"/>
      </w:r>
      <w:r w:rsidRPr="00DE6CE7">
        <w:rPr>
          <w:b/>
          <w:bCs/>
          <w:color w:val="auto"/>
        </w:rPr>
        <w:instrText xml:space="preserve"> TOC \h \z \c "Bảng 3." </w:instrText>
      </w:r>
      <w:r w:rsidRPr="00DE6CE7">
        <w:rPr>
          <w:b/>
          <w:bCs/>
          <w:color w:val="auto"/>
        </w:rPr>
        <w:fldChar w:fldCharType="separate"/>
      </w:r>
    </w:p>
    <w:p w14:paraId="3DB7A3EA" w14:textId="420A4233"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17" w:history="1">
        <w:r w:rsidRPr="00DE6CE7">
          <w:rPr>
            <w:rStyle w:val="Hyperlink"/>
            <w:b/>
            <w:bCs/>
            <w:i/>
            <w:iCs/>
            <w:noProof/>
            <w:color w:val="auto"/>
          </w:rPr>
          <w:t>Bảng 3. 1 – Môi trường, công cụ và dữ liệu sử dụng trong thực nghiệm.</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_Toc236447017 \h </w:instrText>
        </w:r>
        <w:r w:rsidRPr="00DE6CE7">
          <w:rPr>
            <w:b/>
            <w:bCs/>
            <w:noProof/>
            <w:webHidden/>
            <w:color w:val="auto"/>
          </w:rPr>
        </w:r>
        <w:r w:rsidRPr="00DE6CE7">
          <w:rPr>
            <w:b/>
            <w:bCs/>
            <w:noProof/>
            <w:webHidden/>
            <w:color w:val="auto"/>
          </w:rPr>
          <w:fldChar w:fldCharType="separate"/>
        </w:r>
        <w:r w:rsidRPr="00DE6CE7">
          <w:rPr>
            <w:b/>
            <w:bCs/>
            <w:noProof/>
            <w:webHidden/>
            <w:color w:val="auto"/>
          </w:rPr>
          <w:t>19</w:t>
        </w:r>
        <w:r w:rsidRPr="00DE6CE7">
          <w:rPr>
            <w:b/>
            <w:bCs/>
            <w:noProof/>
            <w:webHidden/>
            <w:color w:val="auto"/>
          </w:rPr>
          <w:fldChar w:fldCharType="end"/>
        </w:r>
      </w:hyperlink>
    </w:p>
    <w:p w14:paraId="783C66EB" w14:textId="77777777" w:rsidR="00490F41" w:rsidRPr="00DE6CE7" w:rsidRDefault="00490F41" w:rsidP="00490F41">
      <w:pPr>
        <w:pStyle w:val="TableofFigures"/>
        <w:tabs>
          <w:tab w:val="right" w:leader="dot" w:pos="9628"/>
        </w:tabs>
        <w:rPr>
          <w:b/>
          <w:bCs/>
          <w:noProof/>
          <w:color w:val="auto"/>
        </w:rPr>
      </w:pPr>
      <w:hyperlink w:anchor="_Toc236447018" w:history="1">
        <w:r w:rsidRPr="00DE6CE7">
          <w:rPr>
            <w:rStyle w:val="Hyperlink"/>
            <w:b/>
            <w:bCs/>
            <w:i/>
            <w:iCs/>
            <w:noProof/>
            <w:color w:val="auto"/>
          </w:rPr>
          <w:t>Bảng 3. 2 – Quy trình triển khai và đánh giá</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_Toc236447018 \h </w:instrText>
        </w:r>
        <w:r w:rsidRPr="00DE6CE7">
          <w:rPr>
            <w:b/>
            <w:bCs/>
            <w:noProof/>
            <w:webHidden/>
            <w:color w:val="auto"/>
          </w:rPr>
        </w:r>
        <w:r w:rsidRPr="00DE6CE7">
          <w:rPr>
            <w:b/>
            <w:bCs/>
            <w:noProof/>
            <w:webHidden/>
            <w:color w:val="auto"/>
          </w:rPr>
          <w:fldChar w:fldCharType="separate"/>
        </w:r>
        <w:r w:rsidRPr="00DE6CE7">
          <w:rPr>
            <w:b/>
            <w:bCs/>
            <w:noProof/>
            <w:webHidden/>
            <w:color w:val="auto"/>
          </w:rPr>
          <w:t>19</w:t>
        </w:r>
        <w:r w:rsidRPr="00DE6CE7">
          <w:rPr>
            <w:b/>
            <w:bCs/>
            <w:noProof/>
            <w:webHidden/>
            <w:color w:val="auto"/>
          </w:rPr>
          <w:fldChar w:fldCharType="end"/>
        </w:r>
      </w:hyperlink>
      <w:r w:rsidRPr="00DE6CE7">
        <w:rPr>
          <w:b/>
          <w:bCs/>
          <w:color w:val="auto"/>
        </w:rPr>
        <w:fldChar w:fldCharType="end"/>
      </w:r>
      <w:r w:rsidRPr="00DE6CE7">
        <w:rPr>
          <w:b/>
          <w:bCs/>
          <w:color w:val="auto"/>
        </w:rPr>
        <w:fldChar w:fldCharType="begin"/>
      </w:r>
      <w:r w:rsidRPr="00DE6CE7">
        <w:rPr>
          <w:b/>
          <w:bCs/>
          <w:color w:val="auto"/>
        </w:rPr>
        <w:instrText xml:space="preserve"> TOC \h \z \c "Bảng 4." </w:instrText>
      </w:r>
      <w:r w:rsidRPr="00DE6CE7">
        <w:rPr>
          <w:b/>
          <w:bCs/>
          <w:color w:val="auto"/>
        </w:rPr>
        <w:fldChar w:fldCharType="separate"/>
      </w:r>
    </w:p>
    <w:p w14:paraId="40454580" w14:textId="41596628"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38" w:history="1">
        <w:r w:rsidRPr="00DE6CE7">
          <w:rPr>
            <w:rStyle w:val="Hyperlink"/>
            <w:b/>
            <w:bCs/>
            <w:i/>
            <w:iCs/>
            <w:noProof/>
            <w:color w:val="auto"/>
          </w:rPr>
          <w:t>Bảng 4. 1 – Kịch bản thử nghiệm cơ chế chống replay</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_Toc236447038 \h </w:instrText>
        </w:r>
        <w:r w:rsidRPr="00DE6CE7">
          <w:rPr>
            <w:b/>
            <w:bCs/>
            <w:noProof/>
            <w:webHidden/>
            <w:color w:val="auto"/>
          </w:rPr>
        </w:r>
        <w:r w:rsidRPr="00DE6CE7">
          <w:rPr>
            <w:b/>
            <w:bCs/>
            <w:noProof/>
            <w:webHidden/>
            <w:color w:val="auto"/>
          </w:rPr>
          <w:fldChar w:fldCharType="separate"/>
        </w:r>
        <w:r w:rsidRPr="00DE6CE7">
          <w:rPr>
            <w:b/>
            <w:bCs/>
            <w:noProof/>
            <w:webHidden/>
            <w:color w:val="auto"/>
          </w:rPr>
          <w:t>23</w:t>
        </w:r>
        <w:r w:rsidRPr="00DE6CE7">
          <w:rPr>
            <w:b/>
            <w:bCs/>
            <w:noProof/>
            <w:webHidden/>
            <w:color w:val="auto"/>
          </w:rPr>
          <w:fldChar w:fldCharType="end"/>
        </w:r>
      </w:hyperlink>
    </w:p>
    <w:p w14:paraId="571BDE8E" w14:textId="77777777" w:rsidR="00490F41" w:rsidRPr="00DE6CE7" w:rsidRDefault="00490F41" w:rsidP="00490F41">
      <w:pPr>
        <w:pStyle w:val="TableofFigures"/>
        <w:tabs>
          <w:tab w:val="right" w:leader="dot" w:pos="9628"/>
        </w:tabs>
        <w:rPr>
          <w:b/>
          <w:bCs/>
          <w:noProof/>
          <w:color w:val="auto"/>
        </w:rPr>
      </w:pPr>
      <w:hyperlink w:anchor="_Toc236447039" w:history="1">
        <w:r w:rsidRPr="00DE6CE7">
          <w:rPr>
            <w:rStyle w:val="Hyperlink"/>
            <w:b/>
            <w:bCs/>
            <w:i/>
            <w:iCs/>
            <w:noProof/>
            <w:color w:val="auto"/>
          </w:rPr>
          <w:t>Bảng 4. 2 - Kết quả thực nghiệm tổng hợp theo từng kịch bản, đối chiếu tiêu chí đánh giá.</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_Toc236447039 \h </w:instrText>
        </w:r>
        <w:r w:rsidRPr="00DE6CE7">
          <w:rPr>
            <w:b/>
            <w:bCs/>
            <w:noProof/>
            <w:webHidden/>
            <w:color w:val="auto"/>
          </w:rPr>
        </w:r>
        <w:r w:rsidRPr="00DE6CE7">
          <w:rPr>
            <w:b/>
            <w:bCs/>
            <w:noProof/>
            <w:webHidden/>
            <w:color w:val="auto"/>
          </w:rPr>
          <w:fldChar w:fldCharType="separate"/>
        </w:r>
        <w:r w:rsidRPr="00DE6CE7">
          <w:rPr>
            <w:b/>
            <w:bCs/>
            <w:noProof/>
            <w:webHidden/>
            <w:color w:val="auto"/>
          </w:rPr>
          <w:t>31</w:t>
        </w:r>
        <w:r w:rsidRPr="00DE6CE7">
          <w:rPr>
            <w:b/>
            <w:bCs/>
            <w:noProof/>
            <w:webHidden/>
            <w:color w:val="auto"/>
          </w:rPr>
          <w:fldChar w:fldCharType="end"/>
        </w:r>
      </w:hyperlink>
      <w:r w:rsidRPr="00DE6CE7">
        <w:rPr>
          <w:b/>
          <w:bCs/>
          <w:color w:val="auto"/>
        </w:rPr>
        <w:fldChar w:fldCharType="end"/>
      </w:r>
      <w:r w:rsidRPr="00DE6CE7">
        <w:rPr>
          <w:b/>
          <w:bCs/>
          <w:color w:val="auto"/>
        </w:rPr>
        <w:fldChar w:fldCharType="begin"/>
      </w:r>
      <w:r w:rsidRPr="00DE6CE7">
        <w:rPr>
          <w:b/>
          <w:bCs/>
          <w:color w:val="auto"/>
        </w:rPr>
        <w:instrText xml:space="preserve"> TOC \h \z \c "Bảng 5." </w:instrText>
      </w:r>
      <w:r w:rsidRPr="00DE6CE7">
        <w:rPr>
          <w:b/>
          <w:bCs/>
          <w:color w:val="auto"/>
        </w:rPr>
        <w:fldChar w:fldCharType="separate"/>
      </w:r>
    </w:p>
    <w:p w14:paraId="6335DFC6" w14:textId="2D9FEC64"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47" w:history="1">
        <w:r w:rsidRPr="00DE6CE7">
          <w:rPr>
            <w:rStyle w:val="Hyperlink"/>
            <w:b/>
            <w:bCs/>
            <w:i/>
            <w:iCs/>
            <w:noProof/>
            <w:color w:val="auto"/>
          </w:rPr>
          <w:t>Bảng 5. 1 - Danh mục tài sản cần bảo vệ trong hệ thống khóa cửa IoT.</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_Toc236447047 \h </w:instrText>
        </w:r>
        <w:r w:rsidRPr="00DE6CE7">
          <w:rPr>
            <w:b/>
            <w:bCs/>
            <w:noProof/>
            <w:webHidden/>
            <w:color w:val="auto"/>
          </w:rPr>
        </w:r>
        <w:r w:rsidRPr="00DE6CE7">
          <w:rPr>
            <w:b/>
            <w:bCs/>
            <w:noProof/>
            <w:webHidden/>
            <w:color w:val="auto"/>
          </w:rPr>
          <w:fldChar w:fldCharType="separate"/>
        </w:r>
        <w:r w:rsidRPr="00DE6CE7">
          <w:rPr>
            <w:b/>
            <w:bCs/>
            <w:noProof/>
            <w:webHidden/>
            <w:color w:val="auto"/>
          </w:rPr>
          <w:t>34</w:t>
        </w:r>
        <w:r w:rsidRPr="00DE6CE7">
          <w:rPr>
            <w:b/>
            <w:bCs/>
            <w:noProof/>
            <w:webHidden/>
            <w:color w:val="auto"/>
          </w:rPr>
          <w:fldChar w:fldCharType="end"/>
        </w:r>
      </w:hyperlink>
    </w:p>
    <w:p w14:paraId="24D6A83E" w14:textId="0A0BB7F9"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48" w:history="1">
        <w:r w:rsidRPr="00DE6CE7">
          <w:rPr>
            <w:rStyle w:val="Hyperlink"/>
            <w:b/>
            <w:bCs/>
            <w:i/>
            <w:iCs/>
            <w:noProof/>
            <w:color w:val="auto"/>
          </w:rPr>
          <w:t>Bảng 5. 2 - Ánh xạ STRIDE vào hệ thống khóa cửa IoT, đối chiếu với kết quả thực nghiệm Chương 4.</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_Toc236447048 \h </w:instrText>
        </w:r>
        <w:r w:rsidRPr="00DE6CE7">
          <w:rPr>
            <w:b/>
            <w:bCs/>
            <w:noProof/>
            <w:webHidden/>
            <w:color w:val="auto"/>
          </w:rPr>
        </w:r>
        <w:r w:rsidRPr="00DE6CE7">
          <w:rPr>
            <w:b/>
            <w:bCs/>
            <w:noProof/>
            <w:webHidden/>
            <w:color w:val="auto"/>
          </w:rPr>
          <w:fldChar w:fldCharType="separate"/>
        </w:r>
        <w:r w:rsidRPr="00DE6CE7">
          <w:rPr>
            <w:b/>
            <w:bCs/>
            <w:noProof/>
            <w:webHidden/>
            <w:color w:val="auto"/>
          </w:rPr>
          <w:t>34</w:t>
        </w:r>
        <w:r w:rsidRPr="00DE6CE7">
          <w:rPr>
            <w:b/>
            <w:bCs/>
            <w:noProof/>
            <w:webHidden/>
            <w:color w:val="auto"/>
          </w:rPr>
          <w:fldChar w:fldCharType="end"/>
        </w:r>
      </w:hyperlink>
    </w:p>
    <w:p w14:paraId="5A0108EC" w14:textId="7D9F4B86"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49" w:history="1">
        <w:r w:rsidRPr="00DE6CE7">
          <w:rPr>
            <w:rStyle w:val="Hyperlink"/>
            <w:b/>
            <w:bCs/>
            <w:i/>
            <w:iCs/>
            <w:noProof/>
            <w:color w:val="auto"/>
          </w:rPr>
          <w:t>Bảng 5. 3 - Ma trận rủi ro trước và sau khi áp dụng cơ chế chống replay.</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_Toc236447049 \h </w:instrText>
        </w:r>
        <w:r w:rsidRPr="00DE6CE7">
          <w:rPr>
            <w:b/>
            <w:bCs/>
            <w:noProof/>
            <w:webHidden/>
            <w:color w:val="auto"/>
          </w:rPr>
        </w:r>
        <w:r w:rsidRPr="00DE6CE7">
          <w:rPr>
            <w:b/>
            <w:bCs/>
            <w:noProof/>
            <w:webHidden/>
            <w:color w:val="auto"/>
          </w:rPr>
          <w:fldChar w:fldCharType="separate"/>
        </w:r>
        <w:r w:rsidRPr="00DE6CE7">
          <w:rPr>
            <w:b/>
            <w:bCs/>
            <w:noProof/>
            <w:webHidden/>
            <w:color w:val="auto"/>
          </w:rPr>
          <w:t>35</w:t>
        </w:r>
        <w:r w:rsidRPr="00DE6CE7">
          <w:rPr>
            <w:b/>
            <w:bCs/>
            <w:noProof/>
            <w:webHidden/>
            <w:color w:val="auto"/>
          </w:rPr>
          <w:fldChar w:fldCharType="end"/>
        </w:r>
      </w:hyperlink>
    </w:p>
    <w:p w14:paraId="74C01AA0" w14:textId="10345B82"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50" w:history="1">
        <w:r w:rsidRPr="00DE6CE7">
          <w:rPr>
            <w:rStyle w:val="Hyperlink"/>
            <w:b/>
            <w:bCs/>
            <w:i/>
            <w:iCs/>
            <w:noProof/>
            <w:color w:val="auto"/>
          </w:rPr>
          <w:t>Bảng 5. 4 - Bảng ưu tiên xử lý rủi ro còn tồn tại.</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_Toc236447050 \h </w:instrText>
        </w:r>
        <w:r w:rsidRPr="00DE6CE7">
          <w:rPr>
            <w:b/>
            <w:bCs/>
            <w:noProof/>
            <w:webHidden/>
            <w:color w:val="auto"/>
          </w:rPr>
        </w:r>
        <w:r w:rsidRPr="00DE6CE7">
          <w:rPr>
            <w:b/>
            <w:bCs/>
            <w:noProof/>
            <w:webHidden/>
            <w:color w:val="auto"/>
          </w:rPr>
          <w:fldChar w:fldCharType="separate"/>
        </w:r>
        <w:r w:rsidRPr="00DE6CE7">
          <w:rPr>
            <w:b/>
            <w:bCs/>
            <w:noProof/>
            <w:webHidden/>
            <w:color w:val="auto"/>
          </w:rPr>
          <w:t>35</w:t>
        </w:r>
        <w:r w:rsidRPr="00DE6CE7">
          <w:rPr>
            <w:b/>
            <w:bCs/>
            <w:noProof/>
            <w:webHidden/>
            <w:color w:val="auto"/>
          </w:rPr>
          <w:fldChar w:fldCharType="end"/>
        </w:r>
      </w:hyperlink>
    </w:p>
    <w:p w14:paraId="0F002822" w14:textId="77777777" w:rsidR="00490F41" w:rsidRPr="00DE6CE7" w:rsidRDefault="00490F41" w:rsidP="00490F41">
      <w:pPr>
        <w:pStyle w:val="TableofFigures"/>
        <w:tabs>
          <w:tab w:val="right" w:leader="dot" w:pos="9628"/>
        </w:tabs>
        <w:rPr>
          <w:b/>
          <w:bCs/>
          <w:noProof/>
          <w:color w:val="auto"/>
        </w:rPr>
      </w:pPr>
      <w:hyperlink w:anchor="_Toc236447051" w:history="1">
        <w:r w:rsidRPr="00DE6CE7">
          <w:rPr>
            <w:rStyle w:val="Hyperlink"/>
            <w:b/>
            <w:bCs/>
            <w:i/>
            <w:iCs/>
            <w:noProof/>
            <w:color w:val="auto"/>
          </w:rPr>
          <w:t>Bảng 5. 5 - Biện pháp giảm thiểu theo từng rủi ro, phân biệt bảo vệ kênh và bảo vệ đầu-cuối.</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_Toc236447051 \h </w:instrText>
        </w:r>
        <w:r w:rsidRPr="00DE6CE7">
          <w:rPr>
            <w:b/>
            <w:bCs/>
            <w:noProof/>
            <w:webHidden/>
            <w:color w:val="auto"/>
          </w:rPr>
        </w:r>
        <w:r w:rsidRPr="00DE6CE7">
          <w:rPr>
            <w:b/>
            <w:bCs/>
            <w:noProof/>
            <w:webHidden/>
            <w:color w:val="auto"/>
          </w:rPr>
          <w:fldChar w:fldCharType="separate"/>
        </w:r>
        <w:r w:rsidRPr="00DE6CE7">
          <w:rPr>
            <w:b/>
            <w:bCs/>
            <w:noProof/>
            <w:webHidden/>
            <w:color w:val="auto"/>
          </w:rPr>
          <w:t>36</w:t>
        </w:r>
        <w:r w:rsidRPr="00DE6CE7">
          <w:rPr>
            <w:b/>
            <w:bCs/>
            <w:noProof/>
            <w:webHidden/>
            <w:color w:val="auto"/>
          </w:rPr>
          <w:fldChar w:fldCharType="end"/>
        </w:r>
      </w:hyperlink>
      <w:r w:rsidRPr="00DE6CE7">
        <w:rPr>
          <w:b/>
          <w:bCs/>
          <w:color w:val="auto"/>
        </w:rPr>
        <w:fldChar w:fldCharType="end"/>
      </w:r>
      <w:r w:rsidRPr="00DE6CE7">
        <w:rPr>
          <w:b/>
          <w:bCs/>
          <w:color w:val="auto"/>
        </w:rPr>
        <w:fldChar w:fldCharType="begin"/>
      </w:r>
      <w:r w:rsidRPr="00DE6CE7">
        <w:rPr>
          <w:b/>
          <w:bCs/>
          <w:color w:val="auto"/>
        </w:rPr>
        <w:instrText xml:space="preserve"> TOC \h \z \c "Bảng 6." </w:instrText>
      </w:r>
      <w:r w:rsidRPr="00DE6CE7">
        <w:rPr>
          <w:b/>
          <w:bCs/>
          <w:color w:val="auto"/>
        </w:rPr>
        <w:fldChar w:fldCharType="separate"/>
      </w:r>
    </w:p>
    <w:p w14:paraId="14106583" w14:textId="4002AE05" w:rsidR="00490F41" w:rsidRPr="00DE6CE7" w:rsidRDefault="00490F41" w:rsidP="00490F41">
      <w:pPr>
        <w:pStyle w:val="TableofFigures"/>
        <w:tabs>
          <w:tab w:val="right" w:leader="dot" w:pos="9628"/>
        </w:tabs>
        <w:rPr>
          <w:rFonts w:asciiTheme="minorHAnsi" w:eastAsiaTheme="minorEastAsia" w:hAnsiTheme="minorHAnsi"/>
          <w:b/>
          <w:bCs/>
          <w:noProof/>
          <w:color w:val="auto"/>
          <w:kern w:val="2"/>
          <w:sz w:val="24"/>
          <w:szCs w:val="24"/>
          <w14:ligatures w14:val="standardContextual"/>
        </w:rPr>
      </w:pPr>
      <w:hyperlink w:anchor="_Toc236447070" w:history="1">
        <w:r w:rsidRPr="00DE6CE7">
          <w:rPr>
            <w:rStyle w:val="Hyperlink"/>
            <w:b/>
            <w:bCs/>
            <w:i/>
            <w:iCs/>
            <w:noProof/>
            <w:color w:val="auto"/>
          </w:rPr>
          <w:t>Bảng 6. 1 - Đối chiếu mục tiêu đề tài với kết quả đạt được.</w:t>
        </w:r>
        <w:r w:rsidRPr="00DE6CE7">
          <w:rPr>
            <w:b/>
            <w:bCs/>
            <w:noProof/>
            <w:webHidden/>
            <w:color w:val="auto"/>
          </w:rPr>
          <w:tab/>
        </w:r>
        <w:r w:rsidRPr="00DE6CE7">
          <w:rPr>
            <w:b/>
            <w:bCs/>
            <w:noProof/>
            <w:webHidden/>
            <w:color w:val="auto"/>
          </w:rPr>
          <w:fldChar w:fldCharType="begin"/>
        </w:r>
        <w:r w:rsidRPr="00DE6CE7">
          <w:rPr>
            <w:b/>
            <w:bCs/>
            <w:noProof/>
            <w:webHidden/>
            <w:color w:val="auto"/>
          </w:rPr>
          <w:instrText xml:space="preserve"> PAGEREF _Toc236447070 \h </w:instrText>
        </w:r>
        <w:r w:rsidRPr="00DE6CE7">
          <w:rPr>
            <w:b/>
            <w:bCs/>
            <w:noProof/>
            <w:webHidden/>
            <w:color w:val="auto"/>
          </w:rPr>
        </w:r>
        <w:r w:rsidRPr="00DE6CE7">
          <w:rPr>
            <w:b/>
            <w:bCs/>
            <w:noProof/>
            <w:webHidden/>
            <w:color w:val="auto"/>
          </w:rPr>
          <w:fldChar w:fldCharType="separate"/>
        </w:r>
        <w:r w:rsidRPr="00DE6CE7">
          <w:rPr>
            <w:b/>
            <w:bCs/>
            <w:noProof/>
            <w:webHidden/>
            <w:color w:val="auto"/>
          </w:rPr>
          <w:t>37</w:t>
        </w:r>
        <w:r w:rsidRPr="00DE6CE7">
          <w:rPr>
            <w:b/>
            <w:bCs/>
            <w:noProof/>
            <w:webHidden/>
            <w:color w:val="auto"/>
          </w:rPr>
          <w:fldChar w:fldCharType="end"/>
        </w:r>
      </w:hyperlink>
    </w:p>
    <w:p w14:paraId="58949E41" w14:textId="6CAB9F03" w:rsidR="00490F41" w:rsidRDefault="00490F41" w:rsidP="00490F41">
      <w:pPr>
        <w:pStyle w:val="TableofFigures"/>
        <w:tabs>
          <w:tab w:val="right" w:leader="dot" w:pos="9628"/>
        </w:tabs>
      </w:pPr>
      <w:r w:rsidRPr="00DE6CE7">
        <w:rPr>
          <w:b/>
          <w:bCs/>
          <w:color w:val="auto"/>
        </w:rPr>
        <w:fldChar w:fldCharType="end"/>
      </w:r>
    </w:p>
    <w:p w14:paraId="473DCB19" w14:textId="2AFCBE8C" w:rsidR="00D41938" w:rsidRPr="00D43626" w:rsidRDefault="00D05033" w:rsidP="00490F41">
      <w:pPr>
        <w:pStyle w:val="TableofFigures"/>
        <w:tabs>
          <w:tab w:val="right" w:leader="dot" w:pos="9628"/>
        </w:tabs>
      </w:pPr>
      <w:r>
        <w:br w:type="page"/>
      </w:r>
    </w:p>
    <w:p w14:paraId="090E3543" w14:textId="77777777" w:rsidR="00D41938" w:rsidRPr="00D05033" w:rsidRDefault="00000000" w:rsidP="00D05033">
      <w:pPr>
        <w:pStyle w:val="Heading1"/>
        <w:rPr>
          <w:rFonts w:ascii="Times New Roman" w:hAnsi="Times New Roman" w:cs="Times New Roman"/>
          <w:b w:val="0"/>
          <w:bCs w:val="0"/>
          <w:color w:val="auto"/>
        </w:rPr>
      </w:pPr>
      <w:bookmarkStart w:id="11" w:name="_Toc236447181"/>
      <w:r w:rsidRPr="00D05033">
        <w:rPr>
          <w:rFonts w:ascii="Times New Roman" w:hAnsi="Times New Roman" w:cs="Times New Roman"/>
          <w:color w:val="auto"/>
        </w:rPr>
        <w:lastRenderedPageBreak/>
        <w:t>CHƯƠNG 1. TỔNG QUAN ĐỀ TÀI</w:t>
      </w:r>
      <w:bookmarkEnd w:id="11"/>
    </w:p>
    <w:tbl>
      <w:tblPr>
        <w:tblStyle w:val="TableGrid"/>
        <w:tblW w:w="9638" w:type="dxa"/>
        <w:tblInd w:w="120" w:type="dxa"/>
        <w:tblLayout w:type="fixed"/>
        <w:tblLook w:val="04A0" w:firstRow="1" w:lastRow="0" w:firstColumn="1" w:lastColumn="0" w:noHBand="0" w:noVBand="1"/>
      </w:tblPr>
      <w:tblGrid>
        <w:gridCol w:w="9638"/>
      </w:tblGrid>
      <w:tr w:rsidR="00D43626" w:rsidRPr="00D43626" w14:paraId="78BF52D5" w14:textId="77777777">
        <w:tc>
          <w:tcPr>
            <w:tcW w:w="9638" w:type="dxa"/>
            <w:shd w:val="clear" w:color="auto" w:fill="E8EEF5"/>
            <w:tcMar>
              <w:top w:w="80" w:type="dxa"/>
              <w:left w:w="120" w:type="dxa"/>
              <w:bottom w:w="80" w:type="dxa"/>
              <w:right w:w="120" w:type="dxa"/>
            </w:tcMar>
          </w:tcPr>
          <w:p w14:paraId="011E0C02"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1"/>
              </w:rPr>
              <w:t xml:space="preserve">Mức hoàn thành yêu cầu: </w:t>
            </w:r>
            <w:r w:rsidRPr="00D43626">
              <w:rPr>
                <w:rFonts w:cs="Times New Roman"/>
                <w:color w:val="auto"/>
                <w:sz w:val="21"/>
              </w:rPr>
              <w:t>Chương 1 phải hoàn thành 100% trong Tuần 02, dài khoảng 2-3 trang. Viết theo đúng đề tài được giao, không mở đầu bằng phần định nghĩa IoT chung kéo dài.</w:t>
            </w:r>
          </w:p>
        </w:tc>
      </w:tr>
    </w:tbl>
    <w:p w14:paraId="1F041F9C" w14:textId="77777777" w:rsidR="00D43626" w:rsidRPr="006128CA" w:rsidRDefault="00000000" w:rsidP="006128CA">
      <w:pPr>
        <w:pStyle w:val="Heading2"/>
        <w:rPr>
          <w:rFonts w:ascii="Times New Roman" w:hAnsi="Times New Roman" w:cs="Times New Roman"/>
          <w:color w:val="auto"/>
        </w:rPr>
      </w:pPr>
      <w:bookmarkStart w:id="12" w:name="_Toc236447182"/>
      <w:r w:rsidRPr="006128CA">
        <w:rPr>
          <w:rFonts w:ascii="Times New Roman" w:hAnsi="Times New Roman" w:cs="Times New Roman"/>
          <w:color w:val="auto"/>
        </w:rPr>
        <w:t>1.1. Bối cảnh và lý do chọn đề tài</w:t>
      </w:r>
      <w:bookmarkEnd w:id="12"/>
    </w:p>
    <w:p w14:paraId="05B0245C" w14:textId="25E1CB5C" w:rsidR="00B973DA" w:rsidRPr="00D43626" w:rsidRDefault="00D43626" w:rsidP="00087269">
      <w:pPr>
        <w:jc w:val="both"/>
        <w:rPr>
          <w:b/>
          <w:bCs/>
          <w:szCs w:val="26"/>
        </w:rPr>
      </w:pPr>
      <w:r>
        <w:rPr>
          <w:rFonts w:cs="Times New Roman"/>
          <w:iCs/>
          <w:color w:val="auto"/>
          <w:szCs w:val="26"/>
        </w:rPr>
        <w:tab/>
      </w:r>
      <w:r w:rsidR="00B973DA" w:rsidRPr="00D43626">
        <w:rPr>
          <w:rFonts w:cs="Times New Roman"/>
          <w:iCs/>
          <w:color w:val="auto"/>
          <w:szCs w:val="26"/>
        </w:rPr>
        <w:t xml:space="preserve">Các thiết bị Internet of Things (IoT) như khóa cửa thông minh, camera an ninh, cảm biến báo động đang được lắp đặt phổ biến tại nhà dân và văn phòng nhỏ nhờ chi phí thấp và khả năng điều khiển từ xa qua ứng dụng di động. Tuy nhiên, phần lớn thiết bị dân dụng ưu tiên tính tiện dụng và giá thành hơn là bảo mật: giao thức truyền thông (thường là MQTT hoặc HTTP) đôi khi không bật mã hóa TLS, và cơ chế xác thực bản tin chỉ dựa vào nội dung cố định (mã lệnh, mật khẩu tĩnh) mà không có yếu tố chống lặp lại. Đây là điều kiện thuận lợi cho một dạng tấn công đơn giản nhưng nguy hiểm: replay attack (tấn công phát lại) </w:t>
      </w:r>
      <w:r>
        <w:rPr>
          <w:rFonts w:cs="Times New Roman"/>
          <w:iCs/>
          <w:color w:val="auto"/>
          <w:szCs w:val="26"/>
        </w:rPr>
        <w:t>-</w:t>
      </w:r>
      <w:r w:rsidR="00B973DA" w:rsidRPr="00D43626">
        <w:rPr>
          <w:rFonts w:cs="Times New Roman"/>
          <w:iCs/>
          <w:color w:val="auto"/>
          <w:szCs w:val="26"/>
        </w:rPr>
        <w:t xml:space="preserve"> kẻ tấn công không cần biết khóa bí mật, chỉ cần nghe trộm và gửi lại đúng bản tin hợp lệ đã từng được truyền đi để khiến hệ thống thực thi lại hành động đó (ví dụ mở khóa cửa). Nhóm nghiên cứu chọn đề tài này vì replay attack là một trong những lỗ hổng thường bị đánh giá thấp trong thiết kế IoT dân dụng, dễ tái hiện trong môi trường mô phỏng/lab (không cần khai thác phần cứng phức tạp), nhưng lại minh họa rất rõ các khái niệm cốt lõi của bảo mật giao tiếp: toàn vẹn (Integrity), xác thực (Authentication) và tính tươi mới của dữ liệu (Freshness). Việc phân tích, mô hình hóa và đề xuất giải pháp phòng chống cho lớp tấn công này giúp sinh viên vận dụng đồng thời kiến thức về mật mã đối xứng (HMAC), quản lý trạng thái (sequence number, cửa sổ thời gian) và tư duy mô hình hóa mối đe dọa (STRIDE, attack tree). </w:t>
      </w:r>
    </w:p>
    <w:p w14:paraId="63BC3532" w14:textId="77777777" w:rsidR="00D43626" w:rsidRPr="006128CA" w:rsidRDefault="00000000" w:rsidP="006128CA">
      <w:pPr>
        <w:pStyle w:val="Heading2"/>
        <w:rPr>
          <w:rFonts w:ascii="Times New Roman" w:hAnsi="Times New Roman" w:cs="Times New Roman"/>
          <w:b w:val="0"/>
          <w:bCs w:val="0"/>
          <w:color w:val="auto"/>
        </w:rPr>
      </w:pPr>
      <w:bookmarkStart w:id="13" w:name="_Toc236447183"/>
      <w:r w:rsidRPr="006128CA">
        <w:rPr>
          <w:rFonts w:ascii="Times New Roman" w:hAnsi="Times New Roman" w:cs="Times New Roman"/>
          <w:color w:val="auto"/>
        </w:rPr>
        <w:t>1.2. Phát biểu vấn đề bảo mật</w:t>
      </w:r>
      <w:bookmarkEnd w:id="13"/>
    </w:p>
    <w:p w14:paraId="77E54BCA" w14:textId="0D46CE85" w:rsidR="00B973DA" w:rsidRPr="00D43626" w:rsidRDefault="00087269" w:rsidP="00D43626">
      <w:pPr>
        <w:jc w:val="both"/>
        <w:rPr>
          <w:b/>
          <w:bCs/>
          <w:szCs w:val="26"/>
        </w:rPr>
      </w:pPr>
      <w:r>
        <w:rPr>
          <w:rFonts w:cs="Times New Roman"/>
          <w:iCs/>
          <w:color w:val="auto"/>
          <w:szCs w:val="26"/>
        </w:rPr>
        <w:tab/>
      </w:r>
      <w:r w:rsidR="00B973DA" w:rsidRPr="00D43626">
        <w:rPr>
          <w:rFonts w:cs="Times New Roman"/>
          <w:iCs/>
          <w:color w:val="auto"/>
          <w:szCs w:val="26"/>
        </w:rPr>
        <w:t xml:space="preserve">Kịch bản tấn công cụ thể được khảo sát trong đề tài: một hệ thống khóa cửa IoT gồm thiết bị khóa (gắn vi điều khiển, kết nối Wi-Fi) gửi các bản tin điều khiển (UNLOCK/LOCK) tới một gateway nội bộ qua giao thức MQTT. Kẻ tấn công M có khả năng nghe trộm lưu lượng trên cùng phân đoạn mạng Wi-Fi (ví dụ khi mạng dùng WPA2-Personal với khóa yếu, hoặc khi kênh MQTT chưa bật TLS/mTLS). M ghi lại (capture) một bản tin UNLOCK hợp lệ đã được gửi trước đó bởi chủ nhà, sau đó tại một thời điểm bất kỳ sau này, M phát lại (replay) chính xác bản tin đó tới gateway. Nếu gateway không có cơ chế phân biệt bản tin "mới" và bản tin "cũ đã dùng", nó sẽ chấp nhận bản tin phát lại như một lệnh hợp lệ và mở khóa cửa </w:t>
      </w:r>
      <w:r w:rsidR="00E82E29" w:rsidRPr="00D43626">
        <w:rPr>
          <w:rFonts w:cs="Times New Roman"/>
          <w:b/>
          <w:bCs/>
          <w:iCs/>
          <w:color w:val="auto"/>
        </w:rPr>
        <w:t>-</w:t>
      </w:r>
      <w:r w:rsidR="00B973DA" w:rsidRPr="00D43626">
        <w:rPr>
          <w:rFonts w:cs="Times New Roman"/>
          <w:iCs/>
          <w:color w:val="auto"/>
          <w:szCs w:val="26"/>
        </w:rPr>
        <w:t xml:space="preserve"> dẫn đến truy cập vật lý trái phép mà không cần bẻ khóa mật mã hay biết khóa bí mật của hệ thống. Vấn đề bảo mật cốt lõi cần giải quyết là: làm thế nào để bên nhận (gateway) phân biệt được một bản tin hợp lệ mới với một bản tin hợp lệ cũ bị phát lại, trong điều kiện thiết bị IoT có tài nguyên tính toán và năng lượng hạn chế, mà không làm tăng đáng kể độ trễ hoặc độ phức tạp triển khai. </w:t>
      </w:r>
    </w:p>
    <w:p w14:paraId="4E77C457" w14:textId="5BAF8745" w:rsidR="00D41938" w:rsidRPr="006128CA" w:rsidRDefault="00000000" w:rsidP="006128CA">
      <w:pPr>
        <w:pStyle w:val="Heading2"/>
        <w:rPr>
          <w:rFonts w:ascii="Times New Roman" w:hAnsi="Times New Roman" w:cs="Times New Roman"/>
          <w:b w:val="0"/>
          <w:bCs w:val="0"/>
          <w:color w:val="auto"/>
        </w:rPr>
      </w:pPr>
      <w:bookmarkStart w:id="14" w:name="_Toc236447184"/>
      <w:r w:rsidRPr="006128CA">
        <w:rPr>
          <w:rFonts w:ascii="Times New Roman" w:hAnsi="Times New Roman" w:cs="Times New Roman"/>
          <w:color w:val="auto"/>
        </w:rPr>
        <w:lastRenderedPageBreak/>
        <w:t>1.3. Mục tiêu của đề tài</w:t>
      </w:r>
      <w:bookmarkEnd w:id="14"/>
    </w:p>
    <w:p w14:paraId="653E610E" w14:textId="39D04ED2" w:rsidR="00B973DA" w:rsidRPr="00D43626" w:rsidRDefault="00B973DA" w:rsidP="00B973DA">
      <w:pPr>
        <w:pStyle w:val="ListParagraph"/>
        <w:numPr>
          <w:ilvl w:val="0"/>
          <w:numId w:val="2"/>
        </w:numPr>
        <w:jc w:val="both"/>
        <w:rPr>
          <w:rFonts w:cs="Times New Roman"/>
          <w:iCs/>
          <w:color w:val="auto"/>
          <w:szCs w:val="26"/>
        </w:rPr>
      </w:pPr>
      <w:r w:rsidRPr="00D43626">
        <w:rPr>
          <w:rFonts w:cs="Times New Roman"/>
          <w:iCs/>
          <w:color w:val="auto"/>
          <w:szCs w:val="26"/>
        </w:rPr>
        <w:t>Phân tích và mô hình hóa nguy cơ replay attack trong hệ thống khóa cửa IoT bằng attack tree và bảng STRIDE. Sản phẩm đầu ra: Hình 2.2 (attack tree) và Bảng 2.</w:t>
      </w:r>
      <w:r w:rsidR="00C178A1">
        <w:rPr>
          <w:rFonts w:cs="Times New Roman"/>
          <w:iCs/>
          <w:color w:val="auto"/>
          <w:szCs w:val="26"/>
        </w:rPr>
        <w:t>1</w:t>
      </w:r>
      <w:r w:rsidRPr="00D43626">
        <w:rPr>
          <w:rFonts w:cs="Times New Roman"/>
          <w:iCs/>
          <w:color w:val="auto"/>
          <w:szCs w:val="26"/>
        </w:rPr>
        <w:t xml:space="preserve"> (STRIDE) ở Chương 2. </w:t>
      </w:r>
    </w:p>
    <w:p w14:paraId="13983312" w14:textId="539702EC" w:rsidR="00B973DA" w:rsidRPr="00D43626" w:rsidRDefault="00B973DA" w:rsidP="00B973DA">
      <w:pPr>
        <w:pStyle w:val="ListParagraph"/>
        <w:numPr>
          <w:ilvl w:val="0"/>
          <w:numId w:val="2"/>
        </w:numPr>
        <w:jc w:val="both"/>
        <w:rPr>
          <w:rFonts w:cs="Times New Roman"/>
          <w:iCs/>
          <w:color w:val="auto"/>
          <w:szCs w:val="26"/>
        </w:rPr>
      </w:pPr>
      <w:r w:rsidRPr="00D43626">
        <w:rPr>
          <w:rFonts w:cs="Times New Roman"/>
          <w:iCs/>
          <w:color w:val="auto"/>
          <w:szCs w:val="26"/>
        </w:rPr>
        <w:t>Thiết kế cơ chế chống replay dựa trên kết hợp Timestamp + Sequence Number + Nonce + HMAC cho luồng giao tiếp thiết bị</w:t>
      </w:r>
      <w:r w:rsidR="00E82E29" w:rsidRPr="00D43626">
        <w:rPr>
          <w:rFonts w:cs="Times New Roman"/>
          <w:iCs/>
          <w:color w:val="auto"/>
          <w:szCs w:val="26"/>
        </w:rPr>
        <w:t xml:space="preserve"> - </w:t>
      </w:r>
      <w:r w:rsidRPr="00D43626">
        <w:rPr>
          <w:rFonts w:cs="Times New Roman"/>
          <w:iCs/>
          <w:color w:val="auto"/>
          <w:szCs w:val="26"/>
        </w:rPr>
        <w:t xml:space="preserve">gateway. Sản phẩm đầu ra: Hình 3.1 (mô hình đề xuất) và đặc tả giao thức ở Chương 3. </w:t>
      </w:r>
    </w:p>
    <w:p w14:paraId="431D8862" w14:textId="2724BB72" w:rsidR="00B973DA" w:rsidRPr="00D43626" w:rsidRDefault="00B973DA" w:rsidP="00B973DA">
      <w:pPr>
        <w:pStyle w:val="ListParagraph"/>
        <w:numPr>
          <w:ilvl w:val="0"/>
          <w:numId w:val="2"/>
        </w:numPr>
        <w:jc w:val="both"/>
        <w:rPr>
          <w:rFonts w:cs="Times New Roman"/>
          <w:iCs/>
          <w:color w:val="auto"/>
          <w:szCs w:val="26"/>
        </w:rPr>
      </w:pPr>
      <w:r w:rsidRPr="00D43626">
        <w:rPr>
          <w:rFonts w:cs="Times New Roman"/>
          <w:iCs/>
          <w:color w:val="auto"/>
          <w:szCs w:val="26"/>
        </w:rPr>
        <w:t xml:space="preserve">Triển khai mô phỏng cơ chế trên môi trường Wokwi (ESP32) </w:t>
      </w:r>
      <w:r w:rsidR="00D43626">
        <w:rPr>
          <w:rFonts w:cs="Times New Roman"/>
          <w:iCs/>
          <w:color w:val="auto"/>
          <w:szCs w:val="26"/>
        </w:rPr>
        <w:t>+</w:t>
      </w:r>
      <w:r w:rsidRPr="00D43626">
        <w:rPr>
          <w:rFonts w:cs="Times New Roman"/>
          <w:iCs/>
          <w:color w:val="auto"/>
          <w:szCs w:val="26"/>
        </w:rPr>
        <w:t xml:space="preserve"> MQTT Broker Mosquitto, thu thập log/ảnh minh chứng cho các kịch bản ACCEPT/REJECT. Sản phẩm đầu ra: mã nguồn, cấu hình, log tại Chương 4. </w:t>
      </w:r>
    </w:p>
    <w:p w14:paraId="7F23CF37" w14:textId="490685CD" w:rsidR="00B973DA" w:rsidRPr="00D43626" w:rsidRDefault="00B973DA" w:rsidP="00B973DA">
      <w:pPr>
        <w:pStyle w:val="ListParagraph"/>
        <w:numPr>
          <w:ilvl w:val="0"/>
          <w:numId w:val="2"/>
        </w:numPr>
        <w:jc w:val="both"/>
        <w:rPr>
          <w:rFonts w:cs="Times New Roman"/>
          <w:iCs/>
          <w:color w:val="auto"/>
          <w:szCs w:val="26"/>
        </w:rPr>
      </w:pPr>
      <w:r w:rsidRPr="00D43626">
        <w:rPr>
          <w:rFonts w:cs="Times New Roman"/>
          <w:iCs/>
          <w:color w:val="auto"/>
          <w:szCs w:val="26"/>
        </w:rPr>
        <w:t>Đánh giá hiệu quả cơ chế qua tỉ lệ phát hiện/chặn replay đúng, độ trễ xử lý bổ sung, và đối chiếu với ma trận rủi ro. Sản phẩm đầu ra: bảng số liệu và ma trận rủi ro ở Chương 4</w:t>
      </w:r>
      <w:r w:rsidR="00D43626">
        <w:rPr>
          <w:rFonts w:cs="Times New Roman"/>
          <w:iCs/>
          <w:color w:val="auto"/>
          <w:szCs w:val="26"/>
        </w:rPr>
        <w:t xml:space="preserve"> - </w:t>
      </w:r>
      <w:r w:rsidRPr="00D43626">
        <w:rPr>
          <w:rFonts w:cs="Times New Roman"/>
          <w:iCs/>
          <w:color w:val="auto"/>
          <w:szCs w:val="26"/>
        </w:rPr>
        <w:t>5.</w:t>
      </w:r>
    </w:p>
    <w:p w14:paraId="518B05C9" w14:textId="77777777" w:rsidR="00D41938" w:rsidRPr="006128CA" w:rsidRDefault="00000000" w:rsidP="006128CA">
      <w:pPr>
        <w:pStyle w:val="Heading2"/>
        <w:rPr>
          <w:rFonts w:ascii="Times New Roman" w:hAnsi="Times New Roman" w:cs="Times New Roman"/>
          <w:b w:val="0"/>
          <w:bCs w:val="0"/>
          <w:color w:val="auto"/>
        </w:rPr>
      </w:pPr>
      <w:bookmarkStart w:id="15" w:name="_Toc236447185"/>
      <w:r w:rsidRPr="006128CA">
        <w:rPr>
          <w:rFonts w:ascii="Times New Roman" w:hAnsi="Times New Roman" w:cs="Times New Roman"/>
          <w:color w:val="auto"/>
        </w:rPr>
        <w:t>1.4. Đối tượng, phạm vi và giới hạn an toàn</w:t>
      </w:r>
      <w:bookmarkEnd w:id="15"/>
    </w:p>
    <w:p w14:paraId="11B61494" w14:textId="6E2973BC" w:rsidR="00B973DA" w:rsidRPr="00D43626" w:rsidRDefault="00D43626" w:rsidP="00D43626">
      <w:pPr>
        <w:jc w:val="both"/>
        <w:rPr>
          <w:b/>
          <w:bCs/>
          <w:szCs w:val="26"/>
        </w:rPr>
      </w:pPr>
      <w:r>
        <w:rPr>
          <w:szCs w:val="26"/>
        </w:rPr>
        <w:tab/>
      </w:r>
      <w:r w:rsidR="00B973DA" w:rsidRPr="00D43626">
        <w:rPr>
          <w:szCs w:val="26"/>
        </w:rPr>
        <w:t>Đối tượng nghiên cứu là luồng giao tiếp giữa thiết bị khóa cửa IoT và gateway nội bộ trong mạng gia đình, cụ thể là bản tin điều khiển truyền qua giao thức MQTT. Phạm vi đề tài giới hạn ở lớp giao tiếp thiết bị</w:t>
      </w:r>
      <w:r>
        <w:rPr>
          <w:szCs w:val="26"/>
        </w:rPr>
        <w:t xml:space="preserve"> - </w:t>
      </w:r>
      <w:r w:rsidR="00B973DA" w:rsidRPr="00D43626">
        <w:rPr>
          <w:szCs w:val="26"/>
        </w:rPr>
        <w:t>gateway (không mở rộng sang phân tích firmware, phần cứng, hay kênh gateway</w:t>
      </w:r>
      <w:r>
        <w:rPr>
          <w:szCs w:val="26"/>
        </w:rPr>
        <w:t xml:space="preserve"> - </w:t>
      </w:r>
      <w:r w:rsidR="00B973DA" w:rsidRPr="00D43626">
        <w:rPr>
          <w:szCs w:val="26"/>
        </w:rPr>
        <w:t xml:space="preserve">cloud). Toàn bộ thực nghiệm được thực hiện trong môi trường mô phỏng/lab tự dựng (Wokwi giả lập ESP32, Mosquitto broker chạy local hoặc Docker); nhóm không thực hiện tấn công lên bất kỳ hệ thống thật, thiết bị của bên thứ ba, hoặc hạ tầng mạng không thuộc quyền sở hữu/quản lý của nhóm, tuân thủ nguyên tắc đạo đức nghiên cứu an toàn thông tin. </w:t>
      </w:r>
    </w:p>
    <w:p w14:paraId="14FFA19B" w14:textId="1220DC74" w:rsidR="00D41938" w:rsidRPr="006128CA" w:rsidRDefault="00000000" w:rsidP="006128CA">
      <w:pPr>
        <w:pStyle w:val="Heading2"/>
        <w:rPr>
          <w:rFonts w:ascii="Times New Roman" w:hAnsi="Times New Roman" w:cs="Times New Roman"/>
          <w:b w:val="0"/>
          <w:bCs w:val="0"/>
          <w:color w:val="auto"/>
        </w:rPr>
      </w:pPr>
      <w:bookmarkStart w:id="16" w:name="_Toc236447186"/>
      <w:r w:rsidRPr="006128CA">
        <w:rPr>
          <w:rFonts w:ascii="Times New Roman" w:hAnsi="Times New Roman" w:cs="Times New Roman"/>
          <w:color w:val="auto"/>
        </w:rPr>
        <w:t>1.5. Sản phẩm và kết quả dự kiến</w:t>
      </w:r>
      <w:bookmarkEnd w:id="16"/>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1154"/>
        <w:gridCol w:w="3274"/>
        <w:gridCol w:w="3274"/>
        <w:gridCol w:w="1926"/>
      </w:tblGrid>
      <w:tr w:rsidR="00D43626" w:rsidRPr="00D43626" w14:paraId="4406E4AE" w14:textId="77777777" w:rsidTr="00A34CA8">
        <w:trPr>
          <w:tblHeader/>
        </w:trPr>
        <w:tc>
          <w:tcPr>
            <w:tcW w:w="600" w:type="pct"/>
            <w:shd w:val="clear" w:color="auto" w:fill="D6EAF8"/>
          </w:tcPr>
          <w:p w14:paraId="1F18D297" w14:textId="77777777" w:rsidR="00B973DA" w:rsidRPr="00D43626" w:rsidRDefault="00B973DA" w:rsidP="00A34CA8">
            <w:pPr>
              <w:rPr>
                <w:rFonts w:cs="Times New Roman"/>
                <w:color w:val="auto"/>
              </w:rPr>
            </w:pPr>
            <w:r w:rsidRPr="00D43626">
              <w:rPr>
                <w:rFonts w:cs="Times New Roman"/>
                <w:b/>
                <w:bCs/>
                <w:color w:val="auto"/>
              </w:rPr>
              <w:t>Mục tiêu</w:t>
            </w:r>
          </w:p>
        </w:tc>
        <w:tc>
          <w:tcPr>
            <w:tcW w:w="1700" w:type="pct"/>
            <w:shd w:val="clear" w:color="auto" w:fill="D6EAF8"/>
          </w:tcPr>
          <w:p w14:paraId="1653BF61" w14:textId="77777777" w:rsidR="00B973DA" w:rsidRPr="00D43626" w:rsidRDefault="00B973DA" w:rsidP="00A34CA8">
            <w:pPr>
              <w:rPr>
                <w:rFonts w:cs="Times New Roman"/>
                <w:color w:val="auto"/>
              </w:rPr>
            </w:pPr>
            <w:r w:rsidRPr="00D43626">
              <w:rPr>
                <w:rFonts w:cs="Times New Roman"/>
                <w:b/>
                <w:bCs/>
                <w:color w:val="auto"/>
              </w:rPr>
              <w:t>Sản phẩm đầu ra</w:t>
            </w:r>
          </w:p>
        </w:tc>
        <w:tc>
          <w:tcPr>
            <w:tcW w:w="1700" w:type="pct"/>
            <w:shd w:val="clear" w:color="auto" w:fill="D6EAF8"/>
          </w:tcPr>
          <w:p w14:paraId="25E19B85" w14:textId="77777777" w:rsidR="00B973DA" w:rsidRPr="00D43626" w:rsidRDefault="00B973DA" w:rsidP="00A34CA8">
            <w:pPr>
              <w:rPr>
                <w:rFonts w:cs="Times New Roman"/>
                <w:color w:val="auto"/>
              </w:rPr>
            </w:pPr>
            <w:r w:rsidRPr="00D43626">
              <w:rPr>
                <w:rFonts w:cs="Times New Roman"/>
                <w:b/>
                <w:bCs/>
                <w:color w:val="auto"/>
              </w:rPr>
              <w:t>Cách kiểm chứng</w:t>
            </w:r>
          </w:p>
        </w:tc>
        <w:tc>
          <w:tcPr>
            <w:tcW w:w="1000" w:type="pct"/>
            <w:shd w:val="clear" w:color="auto" w:fill="D6EAF8"/>
          </w:tcPr>
          <w:p w14:paraId="5B180865" w14:textId="77777777" w:rsidR="00B973DA" w:rsidRPr="00D43626" w:rsidRDefault="00B973DA" w:rsidP="00A34CA8">
            <w:pPr>
              <w:rPr>
                <w:rFonts w:cs="Times New Roman"/>
                <w:color w:val="auto"/>
              </w:rPr>
            </w:pPr>
            <w:r w:rsidRPr="00D43626">
              <w:rPr>
                <w:rFonts w:cs="Times New Roman"/>
                <w:b/>
                <w:bCs/>
                <w:color w:val="auto"/>
              </w:rPr>
              <w:t>Trình bày ở chương</w:t>
            </w:r>
          </w:p>
        </w:tc>
      </w:tr>
      <w:tr w:rsidR="00D43626" w:rsidRPr="00D43626" w14:paraId="54CDECB9" w14:textId="77777777" w:rsidTr="00A34CA8">
        <w:tc>
          <w:tcPr>
            <w:tcW w:w="600" w:type="pct"/>
          </w:tcPr>
          <w:p w14:paraId="577FC6D1" w14:textId="77777777" w:rsidR="00B973DA" w:rsidRPr="00D43626" w:rsidRDefault="00B973DA" w:rsidP="00A34CA8">
            <w:pPr>
              <w:rPr>
                <w:rFonts w:cs="Times New Roman"/>
                <w:color w:val="auto"/>
              </w:rPr>
            </w:pPr>
            <w:r w:rsidRPr="00D43626">
              <w:rPr>
                <w:rFonts w:cs="Times New Roman"/>
                <w:color w:val="auto"/>
              </w:rPr>
              <w:t>MT-01</w:t>
            </w:r>
          </w:p>
        </w:tc>
        <w:tc>
          <w:tcPr>
            <w:tcW w:w="1700" w:type="pct"/>
          </w:tcPr>
          <w:p w14:paraId="5BFB376F" w14:textId="77777777" w:rsidR="00B973DA" w:rsidRPr="00D43626" w:rsidRDefault="00B973DA" w:rsidP="00A34CA8">
            <w:pPr>
              <w:rPr>
                <w:rFonts w:cs="Times New Roman"/>
                <w:color w:val="auto"/>
              </w:rPr>
            </w:pPr>
            <w:r w:rsidRPr="00D43626">
              <w:rPr>
                <w:rFonts w:cs="Times New Roman"/>
                <w:color w:val="auto"/>
              </w:rPr>
              <w:t>Attack tree + bảng STRIDE</w:t>
            </w:r>
          </w:p>
        </w:tc>
        <w:tc>
          <w:tcPr>
            <w:tcW w:w="1700" w:type="pct"/>
          </w:tcPr>
          <w:p w14:paraId="4F8A92A9" w14:textId="77777777" w:rsidR="00B973DA" w:rsidRPr="00D43626" w:rsidRDefault="00B973DA" w:rsidP="00A34CA8">
            <w:pPr>
              <w:rPr>
                <w:rFonts w:cs="Times New Roman"/>
                <w:color w:val="auto"/>
              </w:rPr>
            </w:pPr>
            <w:r w:rsidRPr="00D43626">
              <w:rPr>
                <w:rFonts w:cs="Times New Roman"/>
                <w:color w:val="auto"/>
              </w:rPr>
              <w:t>Đối chiếu kịch bản tấn công với sơ đồ, phản biện logic AND/OR</w:t>
            </w:r>
          </w:p>
        </w:tc>
        <w:tc>
          <w:tcPr>
            <w:tcW w:w="1000" w:type="pct"/>
          </w:tcPr>
          <w:p w14:paraId="12294878" w14:textId="77777777" w:rsidR="00B973DA" w:rsidRPr="00D43626" w:rsidRDefault="00B973DA" w:rsidP="00A34CA8">
            <w:pPr>
              <w:rPr>
                <w:rFonts w:cs="Times New Roman"/>
                <w:color w:val="auto"/>
              </w:rPr>
            </w:pPr>
            <w:r w:rsidRPr="00D43626">
              <w:rPr>
                <w:rFonts w:cs="Times New Roman"/>
                <w:color w:val="auto"/>
              </w:rPr>
              <w:t>Chương 2</w:t>
            </w:r>
          </w:p>
        </w:tc>
      </w:tr>
      <w:tr w:rsidR="00D43626" w:rsidRPr="00D43626" w14:paraId="6217A469" w14:textId="77777777" w:rsidTr="00A34CA8">
        <w:tc>
          <w:tcPr>
            <w:tcW w:w="600" w:type="pct"/>
          </w:tcPr>
          <w:p w14:paraId="7AFF59D5" w14:textId="77777777" w:rsidR="00B973DA" w:rsidRPr="00D43626" w:rsidRDefault="00B973DA" w:rsidP="00A34CA8">
            <w:pPr>
              <w:rPr>
                <w:rFonts w:cs="Times New Roman"/>
                <w:color w:val="auto"/>
              </w:rPr>
            </w:pPr>
            <w:r w:rsidRPr="00D43626">
              <w:rPr>
                <w:rFonts w:cs="Times New Roman"/>
                <w:color w:val="auto"/>
              </w:rPr>
              <w:t>MT-02</w:t>
            </w:r>
          </w:p>
        </w:tc>
        <w:tc>
          <w:tcPr>
            <w:tcW w:w="1700" w:type="pct"/>
          </w:tcPr>
          <w:p w14:paraId="31263E69" w14:textId="77777777" w:rsidR="00B973DA" w:rsidRPr="00D43626" w:rsidRDefault="00B973DA" w:rsidP="00A34CA8">
            <w:pPr>
              <w:rPr>
                <w:rFonts w:cs="Times New Roman"/>
                <w:color w:val="auto"/>
              </w:rPr>
            </w:pPr>
            <w:r w:rsidRPr="00D43626">
              <w:rPr>
                <w:rFonts w:cs="Times New Roman"/>
                <w:color w:val="auto"/>
              </w:rPr>
              <w:t>Mô hình/đặc tả giao thức chống replay</w:t>
            </w:r>
          </w:p>
        </w:tc>
        <w:tc>
          <w:tcPr>
            <w:tcW w:w="1700" w:type="pct"/>
          </w:tcPr>
          <w:p w14:paraId="233509B4" w14:textId="77777777" w:rsidR="00B973DA" w:rsidRPr="00D43626" w:rsidRDefault="00B973DA" w:rsidP="00A34CA8">
            <w:pPr>
              <w:rPr>
                <w:rFonts w:cs="Times New Roman"/>
                <w:color w:val="auto"/>
              </w:rPr>
            </w:pPr>
            <w:r w:rsidRPr="00D43626">
              <w:rPr>
                <w:rFonts w:cs="Times New Roman"/>
                <w:color w:val="auto"/>
              </w:rPr>
              <w:t>So khớp đặc tả với sơ đồ tuần tự Hình 3.1</w:t>
            </w:r>
          </w:p>
        </w:tc>
        <w:tc>
          <w:tcPr>
            <w:tcW w:w="1000" w:type="pct"/>
          </w:tcPr>
          <w:p w14:paraId="44C203C6" w14:textId="77777777" w:rsidR="00B973DA" w:rsidRPr="00D43626" w:rsidRDefault="00B973DA" w:rsidP="00A34CA8">
            <w:pPr>
              <w:rPr>
                <w:rFonts w:cs="Times New Roman"/>
                <w:color w:val="auto"/>
              </w:rPr>
            </w:pPr>
            <w:r w:rsidRPr="00D43626">
              <w:rPr>
                <w:rFonts w:cs="Times New Roman"/>
                <w:color w:val="auto"/>
              </w:rPr>
              <w:t>Chương 3</w:t>
            </w:r>
          </w:p>
        </w:tc>
      </w:tr>
      <w:tr w:rsidR="00D43626" w:rsidRPr="00D43626" w14:paraId="6FFD6BEA" w14:textId="77777777" w:rsidTr="00A34CA8">
        <w:tc>
          <w:tcPr>
            <w:tcW w:w="600" w:type="pct"/>
          </w:tcPr>
          <w:p w14:paraId="400B360C" w14:textId="77777777" w:rsidR="00B973DA" w:rsidRPr="00D43626" w:rsidRDefault="00B973DA" w:rsidP="00A34CA8">
            <w:pPr>
              <w:rPr>
                <w:rFonts w:cs="Times New Roman"/>
                <w:color w:val="auto"/>
              </w:rPr>
            </w:pPr>
            <w:r w:rsidRPr="00D43626">
              <w:rPr>
                <w:rFonts w:cs="Times New Roman"/>
                <w:color w:val="auto"/>
              </w:rPr>
              <w:t>MT-03</w:t>
            </w:r>
          </w:p>
        </w:tc>
        <w:tc>
          <w:tcPr>
            <w:tcW w:w="1700" w:type="pct"/>
          </w:tcPr>
          <w:p w14:paraId="09254567" w14:textId="77777777" w:rsidR="00B973DA" w:rsidRPr="00D43626" w:rsidRDefault="00B973DA" w:rsidP="00A34CA8">
            <w:pPr>
              <w:rPr>
                <w:rFonts w:cs="Times New Roman"/>
                <w:color w:val="auto"/>
              </w:rPr>
            </w:pPr>
            <w:r w:rsidRPr="00D43626">
              <w:rPr>
                <w:rFonts w:cs="Times New Roman"/>
                <w:color w:val="auto"/>
              </w:rPr>
              <w:t>Code, config, log mô phỏng</w:t>
            </w:r>
          </w:p>
        </w:tc>
        <w:tc>
          <w:tcPr>
            <w:tcW w:w="1700" w:type="pct"/>
          </w:tcPr>
          <w:p w14:paraId="75E42821" w14:textId="77777777" w:rsidR="00B973DA" w:rsidRPr="00D43626" w:rsidRDefault="00B973DA" w:rsidP="00A34CA8">
            <w:pPr>
              <w:rPr>
                <w:rFonts w:cs="Times New Roman"/>
                <w:color w:val="auto"/>
              </w:rPr>
            </w:pPr>
            <w:r w:rsidRPr="00D43626">
              <w:rPr>
                <w:rFonts w:cs="Times New Roman"/>
                <w:color w:val="auto"/>
              </w:rPr>
              <w:t>Log thực tế từ repo GitHub, ảnh chụp môi trường chạy</w:t>
            </w:r>
          </w:p>
        </w:tc>
        <w:tc>
          <w:tcPr>
            <w:tcW w:w="1000" w:type="pct"/>
          </w:tcPr>
          <w:p w14:paraId="4CE45E2B" w14:textId="77777777" w:rsidR="00B973DA" w:rsidRPr="00D43626" w:rsidRDefault="00B973DA" w:rsidP="00A34CA8">
            <w:pPr>
              <w:rPr>
                <w:rFonts w:cs="Times New Roman"/>
                <w:color w:val="auto"/>
              </w:rPr>
            </w:pPr>
            <w:r w:rsidRPr="00D43626">
              <w:rPr>
                <w:rFonts w:cs="Times New Roman"/>
                <w:color w:val="auto"/>
              </w:rPr>
              <w:t>Chương 4</w:t>
            </w:r>
          </w:p>
        </w:tc>
      </w:tr>
      <w:tr w:rsidR="00D43626" w:rsidRPr="00D43626" w14:paraId="50FB0FE9" w14:textId="77777777" w:rsidTr="00A34CA8">
        <w:tc>
          <w:tcPr>
            <w:tcW w:w="600" w:type="pct"/>
          </w:tcPr>
          <w:p w14:paraId="6821D71B" w14:textId="77777777" w:rsidR="00B973DA" w:rsidRPr="00D43626" w:rsidRDefault="00B973DA" w:rsidP="00A34CA8">
            <w:pPr>
              <w:rPr>
                <w:rFonts w:cs="Times New Roman"/>
                <w:color w:val="auto"/>
              </w:rPr>
            </w:pPr>
            <w:r w:rsidRPr="00D43626">
              <w:rPr>
                <w:rFonts w:cs="Times New Roman"/>
                <w:color w:val="auto"/>
              </w:rPr>
              <w:t>MT-04</w:t>
            </w:r>
          </w:p>
        </w:tc>
        <w:tc>
          <w:tcPr>
            <w:tcW w:w="1700" w:type="pct"/>
          </w:tcPr>
          <w:p w14:paraId="7546249C" w14:textId="77777777" w:rsidR="00B973DA" w:rsidRPr="00D43626" w:rsidRDefault="00B973DA" w:rsidP="00A34CA8">
            <w:pPr>
              <w:rPr>
                <w:rFonts w:cs="Times New Roman"/>
                <w:color w:val="auto"/>
              </w:rPr>
            </w:pPr>
            <w:r w:rsidRPr="00D43626">
              <w:rPr>
                <w:rFonts w:cs="Times New Roman"/>
                <w:color w:val="auto"/>
              </w:rPr>
              <w:t>Bảng số liệu đánh giá, ma trận rủi ro</w:t>
            </w:r>
          </w:p>
        </w:tc>
        <w:tc>
          <w:tcPr>
            <w:tcW w:w="1700" w:type="pct"/>
          </w:tcPr>
          <w:p w14:paraId="1EF773E7" w14:textId="77777777" w:rsidR="00B973DA" w:rsidRPr="00D43626" w:rsidRDefault="00B973DA" w:rsidP="00A34CA8">
            <w:pPr>
              <w:rPr>
                <w:rFonts w:cs="Times New Roman"/>
                <w:color w:val="auto"/>
              </w:rPr>
            </w:pPr>
            <w:r w:rsidRPr="00D43626">
              <w:rPr>
                <w:rFonts w:cs="Times New Roman"/>
                <w:color w:val="auto"/>
              </w:rPr>
              <w:t>Số liệu đối chiếu tiêu chí 3.5 (đạt/chưa đạt)</w:t>
            </w:r>
          </w:p>
        </w:tc>
        <w:tc>
          <w:tcPr>
            <w:tcW w:w="1000" w:type="pct"/>
          </w:tcPr>
          <w:p w14:paraId="162628E1" w14:textId="77777777" w:rsidR="00B973DA" w:rsidRPr="00D43626" w:rsidRDefault="00B973DA" w:rsidP="00BF623C">
            <w:pPr>
              <w:keepNext/>
              <w:rPr>
                <w:rFonts w:cs="Times New Roman"/>
                <w:color w:val="auto"/>
              </w:rPr>
            </w:pPr>
            <w:r w:rsidRPr="00D43626">
              <w:rPr>
                <w:rFonts w:cs="Times New Roman"/>
                <w:color w:val="auto"/>
              </w:rPr>
              <w:t>Chương 4–5</w:t>
            </w:r>
          </w:p>
        </w:tc>
      </w:tr>
    </w:tbl>
    <w:p w14:paraId="65F9EF23" w14:textId="70BC724E" w:rsidR="00BF623C" w:rsidRPr="00490F41" w:rsidRDefault="00BF623C" w:rsidP="00BF623C">
      <w:pPr>
        <w:pStyle w:val="Caption"/>
        <w:jc w:val="center"/>
        <w:rPr>
          <w:i/>
          <w:iCs/>
          <w:color w:val="auto"/>
          <w:sz w:val="24"/>
          <w:szCs w:val="24"/>
        </w:rPr>
      </w:pPr>
      <w:bookmarkStart w:id="17" w:name="_Toc236446790"/>
      <w:bookmarkStart w:id="18" w:name="_Toc236446961"/>
      <w:r w:rsidRPr="00490F41">
        <w:rPr>
          <w:i/>
          <w:iCs/>
          <w:color w:val="auto"/>
          <w:sz w:val="24"/>
          <w:szCs w:val="24"/>
        </w:rPr>
        <w:t xml:space="preserve">Bảng 1. </w:t>
      </w:r>
      <w:r w:rsidRPr="00490F41">
        <w:rPr>
          <w:i/>
          <w:iCs/>
          <w:color w:val="auto"/>
          <w:sz w:val="24"/>
          <w:szCs w:val="24"/>
        </w:rPr>
        <w:fldChar w:fldCharType="begin"/>
      </w:r>
      <w:r w:rsidRPr="00490F41">
        <w:rPr>
          <w:i/>
          <w:iCs/>
          <w:color w:val="auto"/>
          <w:sz w:val="24"/>
          <w:szCs w:val="24"/>
        </w:rPr>
        <w:instrText xml:space="preserve"> SEQ Bảng_1. \* ARABIC </w:instrText>
      </w:r>
      <w:r w:rsidRPr="00490F41">
        <w:rPr>
          <w:i/>
          <w:iCs/>
          <w:color w:val="auto"/>
          <w:sz w:val="24"/>
          <w:szCs w:val="24"/>
        </w:rPr>
        <w:fldChar w:fldCharType="separate"/>
      </w:r>
      <w:r w:rsidRPr="00490F41">
        <w:rPr>
          <w:i/>
          <w:iCs/>
          <w:noProof/>
          <w:color w:val="auto"/>
          <w:sz w:val="24"/>
          <w:szCs w:val="24"/>
        </w:rPr>
        <w:t>1</w:t>
      </w:r>
      <w:r w:rsidRPr="00490F41">
        <w:rPr>
          <w:i/>
          <w:iCs/>
          <w:color w:val="auto"/>
          <w:sz w:val="24"/>
          <w:szCs w:val="24"/>
        </w:rPr>
        <w:fldChar w:fldCharType="end"/>
      </w:r>
      <w:r w:rsidRPr="00490F41">
        <w:rPr>
          <w:i/>
          <w:iCs/>
          <w:color w:val="auto"/>
          <w:sz w:val="24"/>
          <w:szCs w:val="24"/>
        </w:rPr>
        <w:t xml:space="preserve"> – Sản phẩm và kết quả dự kiến theo mục tiêu</w:t>
      </w:r>
      <w:bookmarkEnd w:id="17"/>
      <w:bookmarkEnd w:id="18"/>
    </w:p>
    <w:p w14:paraId="747E2A55" w14:textId="5EABD093" w:rsidR="00D43626" w:rsidRPr="006128CA" w:rsidRDefault="00000000" w:rsidP="006128CA">
      <w:pPr>
        <w:pStyle w:val="Heading2"/>
        <w:rPr>
          <w:rFonts w:ascii="Times New Roman" w:hAnsi="Times New Roman" w:cs="Times New Roman"/>
          <w:b w:val="0"/>
          <w:bCs w:val="0"/>
          <w:color w:val="auto"/>
        </w:rPr>
      </w:pPr>
      <w:bookmarkStart w:id="19" w:name="_Toc236447187"/>
      <w:r w:rsidRPr="006128CA">
        <w:rPr>
          <w:rFonts w:ascii="Times New Roman" w:hAnsi="Times New Roman" w:cs="Times New Roman"/>
          <w:color w:val="auto"/>
        </w:rPr>
        <w:lastRenderedPageBreak/>
        <w:t>1.6. Cấu trúc báo cáo</w:t>
      </w:r>
      <w:bookmarkEnd w:id="19"/>
    </w:p>
    <w:p w14:paraId="5825D594" w14:textId="77777777" w:rsidR="006128CA" w:rsidRDefault="00D43626" w:rsidP="00D43626">
      <w:pPr>
        <w:jc w:val="both"/>
        <w:rPr>
          <w:szCs w:val="26"/>
        </w:rPr>
      </w:pPr>
      <w:r>
        <w:rPr>
          <w:szCs w:val="26"/>
        </w:rPr>
        <w:tab/>
      </w:r>
      <w:r w:rsidR="00B973DA" w:rsidRPr="00D43626">
        <w:rPr>
          <w:szCs w:val="26"/>
        </w:rPr>
        <w:t>Báo cáo được tổ chức thành 6 chương. Chương 1 giới thiệu bối cảnh, vấn đề và mục tiêu. Chương 2 trình bày cơ sở lý thuyết và các khái niệm bảo mật liên quan đến replay attack. Chương 3 mô tả phương pháp thực hiện và thiết kế cơ chế phòng chống đề xuất. Chương 4 trình bày quá trình triển khai mô phỏng và kết quả thử nghiệm. Chương 5 đánh giá bảo mật tổng thể của hệ thống sau khi áp dụng biện pháp. Chương 6 tổng kết, đối chiếu mục tiêu và đề xuất hướng phát triển.</w:t>
      </w:r>
    </w:p>
    <w:p w14:paraId="5FA8B684" w14:textId="3E7F6EAD" w:rsidR="00D41938" w:rsidRPr="006128CA" w:rsidRDefault="00D43626" w:rsidP="00DE6CE7">
      <w:pPr>
        <w:pStyle w:val="Heading1"/>
        <w:spacing w:before="280" w:after="0"/>
        <w:rPr>
          <w:rFonts w:ascii="Times New Roman" w:hAnsi="Times New Roman" w:cs="Times New Roman"/>
          <w:color w:val="auto"/>
          <w:szCs w:val="26"/>
        </w:rPr>
      </w:pPr>
      <w:bookmarkStart w:id="20" w:name="_Toc236447188"/>
      <w:r w:rsidRPr="006128CA">
        <w:rPr>
          <w:rFonts w:ascii="Times New Roman" w:hAnsi="Times New Roman" w:cs="Times New Roman"/>
          <w:color w:val="auto"/>
          <w:szCs w:val="32"/>
        </w:rPr>
        <w:t>CHƯƠNG 2. CƠ SỞ LÝ THUYẾT VÀ TÀI LIỆU LIÊN QUAN</w:t>
      </w:r>
      <w:bookmarkEnd w:id="20"/>
    </w:p>
    <w:p w14:paraId="666ED824" w14:textId="77777777" w:rsidR="00D41938" w:rsidRPr="006128CA" w:rsidRDefault="00000000" w:rsidP="006128CA">
      <w:pPr>
        <w:pStyle w:val="Heading2"/>
        <w:rPr>
          <w:rFonts w:ascii="Times New Roman" w:hAnsi="Times New Roman" w:cs="Times New Roman"/>
          <w:b w:val="0"/>
          <w:bCs w:val="0"/>
          <w:color w:val="auto"/>
        </w:rPr>
      </w:pPr>
      <w:bookmarkStart w:id="21" w:name="_Toc236447189"/>
      <w:r w:rsidRPr="006128CA">
        <w:rPr>
          <w:rFonts w:ascii="Times New Roman" w:hAnsi="Times New Roman" w:cs="Times New Roman"/>
          <w:color w:val="auto"/>
        </w:rPr>
        <w:t>2.1. Kiến trúc hoặc bối cảnh kỹ thuật của hệ thống</w:t>
      </w:r>
      <w:bookmarkEnd w:id="21"/>
    </w:p>
    <w:p w14:paraId="42DA846A" w14:textId="147E96AA" w:rsidR="000B7484" w:rsidRPr="00404417" w:rsidRDefault="00B973DA" w:rsidP="00B973DA">
      <w:pPr>
        <w:spacing w:after="160"/>
        <w:jc w:val="both"/>
        <w:rPr>
          <w:rFonts w:cs="Times New Roman"/>
          <w:color w:val="auto"/>
          <w:szCs w:val="26"/>
        </w:rPr>
      </w:pPr>
      <w:r w:rsidRPr="00D43626">
        <w:rPr>
          <w:rFonts w:cs="Times New Roman"/>
          <w:color w:val="auto"/>
          <w:szCs w:val="26"/>
        </w:rPr>
        <w:t>Hệ thống khóa cửa IoT được khảo sát gồm 5 thành phần chính: (1) Thiết bị (khóa điện + vi điều khiển ESP32, đóng vai trò MQTT client, publish trạng thái và nhận lệnh điều khiển); (2) Gateway đặt trong mạng nhà, chạy MQTT Broker (Mosquitto) và logic kiểm tra bảo mật; (3) Mạng/Internet là kênh truyền giữa gateway và cloud; (4) Cloud gồm broker công khai hoặc dịch vụ trung gian (ví dụ HiveMQ, Node-RED) cùng dashboard giám sát; (5) Ứng dụng di động/web của người dùng dùng để gửi lệnh và xem trạng thái. Hình 2.1 minh họa kiến trúc tổng thể cùng hai ranh giới tin cậy: ranh giới mạng nội bộ (giữa thiết bị và gateway) và ranh giới Internet/Cloud công khai (giữa gateway và ứng dụng người dùng thông qua cloud).</w:t>
      </w:r>
    </w:p>
    <w:p w14:paraId="388DA2C7" w14:textId="77777777" w:rsidR="009929CB" w:rsidRDefault="00B973DA" w:rsidP="009929CB">
      <w:pPr>
        <w:keepNext/>
        <w:spacing w:after="160"/>
        <w:jc w:val="both"/>
      </w:pPr>
      <w:r w:rsidRPr="00D43626">
        <w:rPr>
          <w:rFonts w:cs="Times New Roman"/>
          <w:noProof/>
          <w:color w:val="auto"/>
        </w:rPr>
        <w:drawing>
          <wp:inline distT="0" distB="0" distL="0" distR="0" wp14:anchorId="32D8EFD3" wp14:editId="28DE8FD8">
            <wp:extent cx="5334000" cy="296997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4020"/>
                    <a:stretch>
                      <a:fillRect/>
                    </a:stretch>
                  </pic:blipFill>
                  <pic:spPr bwMode="auto">
                    <a:xfrm>
                      <a:off x="0" y="0"/>
                      <a:ext cx="5334000" cy="2969971"/>
                    </a:xfrm>
                    <a:prstGeom prst="rect">
                      <a:avLst/>
                    </a:prstGeom>
                    <a:ln>
                      <a:noFill/>
                    </a:ln>
                    <a:extLst>
                      <a:ext uri="{53640926-AAD7-44D8-BBD7-CCE9431645EC}">
                        <a14:shadowObscured xmlns:a14="http://schemas.microsoft.com/office/drawing/2010/main"/>
                      </a:ext>
                    </a:extLst>
                  </pic:spPr>
                </pic:pic>
              </a:graphicData>
            </a:graphic>
          </wp:inline>
        </w:drawing>
      </w:r>
    </w:p>
    <w:p w14:paraId="2A23B5AD" w14:textId="0848E84D" w:rsidR="00B973DA" w:rsidRPr="009929CB" w:rsidRDefault="009929CB" w:rsidP="009929CB">
      <w:pPr>
        <w:pStyle w:val="Caption"/>
        <w:jc w:val="center"/>
        <w:rPr>
          <w:rFonts w:cs="Times New Roman"/>
          <w:i/>
          <w:iCs/>
          <w:color w:val="auto"/>
          <w:sz w:val="24"/>
          <w:szCs w:val="24"/>
        </w:rPr>
      </w:pPr>
      <w:bookmarkStart w:id="22" w:name="_Toc236445991"/>
      <w:bookmarkStart w:id="23" w:name="_Toc236446048"/>
      <w:r w:rsidRPr="009929CB">
        <w:rPr>
          <w:i/>
          <w:iCs/>
          <w:color w:val="auto"/>
          <w:sz w:val="24"/>
          <w:szCs w:val="24"/>
        </w:rPr>
        <w:t xml:space="preserve">Hình 2. </w:t>
      </w:r>
      <w:r w:rsidRPr="009929CB">
        <w:rPr>
          <w:i/>
          <w:iCs/>
          <w:color w:val="auto"/>
          <w:sz w:val="24"/>
          <w:szCs w:val="24"/>
        </w:rPr>
        <w:fldChar w:fldCharType="begin"/>
      </w:r>
      <w:r w:rsidRPr="009929CB">
        <w:rPr>
          <w:i/>
          <w:iCs/>
          <w:color w:val="auto"/>
          <w:sz w:val="24"/>
          <w:szCs w:val="24"/>
        </w:rPr>
        <w:instrText xml:space="preserve"> SEQ Hình_2. \* ARABIC </w:instrText>
      </w:r>
      <w:r w:rsidRPr="009929CB">
        <w:rPr>
          <w:i/>
          <w:iCs/>
          <w:color w:val="auto"/>
          <w:sz w:val="24"/>
          <w:szCs w:val="24"/>
        </w:rPr>
        <w:fldChar w:fldCharType="separate"/>
      </w:r>
      <w:r>
        <w:rPr>
          <w:i/>
          <w:iCs/>
          <w:noProof/>
          <w:color w:val="auto"/>
          <w:sz w:val="24"/>
          <w:szCs w:val="24"/>
        </w:rPr>
        <w:t>1</w:t>
      </w:r>
      <w:r w:rsidRPr="009929CB">
        <w:rPr>
          <w:i/>
          <w:iCs/>
          <w:color w:val="auto"/>
          <w:sz w:val="24"/>
          <w:szCs w:val="24"/>
        </w:rPr>
        <w:fldChar w:fldCharType="end"/>
      </w:r>
      <w:r w:rsidRPr="009929CB">
        <w:rPr>
          <w:i/>
          <w:iCs/>
          <w:color w:val="auto"/>
          <w:sz w:val="24"/>
          <w:szCs w:val="24"/>
        </w:rPr>
        <w:t xml:space="preserve"> - Sơ đồ kiến trúc và ranh giới tin cậy của hệ thống khóa cửa IoT</w:t>
      </w:r>
      <w:bookmarkEnd w:id="22"/>
      <w:bookmarkEnd w:id="23"/>
    </w:p>
    <w:p w14:paraId="4B19A76B" w14:textId="5573210E" w:rsidR="00B973DA" w:rsidRPr="00D43626" w:rsidRDefault="00B973DA" w:rsidP="00B973DA">
      <w:pPr>
        <w:spacing w:after="160"/>
        <w:jc w:val="both"/>
        <w:rPr>
          <w:rFonts w:cs="Times New Roman"/>
          <w:color w:val="auto"/>
        </w:rPr>
      </w:pPr>
      <w:r w:rsidRPr="00D43626">
        <w:rPr>
          <w:rFonts w:cs="Times New Roman"/>
          <w:color w:val="auto"/>
          <w:szCs w:val="26"/>
        </w:rPr>
        <w:t>Ranh giới tin cậy thứ nhất là nơi rủi ro replay attack tập trung nhất trong phạm vi đề tài, vì đây là đoạn mạng mà kẻ tấn công dễ tiếp cận vật lý (đứng trong vùng phủ Wi-Fi) để nghe trộm và phát lại bản tin, trong khi đoạn gateway–cloud thường đã được bảo vệ tốt hơn bằng TLS mặc định của các nền tảng cloud phổ biến.</w:t>
      </w:r>
    </w:p>
    <w:p w14:paraId="20FAFB5B" w14:textId="77777777" w:rsidR="00D41938" w:rsidRPr="006128CA" w:rsidRDefault="00000000" w:rsidP="006128CA">
      <w:pPr>
        <w:pStyle w:val="Heading2"/>
        <w:rPr>
          <w:rFonts w:ascii="Times New Roman" w:hAnsi="Times New Roman" w:cs="Times New Roman"/>
          <w:b w:val="0"/>
          <w:bCs w:val="0"/>
          <w:color w:val="auto"/>
        </w:rPr>
      </w:pPr>
      <w:bookmarkStart w:id="24" w:name="_Toc236447190"/>
      <w:r w:rsidRPr="006128CA">
        <w:rPr>
          <w:rFonts w:ascii="Times New Roman" w:hAnsi="Times New Roman" w:cs="Times New Roman"/>
          <w:color w:val="auto"/>
        </w:rPr>
        <w:lastRenderedPageBreak/>
        <w:t>2.2. Khái niệm bảo mật trực tiếp liên quan</w:t>
      </w:r>
      <w:bookmarkEnd w:id="24"/>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2696"/>
        <w:gridCol w:w="6932"/>
      </w:tblGrid>
      <w:tr w:rsidR="00D43626" w:rsidRPr="00D43626" w14:paraId="7A4578D2" w14:textId="77777777" w:rsidTr="00A34CA8">
        <w:trPr>
          <w:tblHeader/>
        </w:trPr>
        <w:tc>
          <w:tcPr>
            <w:tcW w:w="1400" w:type="pct"/>
            <w:shd w:val="clear" w:color="auto" w:fill="D6EAF8"/>
          </w:tcPr>
          <w:p w14:paraId="74837BC0" w14:textId="77777777" w:rsidR="00B973DA" w:rsidRPr="00D43626" w:rsidRDefault="00B973DA" w:rsidP="00A34CA8">
            <w:pPr>
              <w:rPr>
                <w:rFonts w:cs="Times New Roman"/>
                <w:color w:val="auto"/>
              </w:rPr>
            </w:pPr>
            <w:r w:rsidRPr="00D43626">
              <w:rPr>
                <w:rFonts w:cs="Times New Roman"/>
                <w:b/>
                <w:bCs/>
                <w:color w:val="auto"/>
              </w:rPr>
              <w:t>Khái niệm</w:t>
            </w:r>
          </w:p>
        </w:tc>
        <w:tc>
          <w:tcPr>
            <w:tcW w:w="3600" w:type="pct"/>
            <w:shd w:val="clear" w:color="auto" w:fill="D6EAF8"/>
          </w:tcPr>
          <w:p w14:paraId="732F57BA" w14:textId="77777777" w:rsidR="00B973DA" w:rsidRPr="00D43626" w:rsidRDefault="00B973DA" w:rsidP="00A34CA8">
            <w:pPr>
              <w:rPr>
                <w:rFonts w:cs="Times New Roman"/>
                <w:color w:val="auto"/>
              </w:rPr>
            </w:pPr>
            <w:r w:rsidRPr="00D43626">
              <w:rPr>
                <w:rFonts w:cs="Times New Roman"/>
                <w:b/>
                <w:bCs/>
                <w:color w:val="auto"/>
              </w:rPr>
              <w:t>Giải thích + ví dụ trong đề tài</w:t>
            </w:r>
          </w:p>
        </w:tc>
      </w:tr>
      <w:tr w:rsidR="00D43626" w:rsidRPr="00D43626" w14:paraId="132E75F6" w14:textId="77777777" w:rsidTr="00A34CA8">
        <w:tc>
          <w:tcPr>
            <w:tcW w:w="1400" w:type="pct"/>
          </w:tcPr>
          <w:p w14:paraId="5639130A" w14:textId="77777777" w:rsidR="00B973DA" w:rsidRPr="00D43626" w:rsidRDefault="00B973DA" w:rsidP="00A34CA8">
            <w:pPr>
              <w:rPr>
                <w:rFonts w:cs="Times New Roman"/>
                <w:color w:val="auto"/>
              </w:rPr>
            </w:pPr>
            <w:r w:rsidRPr="00D43626">
              <w:rPr>
                <w:rFonts w:cs="Times New Roman"/>
                <w:color w:val="auto"/>
              </w:rPr>
              <w:t>Tài sản (Asset)</w:t>
            </w:r>
          </w:p>
        </w:tc>
        <w:tc>
          <w:tcPr>
            <w:tcW w:w="3600" w:type="pct"/>
          </w:tcPr>
          <w:p w14:paraId="669C3F1F" w14:textId="77777777" w:rsidR="00B973DA" w:rsidRPr="00D43626" w:rsidRDefault="00B973DA" w:rsidP="00A34CA8">
            <w:pPr>
              <w:rPr>
                <w:rFonts w:cs="Times New Roman"/>
                <w:color w:val="auto"/>
              </w:rPr>
            </w:pPr>
            <w:r w:rsidRPr="00D43626">
              <w:rPr>
                <w:rFonts w:cs="Times New Roman"/>
                <w:color w:val="auto"/>
              </w:rPr>
              <w:t>Đối tượng cần bảo vệ. Ví dụ trong đề tài: bản tin lệnh UNLOCK/LOCK và trạng thái khóa cửa.</w:t>
            </w:r>
          </w:p>
        </w:tc>
      </w:tr>
      <w:tr w:rsidR="00D43626" w:rsidRPr="00D43626" w14:paraId="70267BFD" w14:textId="77777777" w:rsidTr="00A34CA8">
        <w:tc>
          <w:tcPr>
            <w:tcW w:w="1400" w:type="pct"/>
          </w:tcPr>
          <w:p w14:paraId="78700ED8" w14:textId="77777777" w:rsidR="00B973DA" w:rsidRPr="00D43626" w:rsidRDefault="00B973DA" w:rsidP="00A34CA8">
            <w:pPr>
              <w:rPr>
                <w:rFonts w:cs="Times New Roman"/>
                <w:color w:val="auto"/>
              </w:rPr>
            </w:pPr>
            <w:r w:rsidRPr="00D43626">
              <w:rPr>
                <w:rFonts w:cs="Times New Roman"/>
                <w:color w:val="auto"/>
              </w:rPr>
              <w:t>Mối đe dọa (Threat)</w:t>
            </w:r>
          </w:p>
        </w:tc>
        <w:tc>
          <w:tcPr>
            <w:tcW w:w="3600" w:type="pct"/>
          </w:tcPr>
          <w:p w14:paraId="7DF6624F" w14:textId="77777777" w:rsidR="00B973DA" w:rsidRPr="00D43626" w:rsidRDefault="00B973DA" w:rsidP="00A34CA8">
            <w:pPr>
              <w:rPr>
                <w:rFonts w:cs="Times New Roman"/>
                <w:color w:val="auto"/>
              </w:rPr>
            </w:pPr>
            <w:r w:rsidRPr="00D43626">
              <w:rPr>
                <w:rFonts w:cs="Times New Roman"/>
                <w:color w:val="auto"/>
              </w:rPr>
              <w:t>Khả năng gây hại cho tài sản. Ví dụ: kẻ tấn công phát lại bản tin để mở khóa trái phép.</w:t>
            </w:r>
          </w:p>
        </w:tc>
      </w:tr>
      <w:tr w:rsidR="00D43626" w:rsidRPr="00D43626" w14:paraId="47EE8FE2" w14:textId="77777777" w:rsidTr="00A34CA8">
        <w:tc>
          <w:tcPr>
            <w:tcW w:w="1400" w:type="pct"/>
          </w:tcPr>
          <w:p w14:paraId="0F6F8C87" w14:textId="77777777" w:rsidR="00B973DA" w:rsidRPr="00D43626" w:rsidRDefault="00B973DA" w:rsidP="00A34CA8">
            <w:pPr>
              <w:rPr>
                <w:rFonts w:cs="Times New Roman"/>
                <w:color w:val="auto"/>
              </w:rPr>
            </w:pPr>
            <w:r w:rsidRPr="00D43626">
              <w:rPr>
                <w:rFonts w:cs="Times New Roman"/>
                <w:color w:val="auto"/>
              </w:rPr>
              <w:t>Lỗ hổng (Vulnerability)</w:t>
            </w:r>
          </w:p>
        </w:tc>
        <w:tc>
          <w:tcPr>
            <w:tcW w:w="3600" w:type="pct"/>
          </w:tcPr>
          <w:p w14:paraId="456ED502" w14:textId="77777777" w:rsidR="00B973DA" w:rsidRPr="00D43626" w:rsidRDefault="00B973DA" w:rsidP="00A34CA8">
            <w:pPr>
              <w:rPr>
                <w:rFonts w:cs="Times New Roman"/>
                <w:color w:val="auto"/>
              </w:rPr>
            </w:pPr>
            <w:r w:rsidRPr="00D43626">
              <w:rPr>
                <w:rFonts w:cs="Times New Roman"/>
                <w:color w:val="auto"/>
              </w:rPr>
              <w:t>Điểm yếu bị khai thác. Ví dụ: bản tin MQTT không có nonce/timestamp, kênh không TLS.</w:t>
            </w:r>
          </w:p>
        </w:tc>
      </w:tr>
      <w:tr w:rsidR="00D43626" w:rsidRPr="00D43626" w14:paraId="0E58EFF1" w14:textId="77777777" w:rsidTr="00A34CA8">
        <w:tc>
          <w:tcPr>
            <w:tcW w:w="1400" w:type="pct"/>
          </w:tcPr>
          <w:p w14:paraId="2612A8FF" w14:textId="77777777" w:rsidR="00B973DA" w:rsidRPr="00D43626" w:rsidRDefault="00B973DA" w:rsidP="00A34CA8">
            <w:pPr>
              <w:rPr>
                <w:rFonts w:cs="Times New Roman"/>
                <w:color w:val="auto"/>
              </w:rPr>
            </w:pPr>
            <w:r w:rsidRPr="00D43626">
              <w:rPr>
                <w:rFonts w:cs="Times New Roman"/>
                <w:color w:val="auto"/>
              </w:rPr>
              <w:t>Rủi ro (Risk)</w:t>
            </w:r>
          </w:p>
        </w:tc>
        <w:tc>
          <w:tcPr>
            <w:tcW w:w="3600" w:type="pct"/>
          </w:tcPr>
          <w:p w14:paraId="34E9F496" w14:textId="77777777" w:rsidR="00B973DA" w:rsidRPr="00D43626" w:rsidRDefault="00B973DA" w:rsidP="00A34CA8">
            <w:pPr>
              <w:rPr>
                <w:rFonts w:cs="Times New Roman"/>
                <w:color w:val="auto"/>
              </w:rPr>
            </w:pPr>
            <w:r w:rsidRPr="00D43626">
              <w:rPr>
                <w:rFonts w:cs="Times New Roman"/>
                <w:color w:val="auto"/>
              </w:rPr>
              <w:t>Xác suất mối đe dọa khai thác lỗ hổng nhân với mức thiệt hại. Ví dụ: rủi ro mở khóa trái phép khi mạng Wi-Fi công khai.</w:t>
            </w:r>
          </w:p>
        </w:tc>
      </w:tr>
      <w:tr w:rsidR="00D43626" w:rsidRPr="00D43626" w14:paraId="5898668D" w14:textId="77777777" w:rsidTr="00A34CA8">
        <w:tc>
          <w:tcPr>
            <w:tcW w:w="1400" w:type="pct"/>
          </w:tcPr>
          <w:p w14:paraId="04F9B50A" w14:textId="77777777" w:rsidR="00B973DA" w:rsidRPr="00D43626" w:rsidRDefault="00B973DA" w:rsidP="00A34CA8">
            <w:pPr>
              <w:rPr>
                <w:rFonts w:cs="Times New Roman"/>
                <w:color w:val="auto"/>
              </w:rPr>
            </w:pPr>
            <w:r w:rsidRPr="00D43626">
              <w:rPr>
                <w:rFonts w:cs="Times New Roman"/>
                <w:color w:val="auto"/>
              </w:rPr>
              <w:t>Tính toàn vẹn (Integrity)</w:t>
            </w:r>
          </w:p>
        </w:tc>
        <w:tc>
          <w:tcPr>
            <w:tcW w:w="3600" w:type="pct"/>
          </w:tcPr>
          <w:p w14:paraId="7AA2F4DB" w14:textId="77777777" w:rsidR="00B973DA" w:rsidRPr="00D43626" w:rsidRDefault="00B973DA" w:rsidP="00A34CA8">
            <w:pPr>
              <w:rPr>
                <w:rFonts w:cs="Times New Roman"/>
                <w:color w:val="auto"/>
              </w:rPr>
            </w:pPr>
            <w:r w:rsidRPr="00D43626">
              <w:rPr>
                <w:rFonts w:cs="Times New Roman"/>
                <w:color w:val="auto"/>
              </w:rPr>
              <w:t>Bảo đảm bản tin không bị sửa đổi/giả mạo trên đường truyền. HMAC giúp phát hiện sửa đổi.</w:t>
            </w:r>
          </w:p>
        </w:tc>
      </w:tr>
      <w:tr w:rsidR="00D43626" w:rsidRPr="00D43626" w14:paraId="435D473F" w14:textId="77777777" w:rsidTr="00A34CA8">
        <w:tc>
          <w:tcPr>
            <w:tcW w:w="1400" w:type="pct"/>
          </w:tcPr>
          <w:p w14:paraId="69A305C3" w14:textId="77777777" w:rsidR="00B973DA" w:rsidRPr="00D43626" w:rsidRDefault="00B973DA" w:rsidP="00A34CA8">
            <w:pPr>
              <w:rPr>
                <w:rFonts w:cs="Times New Roman"/>
                <w:color w:val="auto"/>
              </w:rPr>
            </w:pPr>
            <w:r w:rsidRPr="00D43626">
              <w:rPr>
                <w:rFonts w:cs="Times New Roman"/>
                <w:color w:val="auto"/>
              </w:rPr>
              <w:t>Xác thực (Authentication)</w:t>
            </w:r>
          </w:p>
        </w:tc>
        <w:tc>
          <w:tcPr>
            <w:tcW w:w="3600" w:type="pct"/>
          </w:tcPr>
          <w:p w14:paraId="2E21022D" w14:textId="637802B8" w:rsidR="00B973DA" w:rsidRPr="00D43626" w:rsidRDefault="00B679E0" w:rsidP="00A34CA8">
            <w:pPr>
              <w:rPr>
                <w:rFonts w:cs="Times New Roman"/>
                <w:color w:val="auto"/>
              </w:rPr>
            </w:pPr>
            <w:r>
              <w:rPr>
                <w:rFonts w:cs="Times New Roman"/>
                <w:color w:val="auto"/>
              </w:rPr>
              <w:t>Bảo đảm bản tin thực sự đến từ thiết bị hợp lệ. Khóa chia sẻ Kdev dùng để tính HMAC đóng vai trò xác thực nguồn gốc, theo đặc tả HMAC ở RFC 2104 [3].</w:t>
            </w:r>
          </w:p>
        </w:tc>
      </w:tr>
      <w:tr w:rsidR="00D43626" w:rsidRPr="00D43626" w14:paraId="2B3F9903" w14:textId="77777777" w:rsidTr="00A34CA8">
        <w:tc>
          <w:tcPr>
            <w:tcW w:w="1400" w:type="pct"/>
          </w:tcPr>
          <w:p w14:paraId="6C831FFD" w14:textId="77777777" w:rsidR="00B973DA" w:rsidRPr="00D43626" w:rsidRDefault="00B973DA" w:rsidP="00A34CA8">
            <w:pPr>
              <w:rPr>
                <w:rFonts w:cs="Times New Roman"/>
                <w:color w:val="auto"/>
              </w:rPr>
            </w:pPr>
            <w:r w:rsidRPr="00D43626">
              <w:rPr>
                <w:rFonts w:cs="Times New Roman"/>
                <w:color w:val="auto"/>
              </w:rPr>
              <w:t>Tính tươi (Freshness)</w:t>
            </w:r>
          </w:p>
        </w:tc>
        <w:tc>
          <w:tcPr>
            <w:tcW w:w="3600" w:type="pct"/>
          </w:tcPr>
          <w:p w14:paraId="7D6F2085" w14:textId="4F07862E" w:rsidR="00B973DA" w:rsidRPr="00D43626" w:rsidRDefault="00B679E0" w:rsidP="00A34CA8">
            <w:pPr>
              <w:rPr>
                <w:rFonts w:cs="Times New Roman"/>
                <w:color w:val="auto"/>
              </w:rPr>
            </w:pPr>
            <w:r>
              <w:rPr>
                <w:rFonts w:cs="Times New Roman"/>
                <w:color w:val="auto"/>
              </w:rPr>
              <w:t>Bảo đảm bản tin là mới, chưa từng được xử lý trước đó - chống lại đúng replay attack. Đạt được bằng timestamp/sequence/nonce, khái niệm được tham chiếu từ NIST SP 800-63B [2].</w:t>
            </w:r>
          </w:p>
        </w:tc>
      </w:tr>
      <w:tr w:rsidR="00B973DA" w:rsidRPr="00D43626" w14:paraId="4564327A" w14:textId="77777777" w:rsidTr="00A34CA8">
        <w:tc>
          <w:tcPr>
            <w:tcW w:w="1400" w:type="pct"/>
          </w:tcPr>
          <w:p w14:paraId="41DDC3F5" w14:textId="77777777" w:rsidR="00B973DA" w:rsidRPr="00D43626" w:rsidRDefault="00B973DA" w:rsidP="00A34CA8">
            <w:pPr>
              <w:rPr>
                <w:rFonts w:cs="Times New Roman"/>
                <w:color w:val="auto"/>
              </w:rPr>
            </w:pPr>
            <w:r w:rsidRPr="00D43626">
              <w:rPr>
                <w:rFonts w:cs="Times New Roman"/>
                <w:color w:val="auto"/>
              </w:rPr>
              <w:t>STRIDE</w:t>
            </w:r>
          </w:p>
        </w:tc>
        <w:tc>
          <w:tcPr>
            <w:tcW w:w="3600" w:type="pct"/>
          </w:tcPr>
          <w:p w14:paraId="73B36CDC" w14:textId="51D21D5F" w:rsidR="00B973DA" w:rsidRPr="00D43626" w:rsidRDefault="00B679E0" w:rsidP="00A34CA8">
            <w:pPr>
              <w:rPr>
                <w:rFonts w:cs="Times New Roman"/>
                <w:color w:val="auto"/>
              </w:rPr>
            </w:pPr>
            <w:r>
              <w:rPr>
                <w:rFonts w:cs="Times New Roman"/>
                <w:color w:val="auto"/>
              </w:rPr>
              <w:t>Mô hình phân loại 6 nhóm mối đe dọa (Spoofing, Tampering, Repudiation, Information Disclosure, Denial of Service, Elevation of Privilege), dùng để rà soát hệ thống một cách hệ thống, tham chiếu danh mục lỗ hổng IoT của OWASP [1].</w:t>
            </w:r>
          </w:p>
        </w:tc>
      </w:tr>
    </w:tbl>
    <w:p w14:paraId="7C076762" w14:textId="635A51B6" w:rsidR="00D41938" w:rsidRPr="006128CA" w:rsidRDefault="00000000" w:rsidP="006128CA">
      <w:pPr>
        <w:pStyle w:val="Heading2"/>
        <w:rPr>
          <w:rFonts w:ascii="Times New Roman" w:hAnsi="Times New Roman" w:cs="Times New Roman"/>
          <w:b w:val="0"/>
          <w:bCs w:val="0"/>
          <w:color w:val="auto"/>
        </w:rPr>
      </w:pPr>
      <w:bookmarkStart w:id="25" w:name="_Toc236447191"/>
      <w:r w:rsidRPr="006128CA">
        <w:rPr>
          <w:rFonts w:ascii="Times New Roman" w:hAnsi="Times New Roman" w:cs="Times New Roman"/>
          <w:color w:val="auto"/>
        </w:rPr>
        <w:t>2.3. Nội dung cần nhấn mạnh theo nhóm đề tài</w:t>
      </w:r>
      <w:bookmarkEnd w:id="25"/>
    </w:p>
    <w:p w14:paraId="111E3764" w14:textId="6152EC3F" w:rsidR="000B7484" w:rsidRPr="00D43626" w:rsidRDefault="00027F51" w:rsidP="00404417">
      <w:pPr>
        <w:spacing w:after="160"/>
        <w:jc w:val="both"/>
        <w:rPr>
          <w:rFonts w:cs="Times New Roman"/>
          <w:color w:val="auto"/>
        </w:rPr>
      </w:pPr>
      <w:r w:rsidRPr="00D43626">
        <w:rPr>
          <w:rFonts w:cs="Times New Roman"/>
          <w:color w:val="auto"/>
          <w:szCs w:val="26"/>
        </w:rPr>
        <w:t>Theo hướng D, đề tài tập trung phân tích mô hình tấn công replay theo 3 giai đoạn: (1) Thu thập</w:t>
      </w:r>
      <w:r w:rsidR="00404417">
        <w:rPr>
          <w:rFonts w:cs="Times New Roman"/>
          <w:color w:val="auto"/>
          <w:szCs w:val="26"/>
        </w:rPr>
        <w:t xml:space="preserve"> -</w:t>
      </w:r>
      <w:r w:rsidRPr="00D43626">
        <w:rPr>
          <w:rFonts w:cs="Times New Roman"/>
          <w:color w:val="auto"/>
          <w:szCs w:val="26"/>
        </w:rPr>
        <w:t xml:space="preserve"> kẻ tấn công nghe trộm và ghi lại một bản tin lệnh hợp lệ; (2) Phát lại </w:t>
      </w:r>
      <w:r w:rsidR="00404417">
        <w:rPr>
          <w:rFonts w:cs="Times New Roman"/>
          <w:color w:val="auto"/>
          <w:szCs w:val="26"/>
        </w:rPr>
        <w:t>-</w:t>
      </w:r>
      <w:r w:rsidRPr="00D43626">
        <w:rPr>
          <w:rFonts w:cs="Times New Roman"/>
          <w:color w:val="auto"/>
          <w:szCs w:val="26"/>
        </w:rPr>
        <w:t xml:space="preserve"> kẻ tấn công gửi lại chính xác bản tin đó tại một thời điểm khác; (3) Chấp nhận sai </w:t>
      </w:r>
      <w:r w:rsidR="00404417">
        <w:rPr>
          <w:rFonts w:cs="Times New Roman"/>
          <w:color w:val="auto"/>
          <w:szCs w:val="26"/>
        </w:rPr>
        <w:t>-</w:t>
      </w:r>
      <w:r w:rsidRPr="00D43626">
        <w:rPr>
          <w:rFonts w:cs="Times New Roman"/>
          <w:color w:val="auto"/>
          <w:szCs w:val="26"/>
        </w:rPr>
        <w:t xml:space="preserve"> bên nhận không có cơ chế phân biệt bản tin cũ/mới nên thực thi lại hành động. Hình 2.2 trình bày attack tree mô tả các nhánh điều kiện (AND/OR) cần thỏa mãn để cuộc tấn công thành công.</w:t>
      </w:r>
    </w:p>
    <w:p w14:paraId="35A29EF0" w14:textId="77777777" w:rsidR="009929CB" w:rsidRDefault="00027F51" w:rsidP="009929CB">
      <w:pPr>
        <w:keepNext/>
      </w:pPr>
      <w:r w:rsidRPr="00D43626">
        <w:rPr>
          <w:rFonts w:cs="Times New Roman"/>
          <w:noProof/>
          <w:color w:val="auto"/>
        </w:rPr>
        <w:lastRenderedPageBreak/>
        <w:drawing>
          <wp:inline distT="0" distB="0" distL="0" distR="0" wp14:anchorId="06F2F5A5" wp14:editId="7D57D540">
            <wp:extent cx="5333916" cy="3189427"/>
            <wp:effectExtent l="0" t="0" r="635" b="0"/>
            <wp:docPr id="894663436" name="Picture 89466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4531"/>
                    <a:stretch>
                      <a:fillRect/>
                    </a:stretch>
                  </pic:blipFill>
                  <pic:spPr bwMode="auto">
                    <a:xfrm>
                      <a:off x="0" y="0"/>
                      <a:ext cx="5351077" cy="3199688"/>
                    </a:xfrm>
                    <a:prstGeom prst="rect">
                      <a:avLst/>
                    </a:prstGeom>
                    <a:ln>
                      <a:noFill/>
                    </a:ln>
                    <a:extLst>
                      <a:ext uri="{53640926-AAD7-44D8-BBD7-CCE9431645EC}">
                        <a14:shadowObscured xmlns:a14="http://schemas.microsoft.com/office/drawing/2010/main"/>
                      </a:ext>
                    </a:extLst>
                  </pic:spPr>
                </pic:pic>
              </a:graphicData>
            </a:graphic>
          </wp:inline>
        </w:drawing>
      </w:r>
    </w:p>
    <w:p w14:paraId="2A452BEA" w14:textId="49FB5C4E" w:rsidR="00027F51" w:rsidRPr="009929CB" w:rsidRDefault="009929CB" w:rsidP="009929CB">
      <w:pPr>
        <w:pStyle w:val="Caption"/>
        <w:jc w:val="center"/>
        <w:rPr>
          <w:rFonts w:cs="Times New Roman"/>
          <w:i/>
          <w:iCs/>
          <w:color w:val="auto"/>
          <w:sz w:val="24"/>
          <w:szCs w:val="24"/>
        </w:rPr>
      </w:pPr>
      <w:bookmarkStart w:id="26" w:name="_Toc236445992"/>
      <w:bookmarkStart w:id="27" w:name="_Toc236446049"/>
      <w:r w:rsidRPr="009929CB">
        <w:rPr>
          <w:i/>
          <w:iCs/>
          <w:color w:val="auto"/>
          <w:sz w:val="24"/>
          <w:szCs w:val="24"/>
        </w:rPr>
        <w:t xml:space="preserve">Hình 2. </w:t>
      </w:r>
      <w:r w:rsidRPr="009929CB">
        <w:rPr>
          <w:i/>
          <w:iCs/>
          <w:color w:val="auto"/>
          <w:sz w:val="24"/>
          <w:szCs w:val="24"/>
        </w:rPr>
        <w:fldChar w:fldCharType="begin"/>
      </w:r>
      <w:r w:rsidRPr="009929CB">
        <w:rPr>
          <w:i/>
          <w:iCs/>
          <w:color w:val="auto"/>
          <w:sz w:val="24"/>
          <w:szCs w:val="24"/>
        </w:rPr>
        <w:instrText xml:space="preserve"> SEQ Hình_2. \* ARABIC </w:instrText>
      </w:r>
      <w:r w:rsidRPr="009929CB">
        <w:rPr>
          <w:i/>
          <w:iCs/>
          <w:color w:val="auto"/>
          <w:sz w:val="24"/>
          <w:szCs w:val="24"/>
        </w:rPr>
        <w:fldChar w:fldCharType="separate"/>
      </w:r>
      <w:r w:rsidRPr="009929CB">
        <w:rPr>
          <w:i/>
          <w:iCs/>
          <w:noProof/>
          <w:color w:val="auto"/>
          <w:sz w:val="24"/>
          <w:szCs w:val="24"/>
        </w:rPr>
        <w:t>2</w:t>
      </w:r>
      <w:r w:rsidRPr="009929CB">
        <w:rPr>
          <w:i/>
          <w:iCs/>
          <w:color w:val="auto"/>
          <w:sz w:val="24"/>
          <w:szCs w:val="24"/>
        </w:rPr>
        <w:fldChar w:fldCharType="end"/>
      </w:r>
      <w:r w:rsidRPr="009929CB">
        <w:rPr>
          <w:i/>
          <w:iCs/>
          <w:color w:val="auto"/>
          <w:sz w:val="24"/>
          <w:szCs w:val="24"/>
        </w:rPr>
        <w:t>- Attack tree: Replay attack trong hệ thống khóa cửa IoT</w:t>
      </w:r>
      <w:bookmarkEnd w:id="26"/>
      <w:bookmarkEnd w:id="27"/>
    </w:p>
    <w:p w14:paraId="7C8E7C0C" w14:textId="2AC508A1" w:rsidR="00027F51" w:rsidRPr="00D43626" w:rsidRDefault="00027F51" w:rsidP="00027F51">
      <w:pPr>
        <w:spacing w:after="160"/>
        <w:jc w:val="both"/>
        <w:rPr>
          <w:rFonts w:cs="Times New Roman"/>
          <w:color w:val="auto"/>
        </w:rPr>
      </w:pPr>
      <w:r w:rsidRPr="00D43626">
        <w:rPr>
          <w:rFonts w:cs="Times New Roman"/>
          <w:color w:val="auto"/>
          <w:szCs w:val="26"/>
        </w:rPr>
        <w:t>Điều kiện xảy ra: cuộc tấn công chỉ thành công khi đồng thời (a) kênh truyền thiết bị</w:t>
      </w:r>
      <w:r w:rsidR="00404417">
        <w:rPr>
          <w:rFonts w:cs="Times New Roman"/>
          <w:color w:val="auto"/>
          <w:szCs w:val="26"/>
        </w:rPr>
        <w:t xml:space="preserve"> - </w:t>
      </w:r>
      <w:r w:rsidRPr="00D43626">
        <w:rPr>
          <w:rFonts w:cs="Times New Roman"/>
          <w:color w:val="auto"/>
          <w:szCs w:val="26"/>
        </w:rPr>
        <w:t>gateway không mã hóa hoặc mã hóa yếu để kẻ tấn công có thể sniff được bản tin gốc, và (b) gateway không kiểm tra tính mới của bản tin (không có nonce/timestamp/sequence number, hoặc không giới hạn cửa sổ thời gian hợp lệ). Nếu chỉ một trong hai điều kiện được khắc phục, đường tấn công bị chặn.</w:t>
      </w:r>
    </w:p>
    <w:p w14:paraId="0139D558" w14:textId="75D57DFD" w:rsidR="00027F51" w:rsidRPr="00D43626" w:rsidRDefault="00027F51" w:rsidP="00027F51">
      <w:pPr>
        <w:spacing w:after="160"/>
        <w:jc w:val="both"/>
        <w:rPr>
          <w:rFonts w:cs="Times New Roman"/>
          <w:color w:val="auto"/>
        </w:rPr>
      </w:pPr>
      <w:r w:rsidRPr="00D43626">
        <w:rPr>
          <w:rFonts w:cs="Times New Roman"/>
          <w:color w:val="auto"/>
          <w:szCs w:val="26"/>
        </w:rPr>
        <w:t xml:space="preserve">Tác động: nếu thành công, kẻ tấn công có thể mở khóa cửa trái phép mà không cần biết mật khẩu hay khóa bí mật của hệ thống, vi phạm trực tiếp tính toàn vẹn và xác thực của lệnh điều khiển, dẫn đến nguy cơ xâm nhập vật lý và mất an toàn tài sản của người dùng </w:t>
      </w:r>
      <w:r w:rsidR="00404417">
        <w:rPr>
          <w:rFonts w:cs="Times New Roman"/>
          <w:color w:val="auto"/>
          <w:szCs w:val="26"/>
        </w:rPr>
        <w:t>-</w:t>
      </w:r>
      <w:r w:rsidRPr="00D43626">
        <w:rPr>
          <w:rFonts w:cs="Times New Roman"/>
          <w:color w:val="auto"/>
          <w:szCs w:val="26"/>
        </w:rPr>
        <w:t xml:space="preserve"> mức độ ảnh hưởng cao dù độ phức tạp kỹ thuật của tấn công thấp.</w:t>
      </w:r>
    </w:p>
    <w:p w14:paraId="22BA438C" w14:textId="6FA5BE35" w:rsidR="00027F51" w:rsidRPr="00D43626" w:rsidRDefault="00027F51" w:rsidP="00027F51">
      <w:pPr>
        <w:spacing w:after="160"/>
        <w:jc w:val="both"/>
        <w:rPr>
          <w:rFonts w:cs="Times New Roman"/>
          <w:color w:val="auto"/>
        </w:rPr>
      </w:pPr>
      <w:r w:rsidRPr="00D43626">
        <w:rPr>
          <w:rFonts w:cs="Times New Roman"/>
          <w:color w:val="auto"/>
          <w:szCs w:val="26"/>
        </w:rPr>
        <w:t>Phòng chống: gắn thêm yếu tố chống lặp lại (timestamp, sequence number, nonce) và mã xác thực bản tin (HMAC) vào mỗi lệnh; phía gateway kiểm tra cửa sổ thời gian hợp lệ và duy trì bộ nhớ đệm (replay-cache) các nonce/sequence đã dùng; đồng thời bắt buộc bật TLS/mTLS cho kênh MQTT để giảm khả năng bị nghe trộm ngay từ đầu. Bảng 2.</w:t>
      </w:r>
      <w:r w:rsidR="00C178A1">
        <w:rPr>
          <w:rFonts w:cs="Times New Roman"/>
          <w:color w:val="auto"/>
          <w:szCs w:val="26"/>
        </w:rPr>
        <w:t>1</w:t>
      </w:r>
      <w:r w:rsidRPr="00D43626">
        <w:rPr>
          <w:rFonts w:cs="Times New Roman"/>
          <w:color w:val="auto"/>
          <w:szCs w:val="26"/>
        </w:rPr>
        <w:t xml:space="preserve"> dưới đây tổng hợp các mối đe dọa theo mô hình STRIDE, </w:t>
      </w:r>
      <w:r w:rsidR="00430945" w:rsidRPr="00430945">
        <w:rPr>
          <w:rFonts w:cs="Times New Roman"/>
          <w:color w:val="auto"/>
          <w:szCs w:val="26"/>
        </w:rPr>
        <w:t>có tham chiếu đến danh mục lỗ hổng phổ biến của OWASP IoT [1]</w:t>
      </w:r>
      <w:r w:rsidR="00430945">
        <w:rPr>
          <w:rFonts w:cs="Times New Roman"/>
          <w:color w:val="auto"/>
          <w:szCs w:val="26"/>
        </w:rPr>
        <w:t xml:space="preserve">, </w:t>
      </w:r>
      <w:r w:rsidRPr="00D43626">
        <w:rPr>
          <w:rFonts w:cs="Times New Roman"/>
          <w:color w:val="auto"/>
          <w:szCs w:val="26"/>
        </w:rPr>
        <w:t>trong đó replay attack chủ yếu rơi vào nhóm Spoofing và Tampering.</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1318"/>
        <w:gridCol w:w="3052"/>
        <w:gridCol w:w="1725"/>
        <w:gridCol w:w="3533"/>
      </w:tblGrid>
      <w:tr w:rsidR="00D43626" w:rsidRPr="00D43626" w14:paraId="1A5476E9" w14:textId="77777777" w:rsidTr="00027F51">
        <w:trPr>
          <w:tblHeader/>
        </w:trPr>
        <w:tc>
          <w:tcPr>
            <w:tcW w:w="731" w:type="pct"/>
            <w:shd w:val="clear" w:color="auto" w:fill="D6EAF8"/>
          </w:tcPr>
          <w:p w14:paraId="63A13967" w14:textId="77777777" w:rsidR="00027F51" w:rsidRPr="00D43626" w:rsidRDefault="00027F51" w:rsidP="00A34CA8">
            <w:pPr>
              <w:rPr>
                <w:rFonts w:cs="Times New Roman"/>
                <w:color w:val="auto"/>
              </w:rPr>
            </w:pPr>
            <w:r w:rsidRPr="00D43626">
              <w:rPr>
                <w:rFonts w:cs="Times New Roman"/>
                <w:b/>
                <w:bCs/>
                <w:color w:val="auto"/>
              </w:rPr>
              <w:t>Nhóm STRIDE</w:t>
            </w:r>
          </w:p>
        </w:tc>
        <w:tc>
          <w:tcPr>
            <w:tcW w:w="1631" w:type="pct"/>
            <w:shd w:val="clear" w:color="auto" w:fill="D6EAF8"/>
          </w:tcPr>
          <w:p w14:paraId="3B241D47" w14:textId="77777777" w:rsidR="00027F51" w:rsidRPr="00D43626" w:rsidRDefault="00027F51" w:rsidP="00A34CA8">
            <w:pPr>
              <w:rPr>
                <w:rFonts w:cs="Times New Roman"/>
                <w:color w:val="auto"/>
              </w:rPr>
            </w:pPr>
            <w:r w:rsidRPr="00D43626">
              <w:rPr>
                <w:rFonts w:cs="Times New Roman"/>
                <w:b/>
                <w:bCs/>
                <w:color w:val="auto"/>
              </w:rPr>
              <w:t>Mối đe dọa trong hệ thống</w:t>
            </w:r>
          </w:p>
        </w:tc>
        <w:tc>
          <w:tcPr>
            <w:tcW w:w="757" w:type="pct"/>
            <w:shd w:val="clear" w:color="auto" w:fill="D6EAF8"/>
          </w:tcPr>
          <w:p w14:paraId="7384061B" w14:textId="77777777" w:rsidR="00027F51" w:rsidRPr="00D43626" w:rsidRDefault="00027F51" w:rsidP="00A34CA8">
            <w:pPr>
              <w:rPr>
                <w:rFonts w:cs="Times New Roman"/>
                <w:color w:val="auto"/>
              </w:rPr>
            </w:pPr>
            <w:r w:rsidRPr="00D43626">
              <w:rPr>
                <w:rFonts w:cs="Times New Roman"/>
                <w:b/>
                <w:bCs/>
                <w:color w:val="auto"/>
              </w:rPr>
              <w:t>Mức rủi ro (Thấp/TB/Cao)</w:t>
            </w:r>
          </w:p>
        </w:tc>
        <w:tc>
          <w:tcPr>
            <w:tcW w:w="1881" w:type="pct"/>
            <w:shd w:val="clear" w:color="auto" w:fill="D6EAF8"/>
          </w:tcPr>
          <w:p w14:paraId="2AEB276E" w14:textId="77777777" w:rsidR="00027F51" w:rsidRPr="00D43626" w:rsidRDefault="00027F51" w:rsidP="00A34CA8">
            <w:pPr>
              <w:rPr>
                <w:rFonts w:cs="Times New Roman"/>
                <w:color w:val="auto"/>
              </w:rPr>
            </w:pPr>
            <w:r w:rsidRPr="00D43626">
              <w:rPr>
                <w:rFonts w:cs="Times New Roman"/>
                <w:b/>
                <w:bCs/>
                <w:color w:val="auto"/>
              </w:rPr>
              <w:t>Biện pháp giảm thiểu tương ứng</w:t>
            </w:r>
          </w:p>
        </w:tc>
      </w:tr>
      <w:tr w:rsidR="00D43626" w:rsidRPr="00D43626" w14:paraId="0FC93F38" w14:textId="77777777" w:rsidTr="00027F51">
        <w:tc>
          <w:tcPr>
            <w:tcW w:w="731" w:type="pct"/>
          </w:tcPr>
          <w:p w14:paraId="35629B37" w14:textId="77777777" w:rsidR="00027F51" w:rsidRPr="00D43626" w:rsidRDefault="00027F51" w:rsidP="00A34CA8">
            <w:pPr>
              <w:rPr>
                <w:rFonts w:cs="Times New Roman"/>
                <w:color w:val="auto"/>
              </w:rPr>
            </w:pPr>
            <w:r w:rsidRPr="00D43626">
              <w:rPr>
                <w:rFonts w:cs="Times New Roman"/>
                <w:color w:val="auto"/>
              </w:rPr>
              <w:t>Spoofing</w:t>
            </w:r>
          </w:p>
        </w:tc>
        <w:tc>
          <w:tcPr>
            <w:tcW w:w="1631" w:type="pct"/>
          </w:tcPr>
          <w:p w14:paraId="22E96D44" w14:textId="77777777" w:rsidR="00027F51" w:rsidRPr="00D43626" w:rsidRDefault="00027F51" w:rsidP="00A34CA8">
            <w:pPr>
              <w:rPr>
                <w:rFonts w:cs="Times New Roman"/>
                <w:color w:val="auto"/>
              </w:rPr>
            </w:pPr>
            <w:r w:rsidRPr="00D43626">
              <w:rPr>
                <w:rFonts w:cs="Times New Roman"/>
                <w:color w:val="auto"/>
              </w:rPr>
              <w:t>Giả danh thiết bị hợp lệ bằng cách phát lại bản tin đã ghi được</w:t>
            </w:r>
          </w:p>
        </w:tc>
        <w:tc>
          <w:tcPr>
            <w:tcW w:w="757" w:type="pct"/>
          </w:tcPr>
          <w:p w14:paraId="70118CD6" w14:textId="77777777" w:rsidR="00027F51" w:rsidRPr="00D43626" w:rsidRDefault="00027F51" w:rsidP="00A34CA8">
            <w:pPr>
              <w:rPr>
                <w:rFonts w:cs="Times New Roman"/>
                <w:color w:val="auto"/>
              </w:rPr>
            </w:pPr>
            <w:r w:rsidRPr="00D43626">
              <w:rPr>
                <w:rFonts w:cs="Times New Roman"/>
                <w:color w:val="auto"/>
              </w:rPr>
              <w:t>Cao</w:t>
            </w:r>
          </w:p>
        </w:tc>
        <w:tc>
          <w:tcPr>
            <w:tcW w:w="1881" w:type="pct"/>
          </w:tcPr>
          <w:p w14:paraId="6C54E45A" w14:textId="77777777" w:rsidR="00027F51" w:rsidRPr="00D43626" w:rsidRDefault="00027F51" w:rsidP="00A34CA8">
            <w:pPr>
              <w:rPr>
                <w:rFonts w:cs="Times New Roman"/>
                <w:color w:val="auto"/>
              </w:rPr>
            </w:pPr>
            <w:r w:rsidRPr="00D43626">
              <w:rPr>
                <w:rFonts w:cs="Times New Roman"/>
                <w:color w:val="auto"/>
              </w:rPr>
              <w:t>HMAC với khóa chia sẻ Kdev, xác thực nguồn gốc bản tin</w:t>
            </w:r>
          </w:p>
        </w:tc>
      </w:tr>
      <w:tr w:rsidR="00D43626" w:rsidRPr="00D43626" w14:paraId="7CD3EB61" w14:textId="77777777" w:rsidTr="00027F51">
        <w:tc>
          <w:tcPr>
            <w:tcW w:w="731" w:type="pct"/>
          </w:tcPr>
          <w:p w14:paraId="368AF7D3" w14:textId="77777777" w:rsidR="00027F51" w:rsidRPr="00D43626" w:rsidRDefault="00027F51" w:rsidP="00A34CA8">
            <w:pPr>
              <w:rPr>
                <w:rFonts w:cs="Times New Roman"/>
                <w:color w:val="auto"/>
              </w:rPr>
            </w:pPr>
            <w:r w:rsidRPr="00D43626">
              <w:rPr>
                <w:rFonts w:cs="Times New Roman"/>
                <w:color w:val="auto"/>
              </w:rPr>
              <w:lastRenderedPageBreak/>
              <w:t>Tampering</w:t>
            </w:r>
          </w:p>
        </w:tc>
        <w:tc>
          <w:tcPr>
            <w:tcW w:w="1631" w:type="pct"/>
          </w:tcPr>
          <w:p w14:paraId="0C522123" w14:textId="77777777" w:rsidR="00027F51" w:rsidRPr="00D43626" w:rsidRDefault="00027F51" w:rsidP="00A34CA8">
            <w:pPr>
              <w:rPr>
                <w:rFonts w:cs="Times New Roman"/>
                <w:color w:val="auto"/>
              </w:rPr>
            </w:pPr>
            <w:r w:rsidRPr="00D43626">
              <w:rPr>
                <w:rFonts w:cs="Times New Roman"/>
                <w:color w:val="auto"/>
              </w:rPr>
              <w:t>Sửa đổi bản tin trên đường truyền trước khi chuyển tiếp</w:t>
            </w:r>
          </w:p>
        </w:tc>
        <w:tc>
          <w:tcPr>
            <w:tcW w:w="757" w:type="pct"/>
          </w:tcPr>
          <w:p w14:paraId="45CDFA21" w14:textId="77777777" w:rsidR="00027F51" w:rsidRPr="00D43626" w:rsidRDefault="00027F51" w:rsidP="00A34CA8">
            <w:pPr>
              <w:rPr>
                <w:rFonts w:cs="Times New Roman"/>
                <w:color w:val="auto"/>
              </w:rPr>
            </w:pPr>
            <w:r w:rsidRPr="00D43626">
              <w:rPr>
                <w:rFonts w:cs="Times New Roman"/>
                <w:color w:val="auto"/>
              </w:rPr>
              <w:t>Trung bình</w:t>
            </w:r>
          </w:p>
        </w:tc>
        <w:tc>
          <w:tcPr>
            <w:tcW w:w="1881" w:type="pct"/>
          </w:tcPr>
          <w:p w14:paraId="0A01A998" w14:textId="77777777" w:rsidR="00027F51" w:rsidRPr="00D43626" w:rsidRDefault="00027F51" w:rsidP="00A34CA8">
            <w:pPr>
              <w:rPr>
                <w:rFonts w:cs="Times New Roman"/>
                <w:color w:val="auto"/>
              </w:rPr>
            </w:pPr>
            <w:r w:rsidRPr="00D43626">
              <w:rPr>
                <w:rFonts w:cs="Times New Roman"/>
                <w:color w:val="auto"/>
              </w:rPr>
              <w:t>HMAC phát hiện thay đổi payload; TLS/mTLS bảo vệ kênh</w:t>
            </w:r>
          </w:p>
        </w:tc>
      </w:tr>
      <w:tr w:rsidR="00D43626" w:rsidRPr="00D43626" w14:paraId="67AE2A9A" w14:textId="77777777" w:rsidTr="00027F51">
        <w:tc>
          <w:tcPr>
            <w:tcW w:w="731" w:type="pct"/>
          </w:tcPr>
          <w:p w14:paraId="68F9ED29" w14:textId="77777777" w:rsidR="00027F51" w:rsidRPr="00D43626" w:rsidRDefault="00027F51" w:rsidP="00A34CA8">
            <w:pPr>
              <w:rPr>
                <w:rFonts w:cs="Times New Roman"/>
                <w:color w:val="auto"/>
              </w:rPr>
            </w:pPr>
            <w:r w:rsidRPr="00D43626">
              <w:rPr>
                <w:rFonts w:cs="Times New Roman"/>
                <w:color w:val="auto"/>
              </w:rPr>
              <w:t>Repudiation</w:t>
            </w:r>
          </w:p>
        </w:tc>
        <w:tc>
          <w:tcPr>
            <w:tcW w:w="1631" w:type="pct"/>
          </w:tcPr>
          <w:p w14:paraId="570C20B9" w14:textId="77777777" w:rsidR="00027F51" w:rsidRPr="00D43626" w:rsidRDefault="00027F51" w:rsidP="00A34CA8">
            <w:pPr>
              <w:rPr>
                <w:rFonts w:cs="Times New Roman"/>
                <w:color w:val="auto"/>
              </w:rPr>
            </w:pPr>
            <w:r w:rsidRPr="00D43626">
              <w:rPr>
                <w:rFonts w:cs="Times New Roman"/>
                <w:color w:val="auto"/>
              </w:rPr>
              <w:t>Không thể xác minh ai thực sự gửi lệnh UNLOCK khi có tranh chấp</w:t>
            </w:r>
          </w:p>
        </w:tc>
        <w:tc>
          <w:tcPr>
            <w:tcW w:w="757" w:type="pct"/>
          </w:tcPr>
          <w:p w14:paraId="07504974" w14:textId="77777777" w:rsidR="00027F51" w:rsidRPr="00D43626" w:rsidRDefault="00027F51" w:rsidP="00A34CA8">
            <w:pPr>
              <w:rPr>
                <w:rFonts w:cs="Times New Roman"/>
                <w:color w:val="auto"/>
              </w:rPr>
            </w:pPr>
            <w:r w:rsidRPr="00D43626">
              <w:rPr>
                <w:rFonts w:cs="Times New Roman"/>
                <w:color w:val="auto"/>
              </w:rPr>
              <w:t>Trung bình</w:t>
            </w:r>
          </w:p>
        </w:tc>
        <w:tc>
          <w:tcPr>
            <w:tcW w:w="1881" w:type="pct"/>
          </w:tcPr>
          <w:p w14:paraId="2E1E9E5D" w14:textId="77777777" w:rsidR="00027F51" w:rsidRPr="00D43626" w:rsidRDefault="00027F51" w:rsidP="00A34CA8">
            <w:pPr>
              <w:rPr>
                <w:rFonts w:cs="Times New Roman"/>
                <w:color w:val="auto"/>
              </w:rPr>
            </w:pPr>
            <w:r w:rsidRPr="00D43626">
              <w:rPr>
                <w:rFonts w:cs="Times New Roman"/>
                <w:color w:val="auto"/>
              </w:rPr>
              <w:t>Ghi log kèm device_id, seq, timestamp cho mọi bản tin ACCEPT/REJECT</w:t>
            </w:r>
          </w:p>
        </w:tc>
      </w:tr>
      <w:tr w:rsidR="00D43626" w:rsidRPr="00D43626" w14:paraId="50940966" w14:textId="77777777" w:rsidTr="00027F51">
        <w:tc>
          <w:tcPr>
            <w:tcW w:w="731" w:type="pct"/>
          </w:tcPr>
          <w:p w14:paraId="1FA54777" w14:textId="77777777" w:rsidR="00027F51" w:rsidRPr="00D43626" w:rsidRDefault="00027F51" w:rsidP="00A34CA8">
            <w:pPr>
              <w:rPr>
                <w:rFonts w:cs="Times New Roman"/>
                <w:color w:val="auto"/>
              </w:rPr>
            </w:pPr>
            <w:r w:rsidRPr="00D43626">
              <w:rPr>
                <w:rFonts w:cs="Times New Roman"/>
                <w:color w:val="auto"/>
              </w:rPr>
              <w:t>Information Disclosure</w:t>
            </w:r>
          </w:p>
        </w:tc>
        <w:tc>
          <w:tcPr>
            <w:tcW w:w="1631" w:type="pct"/>
          </w:tcPr>
          <w:p w14:paraId="22B35AD4" w14:textId="77777777" w:rsidR="00027F51" w:rsidRPr="00D43626" w:rsidRDefault="00027F51" w:rsidP="00A34CA8">
            <w:pPr>
              <w:rPr>
                <w:rFonts w:cs="Times New Roman"/>
                <w:color w:val="auto"/>
              </w:rPr>
            </w:pPr>
            <w:r w:rsidRPr="00D43626">
              <w:rPr>
                <w:rFonts w:cs="Times New Roman"/>
                <w:color w:val="auto"/>
              </w:rPr>
              <w:t>Kẻ tấn công đọc được nội dung bản tin khi sniff mạng</w:t>
            </w:r>
          </w:p>
        </w:tc>
        <w:tc>
          <w:tcPr>
            <w:tcW w:w="757" w:type="pct"/>
          </w:tcPr>
          <w:p w14:paraId="55B02C24" w14:textId="77777777" w:rsidR="00027F51" w:rsidRPr="00D43626" w:rsidRDefault="00027F51" w:rsidP="00A34CA8">
            <w:pPr>
              <w:rPr>
                <w:rFonts w:cs="Times New Roman"/>
                <w:color w:val="auto"/>
              </w:rPr>
            </w:pPr>
            <w:r w:rsidRPr="00D43626">
              <w:rPr>
                <w:rFonts w:cs="Times New Roman"/>
                <w:color w:val="auto"/>
              </w:rPr>
              <w:t>Cao</w:t>
            </w:r>
          </w:p>
        </w:tc>
        <w:tc>
          <w:tcPr>
            <w:tcW w:w="1881" w:type="pct"/>
          </w:tcPr>
          <w:p w14:paraId="629A3299" w14:textId="77777777" w:rsidR="00027F51" w:rsidRPr="00D43626" w:rsidRDefault="00027F51" w:rsidP="00A34CA8">
            <w:pPr>
              <w:rPr>
                <w:rFonts w:cs="Times New Roman"/>
                <w:color w:val="auto"/>
              </w:rPr>
            </w:pPr>
            <w:r w:rsidRPr="00D43626">
              <w:rPr>
                <w:rFonts w:cs="Times New Roman"/>
                <w:color w:val="auto"/>
              </w:rPr>
              <w:t>Mã hóa kênh truyền (TLS/mTLS), không gửi payload dạng plaintext</w:t>
            </w:r>
          </w:p>
        </w:tc>
      </w:tr>
      <w:tr w:rsidR="00D43626" w:rsidRPr="00D43626" w14:paraId="1ED9680D" w14:textId="77777777" w:rsidTr="00027F51">
        <w:tc>
          <w:tcPr>
            <w:tcW w:w="731" w:type="pct"/>
          </w:tcPr>
          <w:p w14:paraId="5A396485" w14:textId="77777777" w:rsidR="00027F51" w:rsidRPr="00D43626" w:rsidRDefault="00027F51" w:rsidP="00A34CA8">
            <w:pPr>
              <w:rPr>
                <w:rFonts w:cs="Times New Roman"/>
                <w:color w:val="auto"/>
              </w:rPr>
            </w:pPr>
            <w:r w:rsidRPr="00D43626">
              <w:rPr>
                <w:rFonts w:cs="Times New Roman"/>
                <w:color w:val="auto"/>
              </w:rPr>
              <w:t>Denial of Service</w:t>
            </w:r>
          </w:p>
        </w:tc>
        <w:tc>
          <w:tcPr>
            <w:tcW w:w="1631" w:type="pct"/>
          </w:tcPr>
          <w:p w14:paraId="66D233AE" w14:textId="77777777" w:rsidR="00027F51" w:rsidRPr="00D43626" w:rsidRDefault="00027F51" w:rsidP="00A34CA8">
            <w:pPr>
              <w:rPr>
                <w:rFonts w:cs="Times New Roman"/>
                <w:color w:val="auto"/>
              </w:rPr>
            </w:pPr>
            <w:r w:rsidRPr="00D43626">
              <w:rPr>
                <w:rFonts w:cs="Times New Roman"/>
                <w:color w:val="auto"/>
              </w:rPr>
              <w:t>Gửi ồ ạt bản tin phát lại/sai để làm quá tải replay-cache của gateway</w:t>
            </w:r>
          </w:p>
        </w:tc>
        <w:tc>
          <w:tcPr>
            <w:tcW w:w="757" w:type="pct"/>
          </w:tcPr>
          <w:p w14:paraId="29159399" w14:textId="77777777" w:rsidR="00027F51" w:rsidRPr="00D43626" w:rsidRDefault="00027F51" w:rsidP="00A34CA8">
            <w:pPr>
              <w:rPr>
                <w:rFonts w:cs="Times New Roman"/>
                <w:color w:val="auto"/>
              </w:rPr>
            </w:pPr>
            <w:r w:rsidRPr="00D43626">
              <w:rPr>
                <w:rFonts w:cs="Times New Roman"/>
                <w:color w:val="auto"/>
              </w:rPr>
              <w:t>Thấp</w:t>
            </w:r>
          </w:p>
        </w:tc>
        <w:tc>
          <w:tcPr>
            <w:tcW w:w="1881" w:type="pct"/>
          </w:tcPr>
          <w:p w14:paraId="3BCC11F3" w14:textId="77777777" w:rsidR="00027F51" w:rsidRPr="00D43626" w:rsidRDefault="00027F51" w:rsidP="00A34CA8">
            <w:pPr>
              <w:rPr>
                <w:rFonts w:cs="Times New Roman"/>
                <w:color w:val="auto"/>
              </w:rPr>
            </w:pPr>
            <w:r w:rsidRPr="00D43626">
              <w:rPr>
                <w:rFonts w:cs="Times New Roman"/>
                <w:color w:val="auto"/>
              </w:rPr>
              <w:t>Giới hạn tốc độ (rate-limit) theo device_id, giới hạn kích thước cache</w:t>
            </w:r>
          </w:p>
        </w:tc>
      </w:tr>
      <w:tr w:rsidR="00D43626" w:rsidRPr="00D43626" w14:paraId="63CCF5F8" w14:textId="77777777" w:rsidTr="00027F51">
        <w:tc>
          <w:tcPr>
            <w:tcW w:w="731" w:type="pct"/>
          </w:tcPr>
          <w:p w14:paraId="15798D39" w14:textId="77777777" w:rsidR="00027F51" w:rsidRPr="00D43626" w:rsidRDefault="00027F51" w:rsidP="00A34CA8">
            <w:pPr>
              <w:rPr>
                <w:rFonts w:cs="Times New Roman"/>
                <w:color w:val="auto"/>
              </w:rPr>
            </w:pPr>
            <w:r w:rsidRPr="00D43626">
              <w:rPr>
                <w:rFonts w:cs="Times New Roman"/>
                <w:color w:val="auto"/>
              </w:rPr>
              <w:t>Elevation of Privilege</w:t>
            </w:r>
          </w:p>
        </w:tc>
        <w:tc>
          <w:tcPr>
            <w:tcW w:w="1631" w:type="pct"/>
          </w:tcPr>
          <w:p w14:paraId="732B76A8" w14:textId="77777777" w:rsidR="00027F51" w:rsidRPr="00D43626" w:rsidRDefault="00027F51" w:rsidP="00A34CA8">
            <w:pPr>
              <w:rPr>
                <w:rFonts w:cs="Times New Roman"/>
                <w:color w:val="auto"/>
              </w:rPr>
            </w:pPr>
            <w:r w:rsidRPr="00D43626">
              <w:rPr>
                <w:rFonts w:cs="Times New Roman"/>
                <w:color w:val="auto"/>
              </w:rPr>
              <w:t>Lợi dụng lệnh UNLOCK phát lại để có quyền truy cập vật lý ngoài ý muốn chủ nhà</w:t>
            </w:r>
          </w:p>
        </w:tc>
        <w:tc>
          <w:tcPr>
            <w:tcW w:w="757" w:type="pct"/>
          </w:tcPr>
          <w:p w14:paraId="6573F8A6" w14:textId="77777777" w:rsidR="00027F51" w:rsidRPr="00D43626" w:rsidRDefault="00027F51" w:rsidP="00A34CA8">
            <w:pPr>
              <w:rPr>
                <w:rFonts w:cs="Times New Roman"/>
                <w:color w:val="auto"/>
              </w:rPr>
            </w:pPr>
            <w:r w:rsidRPr="00D43626">
              <w:rPr>
                <w:rFonts w:cs="Times New Roman"/>
                <w:color w:val="auto"/>
              </w:rPr>
              <w:t>Cao</w:t>
            </w:r>
          </w:p>
        </w:tc>
        <w:tc>
          <w:tcPr>
            <w:tcW w:w="1881" w:type="pct"/>
          </w:tcPr>
          <w:p w14:paraId="2D16EE9E" w14:textId="77777777" w:rsidR="00027F51" w:rsidRPr="00D43626" w:rsidRDefault="00027F51" w:rsidP="00BF623C">
            <w:pPr>
              <w:keepNext/>
              <w:rPr>
                <w:rFonts w:cs="Times New Roman"/>
                <w:color w:val="auto"/>
              </w:rPr>
            </w:pPr>
            <w:r w:rsidRPr="00D43626">
              <w:rPr>
                <w:rFonts w:cs="Times New Roman"/>
                <w:color w:val="auto"/>
              </w:rPr>
              <w:t>Kết hợp kiểm tra cửa sổ thời gian + sequence number trước khi thực thi lệnh</w:t>
            </w:r>
          </w:p>
        </w:tc>
      </w:tr>
    </w:tbl>
    <w:p w14:paraId="02A91FB8" w14:textId="775114FD" w:rsidR="00BF623C" w:rsidRPr="00BF623C" w:rsidRDefault="00BF623C" w:rsidP="00BF623C">
      <w:pPr>
        <w:pStyle w:val="Caption"/>
        <w:jc w:val="center"/>
        <w:rPr>
          <w:i/>
          <w:iCs/>
          <w:color w:val="auto"/>
          <w:sz w:val="24"/>
          <w:szCs w:val="24"/>
        </w:rPr>
      </w:pPr>
      <w:bookmarkStart w:id="28" w:name="_Toc236446798"/>
      <w:bookmarkStart w:id="29" w:name="_Toc236446918"/>
      <w:bookmarkStart w:id="30" w:name="_Toc236446975"/>
      <w:bookmarkStart w:id="31" w:name="_Toc236446995"/>
      <w:r w:rsidRPr="00BF623C">
        <w:rPr>
          <w:i/>
          <w:iCs/>
          <w:color w:val="auto"/>
          <w:sz w:val="24"/>
          <w:szCs w:val="24"/>
        </w:rPr>
        <w:t xml:space="preserve">Bảng 2. </w:t>
      </w:r>
      <w:r w:rsidRPr="00BF623C">
        <w:rPr>
          <w:i/>
          <w:iCs/>
          <w:color w:val="auto"/>
          <w:sz w:val="24"/>
          <w:szCs w:val="24"/>
        </w:rPr>
        <w:fldChar w:fldCharType="begin"/>
      </w:r>
      <w:r w:rsidRPr="00BF623C">
        <w:rPr>
          <w:i/>
          <w:iCs/>
          <w:color w:val="auto"/>
          <w:sz w:val="24"/>
          <w:szCs w:val="24"/>
        </w:rPr>
        <w:instrText xml:space="preserve"> SEQ Bảng_2. \* ARABIC </w:instrText>
      </w:r>
      <w:r w:rsidRPr="00BF623C">
        <w:rPr>
          <w:i/>
          <w:iCs/>
          <w:color w:val="auto"/>
          <w:sz w:val="24"/>
          <w:szCs w:val="24"/>
        </w:rPr>
        <w:fldChar w:fldCharType="separate"/>
      </w:r>
      <w:r w:rsidRPr="00BF623C">
        <w:rPr>
          <w:i/>
          <w:iCs/>
          <w:noProof/>
          <w:color w:val="auto"/>
          <w:sz w:val="24"/>
          <w:szCs w:val="24"/>
        </w:rPr>
        <w:t>1</w:t>
      </w:r>
      <w:r w:rsidRPr="00BF623C">
        <w:rPr>
          <w:i/>
          <w:iCs/>
          <w:color w:val="auto"/>
          <w:sz w:val="24"/>
          <w:szCs w:val="24"/>
        </w:rPr>
        <w:fldChar w:fldCharType="end"/>
      </w:r>
      <w:r w:rsidRPr="00BF623C">
        <w:rPr>
          <w:i/>
          <w:iCs/>
          <w:color w:val="auto"/>
          <w:sz w:val="24"/>
          <w:szCs w:val="24"/>
        </w:rPr>
        <w:t xml:space="preserve"> - Ánh xạ STRIDE cho hệ thống khóa cửa IoT, tập trung vào nguy cơ replay attack.</w:t>
      </w:r>
      <w:bookmarkEnd w:id="28"/>
      <w:bookmarkEnd w:id="29"/>
      <w:bookmarkEnd w:id="30"/>
      <w:bookmarkEnd w:id="31"/>
    </w:p>
    <w:p w14:paraId="37FAEADC" w14:textId="77777777" w:rsidR="00D41938" w:rsidRPr="006128CA" w:rsidRDefault="00000000" w:rsidP="006128CA">
      <w:pPr>
        <w:pStyle w:val="Heading2"/>
        <w:rPr>
          <w:rFonts w:ascii="Times New Roman" w:hAnsi="Times New Roman" w:cs="Times New Roman"/>
          <w:b w:val="0"/>
          <w:bCs w:val="0"/>
          <w:color w:val="auto"/>
        </w:rPr>
      </w:pPr>
      <w:bookmarkStart w:id="32" w:name="_Toc236447192"/>
      <w:r w:rsidRPr="006128CA">
        <w:rPr>
          <w:rFonts w:ascii="Times New Roman" w:hAnsi="Times New Roman" w:cs="Times New Roman"/>
          <w:color w:val="auto"/>
        </w:rPr>
        <w:t>2.4. Chuẩn, công cụ và nguồn GitHub chính</w:t>
      </w:r>
      <w:bookmarkEnd w:id="32"/>
    </w:p>
    <w:tbl>
      <w:tblPr>
        <w:tblStyle w:val="TableGrid"/>
        <w:tblW w:w="9638" w:type="dxa"/>
        <w:tblInd w:w="120" w:type="dxa"/>
        <w:tblLayout w:type="fixed"/>
        <w:tblLook w:val="04A0" w:firstRow="1" w:lastRow="0" w:firstColumn="1" w:lastColumn="0" w:noHBand="0" w:noVBand="1"/>
      </w:tblPr>
      <w:tblGrid>
        <w:gridCol w:w="600"/>
        <w:gridCol w:w="1850"/>
        <w:gridCol w:w="2800"/>
        <w:gridCol w:w="2705"/>
        <w:gridCol w:w="1683"/>
      </w:tblGrid>
      <w:tr w:rsidR="00D43626" w:rsidRPr="00D43626" w14:paraId="2859116C" w14:textId="77777777" w:rsidTr="00404417">
        <w:trPr>
          <w:tblHeader/>
        </w:trPr>
        <w:tc>
          <w:tcPr>
            <w:tcW w:w="600" w:type="dxa"/>
            <w:shd w:val="clear" w:color="auto" w:fill="1F4E79"/>
            <w:tcMar>
              <w:top w:w="80" w:type="dxa"/>
              <w:left w:w="120" w:type="dxa"/>
              <w:bottom w:w="80" w:type="dxa"/>
              <w:right w:w="120" w:type="dxa"/>
            </w:tcMar>
            <w:vAlign w:val="center"/>
          </w:tcPr>
          <w:p w14:paraId="3010D975"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0"/>
              </w:rPr>
              <w:t>STT</w:t>
            </w:r>
          </w:p>
        </w:tc>
        <w:tc>
          <w:tcPr>
            <w:tcW w:w="1850" w:type="dxa"/>
            <w:shd w:val="clear" w:color="auto" w:fill="1F4E79"/>
            <w:tcMar>
              <w:top w:w="80" w:type="dxa"/>
              <w:left w:w="120" w:type="dxa"/>
              <w:bottom w:w="80" w:type="dxa"/>
              <w:right w:w="120" w:type="dxa"/>
            </w:tcMar>
            <w:vAlign w:val="center"/>
          </w:tcPr>
          <w:p w14:paraId="117327B0"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0"/>
              </w:rPr>
              <w:t>Nguồn/repo</w:t>
            </w:r>
          </w:p>
        </w:tc>
        <w:tc>
          <w:tcPr>
            <w:tcW w:w="2800" w:type="dxa"/>
            <w:shd w:val="clear" w:color="auto" w:fill="1F4E79"/>
            <w:tcMar>
              <w:top w:w="80" w:type="dxa"/>
              <w:left w:w="120" w:type="dxa"/>
              <w:bottom w:w="80" w:type="dxa"/>
              <w:right w:w="120" w:type="dxa"/>
            </w:tcMar>
            <w:vAlign w:val="center"/>
          </w:tcPr>
          <w:p w14:paraId="09C637AC"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0"/>
              </w:rPr>
              <w:t>URL/phiên bản</w:t>
            </w:r>
          </w:p>
        </w:tc>
        <w:tc>
          <w:tcPr>
            <w:tcW w:w="2705" w:type="dxa"/>
            <w:shd w:val="clear" w:color="auto" w:fill="1F4E79"/>
            <w:tcMar>
              <w:top w:w="80" w:type="dxa"/>
              <w:left w:w="120" w:type="dxa"/>
              <w:bottom w:w="80" w:type="dxa"/>
              <w:right w:w="120" w:type="dxa"/>
            </w:tcMar>
            <w:vAlign w:val="center"/>
          </w:tcPr>
          <w:p w14:paraId="145285D2"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0"/>
              </w:rPr>
              <w:t>Phần đã sử dụng</w:t>
            </w:r>
          </w:p>
        </w:tc>
        <w:tc>
          <w:tcPr>
            <w:tcW w:w="1683" w:type="dxa"/>
            <w:shd w:val="clear" w:color="auto" w:fill="1F4E79"/>
            <w:tcMar>
              <w:top w:w="80" w:type="dxa"/>
              <w:left w:w="120" w:type="dxa"/>
              <w:bottom w:w="80" w:type="dxa"/>
              <w:right w:w="120" w:type="dxa"/>
            </w:tcMar>
            <w:vAlign w:val="center"/>
          </w:tcPr>
          <w:p w14:paraId="3CE495F1" w14:textId="77777777" w:rsidR="00D41938" w:rsidRPr="00D43626" w:rsidRDefault="00000000" w:rsidP="00B973DA">
            <w:pPr>
              <w:spacing w:after="0" w:line="276" w:lineRule="auto"/>
              <w:jc w:val="both"/>
              <w:rPr>
                <w:rFonts w:cs="Times New Roman"/>
                <w:color w:val="auto"/>
              </w:rPr>
            </w:pPr>
            <w:r w:rsidRPr="00D43626">
              <w:rPr>
                <w:rFonts w:cs="Times New Roman"/>
                <w:b/>
                <w:color w:val="auto"/>
                <w:sz w:val="20"/>
              </w:rPr>
              <w:t>Truy cập</w:t>
            </w:r>
          </w:p>
        </w:tc>
      </w:tr>
      <w:tr w:rsidR="00D43626" w:rsidRPr="00D43626" w14:paraId="25C1DBA6" w14:textId="77777777" w:rsidTr="00404417">
        <w:tc>
          <w:tcPr>
            <w:tcW w:w="600" w:type="dxa"/>
            <w:tcMar>
              <w:top w:w="80" w:type="dxa"/>
              <w:left w:w="120" w:type="dxa"/>
              <w:bottom w:w="80" w:type="dxa"/>
              <w:right w:w="120" w:type="dxa"/>
            </w:tcMar>
            <w:vAlign w:val="center"/>
          </w:tcPr>
          <w:p w14:paraId="7BFE3206" w14:textId="77777777" w:rsidR="00027F51" w:rsidRPr="00D43626" w:rsidRDefault="00027F51" w:rsidP="00027F51">
            <w:pPr>
              <w:spacing w:after="0" w:line="276" w:lineRule="auto"/>
              <w:jc w:val="both"/>
              <w:rPr>
                <w:rFonts w:cs="Times New Roman"/>
                <w:color w:val="auto"/>
              </w:rPr>
            </w:pPr>
            <w:r w:rsidRPr="00D43626">
              <w:rPr>
                <w:rFonts w:cs="Times New Roman"/>
                <w:color w:val="auto"/>
                <w:sz w:val="21"/>
              </w:rPr>
              <w:t>1</w:t>
            </w:r>
          </w:p>
        </w:tc>
        <w:tc>
          <w:tcPr>
            <w:tcW w:w="1850" w:type="dxa"/>
            <w:tcMar>
              <w:top w:w="80" w:type="dxa"/>
              <w:left w:w="120" w:type="dxa"/>
              <w:bottom w:w="80" w:type="dxa"/>
              <w:right w:w="120" w:type="dxa"/>
            </w:tcMar>
            <w:vAlign w:val="center"/>
          </w:tcPr>
          <w:p w14:paraId="61D20F8E" w14:textId="3B3B8C2B" w:rsidR="00027F51" w:rsidRPr="00D43626" w:rsidRDefault="00027F51" w:rsidP="00CC70E1">
            <w:pPr>
              <w:spacing w:after="0" w:line="276" w:lineRule="auto"/>
              <w:jc w:val="center"/>
              <w:rPr>
                <w:rFonts w:cs="Times New Roman"/>
                <w:color w:val="auto"/>
              </w:rPr>
            </w:pPr>
            <w:r w:rsidRPr="00D43626">
              <w:rPr>
                <w:rFonts w:cs="Times New Roman"/>
                <w:color w:val="auto"/>
              </w:rPr>
              <w:t>OWASP IoT Top 10</w:t>
            </w:r>
          </w:p>
        </w:tc>
        <w:tc>
          <w:tcPr>
            <w:tcW w:w="2800" w:type="dxa"/>
            <w:tcMar>
              <w:top w:w="80" w:type="dxa"/>
              <w:left w:w="120" w:type="dxa"/>
              <w:bottom w:w="80" w:type="dxa"/>
              <w:right w:w="120" w:type="dxa"/>
            </w:tcMar>
            <w:vAlign w:val="center"/>
          </w:tcPr>
          <w:p w14:paraId="52ABB2B2" w14:textId="7F08C7BD" w:rsidR="00027F51" w:rsidRPr="00D43626" w:rsidRDefault="00027F51" w:rsidP="00027F51">
            <w:pPr>
              <w:spacing w:after="0" w:line="276" w:lineRule="auto"/>
              <w:jc w:val="both"/>
              <w:rPr>
                <w:rFonts w:cs="Times New Roman"/>
                <w:color w:val="auto"/>
              </w:rPr>
            </w:pPr>
            <w:r w:rsidRPr="00D43626">
              <w:rPr>
                <w:rFonts w:cs="Times New Roman"/>
                <w:color w:val="auto"/>
              </w:rPr>
              <w:t>https://owasp.org/www-project-internet-of-things/</w:t>
            </w:r>
          </w:p>
        </w:tc>
        <w:tc>
          <w:tcPr>
            <w:tcW w:w="2705" w:type="dxa"/>
            <w:tcMar>
              <w:top w:w="80" w:type="dxa"/>
              <w:left w:w="120" w:type="dxa"/>
              <w:bottom w:w="80" w:type="dxa"/>
              <w:right w:w="120" w:type="dxa"/>
            </w:tcMar>
            <w:vAlign w:val="center"/>
          </w:tcPr>
          <w:p w14:paraId="1FF33706" w14:textId="78CBA943" w:rsidR="00027F51" w:rsidRPr="00D43626" w:rsidRDefault="00027F51" w:rsidP="00027F51">
            <w:pPr>
              <w:spacing w:after="0" w:line="276" w:lineRule="auto"/>
              <w:jc w:val="both"/>
              <w:rPr>
                <w:rFonts w:cs="Times New Roman"/>
                <w:color w:val="auto"/>
              </w:rPr>
            </w:pPr>
            <w:r w:rsidRPr="00D43626">
              <w:rPr>
                <w:rFonts w:cs="Times New Roman"/>
                <w:color w:val="auto"/>
              </w:rPr>
              <w:t>Đối chiếu mối đe dọa ở mục 2.3, 5.2</w:t>
            </w:r>
          </w:p>
        </w:tc>
        <w:tc>
          <w:tcPr>
            <w:tcW w:w="1683" w:type="dxa"/>
            <w:tcMar>
              <w:top w:w="80" w:type="dxa"/>
              <w:left w:w="120" w:type="dxa"/>
              <w:bottom w:w="80" w:type="dxa"/>
              <w:right w:w="120" w:type="dxa"/>
            </w:tcMar>
            <w:vAlign w:val="center"/>
          </w:tcPr>
          <w:p w14:paraId="5092AB48" w14:textId="1517DF14" w:rsidR="00027F51" w:rsidRPr="00D43626" w:rsidRDefault="00027F51" w:rsidP="00027F51">
            <w:pPr>
              <w:spacing w:after="0" w:line="276" w:lineRule="auto"/>
              <w:jc w:val="both"/>
              <w:rPr>
                <w:rFonts w:cs="Times New Roman"/>
                <w:color w:val="auto"/>
              </w:rPr>
            </w:pPr>
            <w:r w:rsidRPr="00D43626">
              <w:rPr>
                <w:rFonts w:cs="Times New Roman"/>
                <w:color w:val="auto"/>
              </w:rPr>
              <w:t>06/07/2026</w:t>
            </w:r>
          </w:p>
        </w:tc>
      </w:tr>
      <w:tr w:rsidR="00D43626" w:rsidRPr="00D43626" w14:paraId="7A5435F6" w14:textId="77777777" w:rsidTr="00404417">
        <w:tc>
          <w:tcPr>
            <w:tcW w:w="600" w:type="dxa"/>
            <w:tcMar>
              <w:top w:w="80" w:type="dxa"/>
              <w:left w:w="120" w:type="dxa"/>
              <w:bottom w:w="80" w:type="dxa"/>
              <w:right w:w="120" w:type="dxa"/>
            </w:tcMar>
            <w:vAlign w:val="center"/>
          </w:tcPr>
          <w:p w14:paraId="191437C3" w14:textId="77777777" w:rsidR="00027F51" w:rsidRPr="00D43626" w:rsidRDefault="00027F51" w:rsidP="00027F51">
            <w:pPr>
              <w:spacing w:after="0" w:line="276" w:lineRule="auto"/>
              <w:jc w:val="both"/>
              <w:rPr>
                <w:rFonts w:cs="Times New Roman"/>
                <w:color w:val="auto"/>
              </w:rPr>
            </w:pPr>
            <w:r w:rsidRPr="00D43626">
              <w:rPr>
                <w:rFonts w:cs="Times New Roman"/>
                <w:color w:val="auto"/>
                <w:sz w:val="21"/>
              </w:rPr>
              <w:t>2</w:t>
            </w:r>
          </w:p>
        </w:tc>
        <w:tc>
          <w:tcPr>
            <w:tcW w:w="1850" w:type="dxa"/>
            <w:tcMar>
              <w:top w:w="80" w:type="dxa"/>
              <w:left w:w="120" w:type="dxa"/>
              <w:bottom w:w="80" w:type="dxa"/>
              <w:right w:w="120" w:type="dxa"/>
            </w:tcMar>
            <w:vAlign w:val="center"/>
          </w:tcPr>
          <w:p w14:paraId="37AC001E" w14:textId="3720F300" w:rsidR="00027F51" w:rsidRPr="00D43626" w:rsidRDefault="00027F51" w:rsidP="00CC70E1">
            <w:pPr>
              <w:spacing w:after="0" w:line="276" w:lineRule="auto"/>
              <w:jc w:val="center"/>
              <w:rPr>
                <w:rFonts w:cs="Times New Roman"/>
                <w:color w:val="auto"/>
              </w:rPr>
            </w:pPr>
            <w:r w:rsidRPr="00D43626">
              <w:rPr>
                <w:rFonts w:cs="Times New Roman"/>
                <w:color w:val="auto"/>
              </w:rPr>
              <w:t>NIST SP 800-63B (Digital Identity</w:t>
            </w:r>
            <w:r w:rsidR="00CC70E1">
              <w:rPr>
                <w:rFonts w:cs="Times New Roman"/>
                <w:color w:val="auto"/>
              </w:rPr>
              <w:t xml:space="preserve"> -</w:t>
            </w:r>
            <w:r w:rsidRPr="00D43626">
              <w:rPr>
                <w:rFonts w:cs="Times New Roman"/>
                <w:color w:val="auto"/>
              </w:rPr>
              <w:t>Authentication)</w:t>
            </w:r>
          </w:p>
        </w:tc>
        <w:tc>
          <w:tcPr>
            <w:tcW w:w="2800" w:type="dxa"/>
            <w:tcMar>
              <w:top w:w="80" w:type="dxa"/>
              <w:left w:w="120" w:type="dxa"/>
              <w:bottom w:w="80" w:type="dxa"/>
              <w:right w:w="120" w:type="dxa"/>
            </w:tcMar>
            <w:vAlign w:val="center"/>
          </w:tcPr>
          <w:p w14:paraId="5C8D554A" w14:textId="554F98AD" w:rsidR="00027F51" w:rsidRPr="00D43626" w:rsidRDefault="00027F51" w:rsidP="00027F51">
            <w:pPr>
              <w:spacing w:after="0" w:line="276" w:lineRule="auto"/>
              <w:jc w:val="both"/>
              <w:rPr>
                <w:rFonts w:cs="Times New Roman"/>
                <w:color w:val="auto"/>
              </w:rPr>
            </w:pPr>
            <w:r w:rsidRPr="00D43626">
              <w:rPr>
                <w:rFonts w:cs="Times New Roman"/>
                <w:color w:val="auto"/>
              </w:rPr>
              <w:t>https://pages.nist.gov/800-63-3/sp800-63b.html</w:t>
            </w:r>
          </w:p>
        </w:tc>
        <w:tc>
          <w:tcPr>
            <w:tcW w:w="2705" w:type="dxa"/>
            <w:tcMar>
              <w:top w:w="80" w:type="dxa"/>
              <w:left w:w="120" w:type="dxa"/>
              <w:bottom w:w="80" w:type="dxa"/>
              <w:right w:w="120" w:type="dxa"/>
            </w:tcMar>
            <w:vAlign w:val="center"/>
          </w:tcPr>
          <w:p w14:paraId="350DE248" w14:textId="38296368" w:rsidR="00027F51" w:rsidRPr="00D43626" w:rsidRDefault="00027F51" w:rsidP="00404417">
            <w:pPr>
              <w:spacing w:after="0" w:line="276" w:lineRule="auto"/>
              <w:jc w:val="center"/>
              <w:rPr>
                <w:rFonts w:cs="Times New Roman"/>
                <w:color w:val="auto"/>
              </w:rPr>
            </w:pPr>
            <w:r w:rsidRPr="00D43626">
              <w:rPr>
                <w:rFonts w:cs="Times New Roman"/>
                <w:color w:val="auto"/>
              </w:rPr>
              <w:t>Khái niệm xác thực, freshness ở mục 2.2</w:t>
            </w:r>
          </w:p>
        </w:tc>
        <w:tc>
          <w:tcPr>
            <w:tcW w:w="1683" w:type="dxa"/>
            <w:tcMar>
              <w:top w:w="80" w:type="dxa"/>
              <w:left w:w="120" w:type="dxa"/>
              <w:bottom w:w="80" w:type="dxa"/>
              <w:right w:w="120" w:type="dxa"/>
            </w:tcMar>
          </w:tcPr>
          <w:p w14:paraId="70AEBB4C" w14:textId="37FDC2E5" w:rsidR="00027F51" w:rsidRPr="00D43626" w:rsidRDefault="00027F51" w:rsidP="00027F51">
            <w:pPr>
              <w:spacing w:after="0" w:line="276" w:lineRule="auto"/>
              <w:jc w:val="both"/>
              <w:rPr>
                <w:rFonts w:cs="Times New Roman"/>
                <w:color w:val="auto"/>
              </w:rPr>
            </w:pPr>
            <w:r w:rsidRPr="00D43626">
              <w:rPr>
                <w:rFonts w:cs="Times New Roman"/>
                <w:color w:val="auto"/>
              </w:rPr>
              <w:t>06/07/2026</w:t>
            </w:r>
          </w:p>
        </w:tc>
      </w:tr>
      <w:tr w:rsidR="00D43626" w:rsidRPr="00D43626" w14:paraId="64A09746" w14:textId="77777777" w:rsidTr="00404417">
        <w:tc>
          <w:tcPr>
            <w:tcW w:w="600" w:type="dxa"/>
            <w:tcMar>
              <w:top w:w="80" w:type="dxa"/>
              <w:left w:w="120" w:type="dxa"/>
              <w:bottom w:w="80" w:type="dxa"/>
              <w:right w:w="120" w:type="dxa"/>
            </w:tcMar>
            <w:vAlign w:val="center"/>
          </w:tcPr>
          <w:p w14:paraId="0BA7192E" w14:textId="77777777" w:rsidR="00027F51" w:rsidRPr="00D43626" w:rsidRDefault="00027F51" w:rsidP="00027F51">
            <w:pPr>
              <w:spacing w:after="0" w:line="276" w:lineRule="auto"/>
              <w:jc w:val="both"/>
              <w:rPr>
                <w:rFonts w:cs="Times New Roman"/>
                <w:color w:val="auto"/>
              </w:rPr>
            </w:pPr>
            <w:r w:rsidRPr="00D43626">
              <w:rPr>
                <w:rFonts w:cs="Times New Roman"/>
                <w:color w:val="auto"/>
                <w:sz w:val="21"/>
              </w:rPr>
              <w:t>3</w:t>
            </w:r>
          </w:p>
        </w:tc>
        <w:tc>
          <w:tcPr>
            <w:tcW w:w="1850" w:type="dxa"/>
            <w:tcMar>
              <w:top w:w="80" w:type="dxa"/>
              <w:left w:w="120" w:type="dxa"/>
              <w:bottom w:w="80" w:type="dxa"/>
              <w:right w:w="120" w:type="dxa"/>
            </w:tcMar>
            <w:vAlign w:val="center"/>
          </w:tcPr>
          <w:p w14:paraId="247DA219" w14:textId="7263D8C0" w:rsidR="00027F51" w:rsidRPr="00D43626" w:rsidRDefault="00027F51" w:rsidP="00CC70E1">
            <w:pPr>
              <w:spacing w:after="0" w:line="276" w:lineRule="auto"/>
              <w:jc w:val="center"/>
              <w:rPr>
                <w:rFonts w:cs="Times New Roman"/>
                <w:color w:val="auto"/>
              </w:rPr>
            </w:pPr>
            <w:r w:rsidRPr="00D43626">
              <w:rPr>
                <w:rFonts w:cs="Times New Roman"/>
                <w:color w:val="auto"/>
              </w:rPr>
              <w:t xml:space="preserve">RFC 2104 </w:t>
            </w:r>
            <w:r w:rsidR="00404417">
              <w:rPr>
                <w:rFonts w:cs="Times New Roman"/>
                <w:color w:val="auto"/>
              </w:rPr>
              <w:t>-</w:t>
            </w:r>
            <w:r w:rsidRPr="00D43626">
              <w:rPr>
                <w:rFonts w:cs="Times New Roman"/>
                <w:color w:val="auto"/>
              </w:rPr>
              <w:t xml:space="preserve"> HMAC</w:t>
            </w:r>
          </w:p>
        </w:tc>
        <w:tc>
          <w:tcPr>
            <w:tcW w:w="2800" w:type="dxa"/>
            <w:tcMar>
              <w:top w:w="80" w:type="dxa"/>
              <w:left w:w="120" w:type="dxa"/>
              <w:bottom w:w="80" w:type="dxa"/>
              <w:right w:w="120" w:type="dxa"/>
            </w:tcMar>
          </w:tcPr>
          <w:p w14:paraId="02C06F41" w14:textId="62F1EDE7" w:rsidR="00027F51" w:rsidRPr="00D43626" w:rsidRDefault="00027F51" w:rsidP="00027F51">
            <w:pPr>
              <w:spacing w:after="0" w:line="276" w:lineRule="auto"/>
              <w:jc w:val="both"/>
              <w:rPr>
                <w:rFonts w:cs="Times New Roman"/>
                <w:color w:val="auto"/>
              </w:rPr>
            </w:pPr>
            <w:r w:rsidRPr="00D43626">
              <w:rPr>
                <w:rFonts w:cs="Times New Roman"/>
                <w:color w:val="auto"/>
              </w:rPr>
              <w:t>https://www.rfc-editor.org/rfc/rfc2104</w:t>
            </w:r>
          </w:p>
        </w:tc>
        <w:tc>
          <w:tcPr>
            <w:tcW w:w="2705" w:type="dxa"/>
            <w:tcMar>
              <w:top w:w="80" w:type="dxa"/>
              <w:left w:w="120" w:type="dxa"/>
              <w:bottom w:w="80" w:type="dxa"/>
              <w:right w:w="120" w:type="dxa"/>
            </w:tcMar>
            <w:vAlign w:val="center"/>
          </w:tcPr>
          <w:p w14:paraId="2B78BFBF" w14:textId="26D74E32" w:rsidR="00027F51" w:rsidRPr="00D43626" w:rsidRDefault="00027F51" w:rsidP="00404417">
            <w:pPr>
              <w:spacing w:after="0" w:line="276" w:lineRule="auto"/>
              <w:jc w:val="center"/>
              <w:rPr>
                <w:rFonts w:cs="Times New Roman"/>
                <w:color w:val="auto"/>
              </w:rPr>
            </w:pPr>
            <w:r w:rsidRPr="00D43626">
              <w:rPr>
                <w:rFonts w:cs="Times New Roman"/>
                <w:color w:val="auto"/>
              </w:rPr>
              <w:t>Thiết kế cơ chế MAC ở Chương 3</w:t>
            </w:r>
          </w:p>
        </w:tc>
        <w:tc>
          <w:tcPr>
            <w:tcW w:w="1683" w:type="dxa"/>
            <w:tcMar>
              <w:top w:w="80" w:type="dxa"/>
              <w:left w:w="120" w:type="dxa"/>
              <w:bottom w:w="80" w:type="dxa"/>
              <w:right w:w="120" w:type="dxa"/>
            </w:tcMar>
          </w:tcPr>
          <w:p w14:paraId="5260BF88" w14:textId="002B0556" w:rsidR="00027F51" w:rsidRPr="00D43626" w:rsidRDefault="00FB7629" w:rsidP="00027F51">
            <w:pPr>
              <w:spacing w:after="0" w:line="276" w:lineRule="auto"/>
              <w:jc w:val="both"/>
              <w:rPr>
                <w:rFonts w:cs="Times New Roman"/>
                <w:color w:val="auto"/>
              </w:rPr>
            </w:pPr>
            <w:r>
              <w:rPr>
                <w:rFonts w:cs="Times New Roman"/>
                <w:color w:val="auto"/>
              </w:rPr>
              <w:t>15</w:t>
            </w:r>
            <w:r w:rsidR="00027F51" w:rsidRPr="00D43626">
              <w:rPr>
                <w:rFonts w:cs="Times New Roman"/>
                <w:color w:val="auto"/>
              </w:rPr>
              <w:t>/07/2026</w:t>
            </w:r>
          </w:p>
        </w:tc>
      </w:tr>
      <w:tr w:rsidR="00D43626" w:rsidRPr="00D43626" w14:paraId="344C9DC7" w14:textId="77777777" w:rsidTr="00404417">
        <w:tc>
          <w:tcPr>
            <w:tcW w:w="600" w:type="dxa"/>
            <w:tcMar>
              <w:top w:w="80" w:type="dxa"/>
              <w:left w:w="120" w:type="dxa"/>
              <w:bottom w:w="80" w:type="dxa"/>
              <w:right w:w="120" w:type="dxa"/>
            </w:tcMar>
            <w:vAlign w:val="center"/>
          </w:tcPr>
          <w:p w14:paraId="7FD85495" w14:textId="77777777" w:rsidR="00027F51" w:rsidRPr="00D43626" w:rsidRDefault="00027F51" w:rsidP="00027F51">
            <w:pPr>
              <w:spacing w:after="0" w:line="276" w:lineRule="auto"/>
              <w:jc w:val="both"/>
              <w:rPr>
                <w:rFonts w:cs="Times New Roman"/>
                <w:color w:val="auto"/>
              </w:rPr>
            </w:pPr>
            <w:r w:rsidRPr="00D43626">
              <w:rPr>
                <w:rFonts w:cs="Times New Roman"/>
                <w:color w:val="auto"/>
                <w:sz w:val="21"/>
              </w:rPr>
              <w:t>4</w:t>
            </w:r>
          </w:p>
        </w:tc>
        <w:tc>
          <w:tcPr>
            <w:tcW w:w="1850" w:type="dxa"/>
            <w:tcMar>
              <w:top w:w="80" w:type="dxa"/>
              <w:left w:w="120" w:type="dxa"/>
              <w:bottom w:w="80" w:type="dxa"/>
              <w:right w:w="120" w:type="dxa"/>
            </w:tcMar>
            <w:vAlign w:val="center"/>
          </w:tcPr>
          <w:p w14:paraId="2931D782" w14:textId="2A5B52F3" w:rsidR="00027F51" w:rsidRPr="00D43626" w:rsidRDefault="00027F51" w:rsidP="00CC70E1">
            <w:pPr>
              <w:spacing w:after="0" w:line="276" w:lineRule="auto"/>
              <w:jc w:val="center"/>
              <w:rPr>
                <w:rFonts w:cs="Times New Roman"/>
                <w:color w:val="auto"/>
              </w:rPr>
            </w:pPr>
            <w:r w:rsidRPr="00D43626">
              <w:rPr>
                <w:rFonts w:cs="Times New Roman"/>
                <w:color w:val="auto"/>
              </w:rPr>
              <w:t>Mosquitto MQTT Broker (docs)</w:t>
            </w:r>
            <w:r w:rsidR="00B679E0">
              <w:rPr>
                <w:rFonts w:cs="Times New Roman"/>
                <w:color w:val="auto"/>
              </w:rPr>
              <w:t xml:space="preserve"> [4]</w:t>
            </w:r>
          </w:p>
        </w:tc>
        <w:tc>
          <w:tcPr>
            <w:tcW w:w="2800" w:type="dxa"/>
            <w:tcMar>
              <w:top w:w="80" w:type="dxa"/>
              <w:left w:w="120" w:type="dxa"/>
              <w:bottom w:w="80" w:type="dxa"/>
              <w:right w:w="120" w:type="dxa"/>
            </w:tcMar>
          </w:tcPr>
          <w:p w14:paraId="782567F8" w14:textId="7B7F21DA" w:rsidR="00027F51" w:rsidRPr="00D43626" w:rsidRDefault="00027F51" w:rsidP="00404417">
            <w:pPr>
              <w:jc w:val="both"/>
              <w:rPr>
                <w:rFonts w:cs="Times New Roman"/>
                <w:color w:val="auto"/>
              </w:rPr>
            </w:pPr>
            <w:r w:rsidRPr="00D43626">
              <w:rPr>
                <w:rFonts w:cs="Times New Roman"/>
                <w:color w:val="auto"/>
              </w:rPr>
              <w:t>https://mosquitto.org/documentation/</w:t>
            </w:r>
          </w:p>
        </w:tc>
        <w:tc>
          <w:tcPr>
            <w:tcW w:w="2705" w:type="dxa"/>
            <w:tcMar>
              <w:top w:w="80" w:type="dxa"/>
              <w:left w:w="120" w:type="dxa"/>
              <w:bottom w:w="80" w:type="dxa"/>
              <w:right w:w="120" w:type="dxa"/>
            </w:tcMar>
            <w:vAlign w:val="center"/>
          </w:tcPr>
          <w:p w14:paraId="4E129BD0" w14:textId="764DFD6A" w:rsidR="00027F51" w:rsidRPr="00D43626" w:rsidRDefault="00027F51" w:rsidP="00404417">
            <w:pPr>
              <w:spacing w:after="0" w:line="276" w:lineRule="auto"/>
              <w:jc w:val="center"/>
              <w:rPr>
                <w:rFonts w:cs="Times New Roman"/>
                <w:color w:val="auto"/>
              </w:rPr>
            </w:pPr>
            <w:r w:rsidRPr="00D43626">
              <w:rPr>
                <w:rFonts w:cs="Times New Roman"/>
                <w:color w:val="auto"/>
              </w:rPr>
              <w:t>Cấu hình gateway ở Chương 3</w:t>
            </w:r>
            <w:r w:rsidR="00404417">
              <w:rPr>
                <w:rFonts w:cs="Times New Roman"/>
                <w:color w:val="auto"/>
              </w:rPr>
              <w:t xml:space="preserve"> - </w:t>
            </w:r>
            <w:r w:rsidRPr="00D43626">
              <w:rPr>
                <w:rFonts w:cs="Times New Roman"/>
                <w:color w:val="auto"/>
              </w:rPr>
              <w:t>4</w:t>
            </w:r>
          </w:p>
        </w:tc>
        <w:tc>
          <w:tcPr>
            <w:tcW w:w="1683" w:type="dxa"/>
            <w:tcMar>
              <w:top w:w="80" w:type="dxa"/>
              <w:left w:w="120" w:type="dxa"/>
              <w:bottom w:w="80" w:type="dxa"/>
              <w:right w:w="120" w:type="dxa"/>
            </w:tcMar>
          </w:tcPr>
          <w:p w14:paraId="3AF06B2E" w14:textId="7A0B73E2" w:rsidR="00027F51" w:rsidRPr="00D43626" w:rsidRDefault="00FB7629" w:rsidP="00027F51">
            <w:pPr>
              <w:spacing w:after="0" w:line="276" w:lineRule="auto"/>
              <w:jc w:val="both"/>
              <w:rPr>
                <w:rFonts w:cs="Times New Roman"/>
                <w:color w:val="auto"/>
              </w:rPr>
            </w:pPr>
            <w:r>
              <w:rPr>
                <w:rFonts w:cs="Times New Roman"/>
                <w:color w:val="auto"/>
              </w:rPr>
              <w:t>25</w:t>
            </w:r>
            <w:r w:rsidR="00027F51" w:rsidRPr="00D43626">
              <w:rPr>
                <w:rFonts w:cs="Times New Roman"/>
                <w:color w:val="auto"/>
              </w:rPr>
              <w:t>/07/2026</w:t>
            </w:r>
          </w:p>
        </w:tc>
      </w:tr>
      <w:tr w:rsidR="00D43626" w:rsidRPr="00D43626" w14:paraId="2ED03B7B" w14:textId="77777777" w:rsidTr="00404417">
        <w:tc>
          <w:tcPr>
            <w:tcW w:w="600" w:type="dxa"/>
            <w:tcMar>
              <w:top w:w="80" w:type="dxa"/>
              <w:left w:w="120" w:type="dxa"/>
              <w:bottom w:w="80" w:type="dxa"/>
              <w:right w:w="120" w:type="dxa"/>
            </w:tcMar>
            <w:vAlign w:val="center"/>
          </w:tcPr>
          <w:p w14:paraId="7A4D9B81" w14:textId="77777777" w:rsidR="00027F51" w:rsidRPr="00D43626" w:rsidRDefault="00027F51" w:rsidP="00027F51">
            <w:pPr>
              <w:spacing w:after="0" w:line="276" w:lineRule="auto"/>
              <w:jc w:val="both"/>
              <w:rPr>
                <w:rFonts w:cs="Times New Roman"/>
                <w:color w:val="auto"/>
              </w:rPr>
            </w:pPr>
            <w:r w:rsidRPr="00D43626">
              <w:rPr>
                <w:rFonts w:cs="Times New Roman"/>
                <w:color w:val="auto"/>
                <w:sz w:val="21"/>
              </w:rPr>
              <w:lastRenderedPageBreak/>
              <w:t>5</w:t>
            </w:r>
          </w:p>
        </w:tc>
        <w:tc>
          <w:tcPr>
            <w:tcW w:w="1850" w:type="dxa"/>
            <w:tcMar>
              <w:top w:w="80" w:type="dxa"/>
              <w:left w:w="120" w:type="dxa"/>
              <w:bottom w:w="80" w:type="dxa"/>
              <w:right w:w="120" w:type="dxa"/>
            </w:tcMar>
            <w:vAlign w:val="center"/>
          </w:tcPr>
          <w:p w14:paraId="0E539742" w14:textId="7A398C3D" w:rsidR="00027F51" w:rsidRPr="00D43626" w:rsidRDefault="00027F51" w:rsidP="00027F51">
            <w:pPr>
              <w:spacing w:after="0" w:line="276" w:lineRule="auto"/>
              <w:jc w:val="both"/>
              <w:rPr>
                <w:rFonts w:cs="Times New Roman"/>
                <w:color w:val="auto"/>
              </w:rPr>
            </w:pPr>
            <w:r w:rsidRPr="00D43626">
              <w:rPr>
                <w:rFonts w:cs="Times New Roman"/>
                <w:color w:val="auto"/>
              </w:rPr>
              <w:t>Wokwi ESP32 Simulator</w:t>
            </w:r>
            <w:r w:rsidR="00B679E0">
              <w:rPr>
                <w:rFonts w:cs="Times New Roman"/>
                <w:color w:val="auto"/>
              </w:rPr>
              <w:t xml:space="preserve"> [5]</w:t>
            </w:r>
          </w:p>
        </w:tc>
        <w:tc>
          <w:tcPr>
            <w:tcW w:w="2800" w:type="dxa"/>
            <w:tcMar>
              <w:top w:w="80" w:type="dxa"/>
              <w:left w:w="120" w:type="dxa"/>
              <w:bottom w:w="80" w:type="dxa"/>
              <w:right w:w="120" w:type="dxa"/>
            </w:tcMar>
            <w:vAlign w:val="center"/>
          </w:tcPr>
          <w:p w14:paraId="37DE67F7" w14:textId="7F222FBB" w:rsidR="00027F51" w:rsidRPr="00D43626" w:rsidRDefault="00027F51" w:rsidP="00404417">
            <w:pPr>
              <w:jc w:val="both"/>
              <w:rPr>
                <w:rFonts w:cs="Times New Roman"/>
                <w:color w:val="auto"/>
              </w:rPr>
            </w:pPr>
            <w:r w:rsidRPr="00D43626">
              <w:rPr>
                <w:rFonts w:cs="Times New Roman"/>
                <w:color w:val="auto"/>
              </w:rPr>
              <w:t>https://docs.wokwi.com/</w:t>
            </w:r>
          </w:p>
        </w:tc>
        <w:tc>
          <w:tcPr>
            <w:tcW w:w="2705" w:type="dxa"/>
            <w:tcMar>
              <w:top w:w="80" w:type="dxa"/>
              <w:left w:w="120" w:type="dxa"/>
              <w:bottom w:w="80" w:type="dxa"/>
              <w:right w:w="120" w:type="dxa"/>
            </w:tcMar>
            <w:vAlign w:val="center"/>
          </w:tcPr>
          <w:p w14:paraId="6A472FEA" w14:textId="5D8E2533" w:rsidR="00027F51" w:rsidRPr="00D43626" w:rsidRDefault="00027F51" w:rsidP="00404417">
            <w:pPr>
              <w:jc w:val="center"/>
              <w:rPr>
                <w:rFonts w:cs="Times New Roman"/>
                <w:color w:val="auto"/>
              </w:rPr>
            </w:pPr>
            <w:r w:rsidRPr="00D43626">
              <w:rPr>
                <w:rFonts w:cs="Times New Roman"/>
                <w:color w:val="auto"/>
              </w:rPr>
              <w:t>Mô phỏng thiết bị ở Chương 4</w:t>
            </w:r>
          </w:p>
        </w:tc>
        <w:tc>
          <w:tcPr>
            <w:tcW w:w="1683" w:type="dxa"/>
            <w:tcMar>
              <w:top w:w="80" w:type="dxa"/>
              <w:left w:w="120" w:type="dxa"/>
              <w:bottom w:w="80" w:type="dxa"/>
              <w:right w:w="120" w:type="dxa"/>
            </w:tcMar>
          </w:tcPr>
          <w:p w14:paraId="48062542" w14:textId="6A7C00B1" w:rsidR="00027F51" w:rsidRPr="00D43626" w:rsidRDefault="00FB7629" w:rsidP="00027F51">
            <w:pPr>
              <w:spacing w:after="0" w:line="276" w:lineRule="auto"/>
              <w:jc w:val="both"/>
              <w:rPr>
                <w:rFonts w:cs="Times New Roman"/>
                <w:color w:val="auto"/>
              </w:rPr>
            </w:pPr>
            <w:r>
              <w:rPr>
                <w:rFonts w:cs="Times New Roman"/>
                <w:color w:val="auto"/>
              </w:rPr>
              <w:t>30</w:t>
            </w:r>
            <w:r w:rsidR="00027F51" w:rsidRPr="00D43626">
              <w:rPr>
                <w:rFonts w:cs="Times New Roman"/>
                <w:color w:val="auto"/>
              </w:rPr>
              <w:t>/07/2026</w:t>
            </w:r>
          </w:p>
        </w:tc>
      </w:tr>
      <w:tr w:rsidR="00D43626" w:rsidRPr="00D43626" w14:paraId="7014BCC5" w14:textId="77777777" w:rsidTr="00404417">
        <w:tc>
          <w:tcPr>
            <w:tcW w:w="600" w:type="dxa"/>
            <w:tcMar>
              <w:top w:w="80" w:type="dxa"/>
              <w:left w:w="120" w:type="dxa"/>
              <w:bottom w:w="80" w:type="dxa"/>
              <w:right w:w="120" w:type="dxa"/>
            </w:tcMar>
            <w:vAlign w:val="center"/>
          </w:tcPr>
          <w:p w14:paraId="6B620988" w14:textId="669AB871" w:rsidR="00027F51" w:rsidRPr="00D43626" w:rsidRDefault="00027F51" w:rsidP="00027F51">
            <w:pPr>
              <w:spacing w:after="0" w:line="276" w:lineRule="auto"/>
              <w:jc w:val="both"/>
              <w:rPr>
                <w:rFonts w:cs="Times New Roman"/>
                <w:color w:val="auto"/>
                <w:sz w:val="21"/>
              </w:rPr>
            </w:pPr>
            <w:r w:rsidRPr="00D43626">
              <w:rPr>
                <w:rFonts w:cs="Times New Roman"/>
                <w:color w:val="auto"/>
                <w:sz w:val="21"/>
              </w:rPr>
              <w:t>6</w:t>
            </w:r>
          </w:p>
        </w:tc>
        <w:tc>
          <w:tcPr>
            <w:tcW w:w="1850" w:type="dxa"/>
            <w:tcMar>
              <w:top w:w="80" w:type="dxa"/>
              <w:left w:w="120" w:type="dxa"/>
              <w:bottom w:w="80" w:type="dxa"/>
              <w:right w:w="120" w:type="dxa"/>
            </w:tcMar>
            <w:vAlign w:val="center"/>
          </w:tcPr>
          <w:p w14:paraId="55714321" w14:textId="77777777" w:rsidR="00027F51" w:rsidRPr="00DE6CE7" w:rsidRDefault="00027F51" w:rsidP="00027F51">
            <w:pPr>
              <w:spacing w:after="0" w:line="276" w:lineRule="auto"/>
              <w:jc w:val="both"/>
              <w:rPr>
                <w:rFonts w:cs="Times New Roman"/>
                <w:iCs/>
                <w:color w:val="auto"/>
                <w:sz w:val="21"/>
              </w:rPr>
            </w:pPr>
            <w:r w:rsidRPr="00DE6CE7">
              <w:rPr>
                <w:rFonts w:cs="Times New Roman"/>
                <w:iCs/>
                <w:color w:val="auto"/>
                <w:sz w:val="21"/>
              </w:rPr>
              <w:t>NgAnh205/NgAnh</w:t>
            </w:r>
          </w:p>
          <w:p w14:paraId="2B1496E0" w14:textId="752933E8" w:rsidR="00027F51" w:rsidRPr="00DE6CE7" w:rsidRDefault="00027F51" w:rsidP="00027F51">
            <w:pPr>
              <w:spacing w:after="0" w:line="276" w:lineRule="auto"/>
              <w:jc w:val="both"/>
              <w:rPr>
                <w:rFonts w:cs="Times New Roman"/>
                <w:iCs/>
                <w:color w:val="auto"/>
              </w:rPr>
            </w:pPr>
            <w:r w:rsidRPr="00DE6CE7">
              <w:rPr>
                <w:rFonts w:cs="Times New Roman"/>
                <w:iCs/>
                <w:color w:val="auto"/>
                <w:sz w:val="21"/>
              </w:rPr>
              <w:t>-Chong-Replay-Attack-IoT</w:t>
            </w:r>
          </w:p>
        </w:tc>
        <w:tc>
          <w:tcPr>
            <w:tcW w:w="2800" w:type="dxa"/>
            <w:tcMar>
              <w:top w:w="80" w:type="dxa"/>
              <w:left w:w="120" w:type="dxa"/>
              <w:bottom w:w="80" w:type="dxa"/>
              <w:right w:w="120" w:type="dxa"/>
            </w:tcMar>
            <w:vAlign w:val="center"/>
          </w:tcPr>
          <w:p w14:paraId="7BAFD1A7" w14:textId="77777777" w:rsidR="00027F51" w:rsidRPr="00DE6CE7" w:rsidRDefault="00027F51" w:rsidP="00027F51">
            <w:pPr>
              <w:spacing w:after="0" w:line="276" w:lineRule="auto"/>
              <w:jc w:val="both"/>
              <w:rPr>
                <w:rFonts w:cs="Times New Roman"/>
                <w:iCs/>
                <w:color w:val="auto"/>
                <w:sz w:val="21"/>
              </w:rPr>
            </w:pPr>
            <w:r w:rsidRPr="00DE6CE7">
              <w:rPr>
                <w:rFonts w:cs="Times New Roman"/>
                <w:iCs/>
                <w:color w:val="auto"/>
                <w:sz w:val="21"/>
              </w:rPr>
              <w:t>https://github.com/NgAnh205/NgAnh</w:t>
            </w:r>
          </w:p>
          <w:p w14:paraId="4FECDB94" w14:textId="230AF8D1" w:rsidR="00027F51" w:rsidRPr="00D43626" w:rsidRDefault="00027F51" w:rsidP="00027F51">
            <w:pPr>
              <w:jc w:val="both"/>
              <w:rPr>
                <w:rFonts w:cs="Times New Roman"/>
                <w:color w:val="auto"/>
              </w:rPr>
            </w:pPr>
            <w:r w:rsidRPr="00DE6CE7">
              <w:rPr>
                <w:rFonts w:cs="Times New Roman"/>
                <w:iCs/>
                <w:color w:val="auto"/>
                <w:sz w:val="21"/>
              </w:rPr>
              <w:t>-Chong-Replay-Attack-IoT</w:t>
            </w:r>
          </w:p>
        </w:tc>
        <w:tc>
          <w:tcPr>
            <w:tcW w:w="2705" w:type="dxa"/>
            <w:tcMar>
              <w:top w:w="80" w:type="dxa"/>
              <w:left w:w="120" w:type="dxa"/>
              <w:bottom w:w="80" w:type="dxa"/>
              <w:right w:w="120" w:type="dxa"/>
            </w:tcMar>
            <w:vAlign w:val="center"/>
          </w:tcPr>
          <w:p w14:paraId="4CB08C30" w14:textId="4F7257E0" w:rsidR="00027F51" w:rsidRPr="00D43626" w:rsidRDefault="00027F51" w:rsidP="00404417">
            <w:pPr>
              <w:jc w:val="center"/>
              <w:rPr>
                <w:rFonts w:cs="Times New Roman"/>
                <w:color w:val="auto"/>
              </w:rPr>
            </w:pPr>
            <w:r w:rsidRPr="00D43626">
              <w:rPr>
                <w:rFonts w:cs="Times New Roman"/>
                <w:color w:val="auto"/>
              </w:rPr>
              <w:t>Lưu code, config, log toàn bộ đề tài</w:t>
            </w:r>
          </w:p>
        </w:tc>
        <w:tc>
          <w:tcPr>
            <w:tcW w:w="1683" w:type="dxa"/>
            <w:tcMar>
              <w:top w:w="80" w:type="dxa"/>
              <w:left w:w="120" w:type="dxa"/>
              <w:bottom w:w="80" w:type="dxa"/>
              <w:right w:w="120" w:type="dxa"/>
            </w:tcMar>
          </w:tcPr>
          <w:p w14:paraId="2BFEFBF5" w14:textId="2442E145" w:rsidR="00027F51" w:rsidRPr="00D43626" w:rsidRDefault="00FB7629" w:rsidP="00027F51">
            <w:pPr>
              <w:spacing w:after="0" w:line="276" w:lineRule="auto"/>
              <w:jc w:val="both"/>
              <w:rPr>
                <w:rFonts w:cs="Times New Roman"/>
                <w:color w:val="auto"/>
              </w:rPr>
            </w:pPr>
            <w:r>
              <w:rPr>
                <w:rFonts w:cs="Times New Roman"/>
                <w:color w:val="auto"/>
              </w:rPr>
              <w:t>3</w:t>
            </w:r>
            <w:r>
              <w:rPr>
                <w:rFonts w:cs="Times New Roman"/>
                <w:color w:val="auto"/>
              </w:rPr>
              <w:t>1</w:t>
            </w:r>
            <w:r w:rsidRPr="00D43626">
              <w:rPr>
                <w:rFonts w:cs="Times New Roman"/>
                <w:color w:val="auto"/>
              </w:rPr>
              <w:t>/07/2026</w:t>
            </w:r>
          </w:p>
        </w:tc>
      </w:tr>
    </w:tbl>
    <w:p w14:paraId="0586A3BF" w14:textId="6EAE1F45" w:rsidR="00D41938" w:rsidRPr="006128CA" w:rsidRDefault="00000000" w:rsidP="006128CA">
      <w:pPr>
        <w:pStyle w:val="Heading2"/>
        <w:rPr>
          <w:rFonts w:ascii="Times New Roman" w:hAnsi="Times New Roman" w:cs="Times New Roman"/>
          <w:b w:val="0"/>
          <w:bCs w:val="0"/>
          <w:color w:val="auto"/>
        </w:rPr>
      </w:pPr>
      <w:bookmarkStart w:id="33" w:name="_Toc236447193"/>
      <w:r w:rsidRPr="006128CA">
        <w:rPr>
          <w:rFonts w:ascii="Times New Roman" w:hAnsi="Times New Roman" w:cs="Times New Roman"/>
          <w:color w:val="auto"/>
        </w:rPr>
        <w:t>2.5. Công trình hoặc giải pháp liên quan</w:t>
      </w:r>
      <w:bookmarkEnd w:id="33"/>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2312"/>
        <w:gridCol w:w="1829"/>
        <w:gridCol w:w="1829"/>
        <w:gridCol w:w="1829"/>
        <w:gridCol w:w="1829"/>
      </w:tblGrid>
      <w:tr w:rsidR="00D43626" w:rsidRPr="00D43626" w14:paraId="6749E888" w14:textId="77777777" w:rsidTr="00A34CA8">
        <w:trPr>
          <w:tblHeader/>
        </w:trPr>
        <w:tc>
          <w:tcPr>
            <w:tcW w:w="1200" w:type="pct"/>
            <w:shd w:val="clear" w:color="auto" w:fill="D6EAF8"/>
          </w:tcPr>
          <w:p w14:paraId="4A9BCECF" w14:textId="77777777" w:rsidR="00027F51" w:rsidRPr="00D43626" w:rsidRDefault="00027F51" w:rsidP="00A34CA8">
            <w:pPr>
              <w:rPr>
                <w:rFonts w:cs="Times New Roman"/>
                <w:color w:val="auto"/>
              </w:rPr>
            </w:pPr>
            <w:r w:rsidRPr="00D43626">
              <w:rPr>
                <w:rFonts w:cs="Times New Roman"/>
                <w:b/>
                <w:bCs/>
                <w:color w:val="auto"/>
              </w:rPr>
              <w:t>Nguồn/giải pháp</w:t>
            </w:r>
          </w:p>
        </w:tc>
        <w:tc>
          <w:tcPr>
            <w:tcW w:w="950" w:type="pct"/>
            <w:shd w:val="clear" w:color="auto" w:fill="D6EAF8"/>
          </w:tcPr>
          <w:p w14:paraId="5659ACA5" w14:textId="77777777" w:rsidR="00027F51" w:rsidRPr="00D43626" w:rsidRDefault="00027F51" w:rsidP="00A34CA8">
            <w:pPr>
              <w:rPr>
                <w:rFonts w:cs="Times New Roman"/>
                <w:color w:val="auto"/>
              </w:rPr>
            </w:pPr>
            <w:r w:rsidRPr="00D43626">
              <w:rPr>
                <w:rFonts w:cs="Times New Roman"/>
                <w:b/>
                <w:bCs/>
                <w:color w:val="auto"/>
              </w:rPr>
              <w:t>Mục tiêu</w:t>
            </w:r>
          </w:p>
        </w:tc>
        <w:tc>
          <w:tcPr>
            <w:tcW w:w="950" w:type="pct"/>
            <w:shd w:val="clear" w:color="auto" w:fill="D6EAF8"/>
          </w:tcPr>
          <w:p w14:paraId="494120CA" w14:textId="77777777" w:rsidR="00027F51" w:rsidRPr="00D43626" w:rsidRDefault="00027F51" w:rsidP="00A34CA8">
            <w:pPr>
              <w:rPr>
                <w:rFonts w:cs="Times New Roman"/>
                <w:color w:val="auto"/>
              </w:rPr>
            </w:pPr>
            <w:r w:rsidRPr="00D43626">
              <w:rPr>
                <w:rFonts w:cs="Times New Roman"/>
                <w:b/>
                <w:bCs/>
                <w:color w:val="auto"/>
              </w:rPr>
              <w:t>Cách làm</w:t>
            </w:r>
          </w:p>
        </w:tc>
        <w:tc>
          <w:tcPr>
            <w:tcW w:w="950" w:type="pct"/>
            <w:shd w:val="clear" w:color="auto" w:fill="D6EAF8"/>
          </w:tcPr>
          <w:p w14:paraId="6293BFF8" w14:textId="77777777" w:rsidR="00027F51" w:rsidRPr="00D43626" w:rsidRDefault="00027F51" w:rsidP="00A34CA8">
            <w:pPr>
              <w:rPr>
                <w:rFonts w:cs="Times New Roman"/>
                <w:color w:val="auto"/>
              </w:rPr>
            </w:pPr>
            <w:r w:rsidRPr="00D43626">
              <w:rPr>
                <w:rFonts w:cs="Times New Roman"/>
                <w:b/>
                <w:bCs/>
                <w:color w:val="auto"/>
              </w:rPr>
              <w:t>Ưu điểm</w:t>
            </w:r>
          </w:p>
        </w:tc>
        <w:tc>
          <w:tcPr>
            <w:tcW w:w="950" w:type="pct"/>
            <w:shd w:val="clear" w:color="auto" w:fill="D6EAF8"/>
          </w:tcPr>
          <w:p w14:paraId="59387E16" w14:textId="77777777" w:rsidR="00027F51" w:rsidRPr="00D43626" w:rsidRDefault="00027F51" w:rsidP="00A34CA8">
            <w:pPr>
              <w:rPr>
                <w:rFonts w:cs="Times New Roman"/>
                <w:color w:val="auto"/>
              </w:rPr>
            </w:pPr>
            <w:r w:rsidRPr="00D43626">
              <w:rPr>
                <w:rFonts w:cs="Times New Roman"/>
                <w:b/>
                <w:bCs/>
                <w:color w:val="auto"/>
              </w:rPr>
              <w:t>Nhược điểm / phần đề tài kế thừa</w:t>
            </w:r>
          </w:p>
        </w:tc>
      </w:tr>
      <w:tr w:rsidR="00D43626" w:rsidRPr="00D43626" w14:paraId="6BC01966" w14:textId="77777777" w:rsidTr="00A34CA8">
        <w:tc>
          <w:tcPr>
            <w:tcW w:w="1200" w:type="pct"/>
          </w:tcPr>
          <w:p w14:paraId="196AA1BE" w14:textId="77777777" w:rsidR="00027F51" w:rsidRPr="00D43626" w:rsidRDefault="00027F51" w:rsidP="00A34CA8">
            <w:pPr>
              <w:rPr>
                <w:rFonts w:cs="Times New Roman"/>
                <w:color w:val="auto"/>
              </w:rPr>
            </w:pPr>
            <w:r w:rsidRPr="00D43626">
              <w:rPr>
                <w:rFonts w:cs="Times New Roman"/>
                <w:color w:val="auto"/>
              </w:rPr>
              <w:t>OWASP IoT Top 10 (I3: Insecure network services / thiếu cơ chế chống replay)</w:t>
            </w:r>
          </w:p>
        </w:tc>
        <w:tc>
          <w:tcPr>
            <w:tcW w:w="950" w:type="pct"/>
          </w:tcPr>
          <w:p w14:paraId="2ACBC4ED" w14:textId="77777777" w:rsidR="00027F51" w:rsidRPr="00D43626" w:rsidRDefault="00027F51" w:rsidP="00A34CA8">
            <w:pPr>
              <w:rPr>
                <w:rFonts w:cs="Times New Roman"/>
                <w:color w:val="auto"/>
              </w:rPr>
            </w:pPr>
            <w:r w:rsidRPr="00D43626">
              <w:rPr>
                <w:rFonts w:cs="Times New Roman"/>
                <w:color w:val="auto"/>
              </w:rPr>
              <w:t>Liệt kê các lỗ hổng phổ biến ở thiết bị IoT, trong đó có thiếu bảo vệ chống replay</w:t>
            </w:r>
          </w:p>
        </w:tc>
        <w:tc>
          <w:tcPr>
            <w:tcW w:w="950" w:type="pct"/>
          </w:tcPr>
          <w:p w14:paraId="664E75D6" w14:textId="77777777" w:rsidR="00027F51" w:rsidRPr="00D43626" w:rsidRDefault="00027F51" w:rsidP="00A34CA8">
            <w:pPr>
              <w:rPr>
                <w:rFonts w:cs="Times New Roman"/>
                <w:color w:val="auto"/>
              </w:rPr>
            </w:pPr>
            <w:r w:rsidRPr="00D43626">
              <w:rPr>
                <w:rFonts w:cs="Times New Roman"/>
                <w:color w:val="auto"/>
              </w:rPr>
              <w:t>Khảo sát, phân loại lỗ hổng thực tế theo cộng đồng</w:t>
            </w:r>
          </w:p>
        </w:tc>
        <w:tc>
          <w:tcPr>
            <w:tcW w:w="950" w:type="pct"/>
          </w:tcPr>
          <w:p w14:paraId="6B0B865B" w14:textId="77777777" w:rsidR="00027F51" w:rsidRPr="00D43626" w:rsidRDefault="00027F51" w:rsidP="00A34CA8">
            <w:pPr>
              <w:rPr>
                <w:rFonts w:cs="Times New Roman"/>
                <w:color w:val="auto"/>
              </w:rPr>
            </w:pPr>
            <w:r w:rsidRPr="00D43626">
              <w:rPr>
                <w:rFonts w:cs="Times New Roman"/>
                <w:color w:val="auto"/>
              </w:rPr>
              <w:t>Được cộng đồng an toàn thông tin công nhận rộng rãi, dễ đối chiếu</w:t>
            </w:r>
          </w:p>
        </w:tc>
        <w:tc>
          <w:tcPr>
            <w:tcW w:w="950" w:type="pct"/>
          </w:tcPr>
          <w:p w14:paraId="342E3550" w14:textId="7AFEE8FA" w:rsidR="00027F51" w:rsidRPr="00D43626" w:rsidRDefault="00027F51" w:rsidP="00A34CA8">
            <w:pPr>
              <w:rPr>
                <w:rFonts w:cs="Times New Roman"/>
                <w:color w:val="auto"/>
              </w:rPr>
            </w:pPr>
            <w:r w:rsidRPr="00D43626">
              <w:rPr>
                <w:rFonts w:cs="Times New Roman"/>
                <w:color w:val="auto"/>
              </w:rPr>
              <w:t xml:space="preserve">Chỉ liệt kê lỗ hổng ở mức tổng quát, không đưa ra thiết kế cụ thể </w:t>
            </w:r>
            <w:r w:rsidR="00404417">
              <w:rPr>
                <w:rFonts w:cs="Times New Roman"/>
                <w:color w:val="auto"/>
              </w:rPr>
              <w:t>-</w:t>
            </w:r>
            <w:r w:rsidRPr="00D43626">
              <w:rPr>
                <w:rFonts w:cs="Times New Roman"/>
                <w:color w:val="auto"/>
              </w:rPr>
              <w:t xml:space="preserve"> đề tài kế thừa danh mục này để định hướng STRIDE ở mục 2.3</w:t>
            </w:r>
          </w:p>
        </w:tc>
      </w:tr>
      <w:tr w:rsidR="00D43626" w:rsidRPr="00D43626" w14:paraId="6EE4BFA1" w14:textId="77777777" w:rsidTr="00A34CA8">
        <w:tc>
          <w:tcPr>
            <w:tcW w:w="1200" w:type="pct"/>
          </w:tcPr>
          <w:p w14:paraId="439B4801" w14:textId="77777777" w:rsidR="00027F51" w:rsidRPr="00D43626" w:rsidRDefault="00027F51" w:rsidP="00A34CA8">
            <w:pPr>
              <w:rPr>
                <w:rFonts w:cs="Times New Roman"/>
                <w:color w:val="auto"/>
              </w:rPr>
            </w:pPr>
            <w:r w:rsidRPr="00D43626">
              <w:rPr>
                <w:rFonts w:cs="Times New Roman"/>
                <w:color w:val="auto"/>
              </w:rPr>
              <w:t>Giao thức xác thực dùng Nonce + HMAC trong các chuẩn IoT nhẹ (ví dụ CoAP với OSCORE)</w:t>
            </w:r>
          </w:p>
        </w:tc>
        <w:tc>
          <w:tcPr>
            <w:tcW w:w="950" w:type="pct"/>
          </w:tcPr>
          <w:p w14:paraId="37262235" w14:textId="77777777" w:rsidR="00027F51" w:rsidRPr="00D43626" w:rsidRDefault="00027F51" w:rsidP="00A34CA8">
            <w:pPr>
              <w:rPr>
                <w:rFonts w:cs="Times New Roman"/>
                <w:color w:val="auto"/>
              </w:rPr>
            </w:pPr>
            <w:r w:rsidRPr="00D43626">
              <w:rPr>
                <w:rFonts w:cs="Times New Roman"/>
                <w:color w:val="auto"/>
              </w:rPr>
              <w:t>Bảo vệ tính toàn vẹn và chống replay cho thiết bị tài nguyên hạn chế</w:t>
            </w:r>
          </w:p>
        </w:tc>
        <w:tc>
          <w:tcPr>
            <w:tcW w:w="950" w:type="pct"/>
          </w:tcPr>
          <w:p w14:paraId="4CFB2EE8" w14:textId="77777777" w:rsidR="00027F51" w:rsidRPr="00D43626" w:rsidRDefault="00027F51" w:rsidP="00A34CA8">
            <w:pPr>
              <w:rPr>
                <w:rFonts w:cs="Times New Roman"/>
                <w:color w:val="auto"/>
              </w:rPr>
            </w:pPr>
            <w:r w:rsidRPr="00D43626">
              <w:rPr>
                <w:rFonts w:cs="Times New Roman"/>
                <w:color w:val="auto"/>
              </w:rPr>
              <w:t>Gắn nonce/sequence vào mỗi bản tin, xác thực bằng khóa đối xứng</w:t>
            </w:r>
          </w:p>
        </w:tc>
        <w:tc>
          <w:tcPr>
            <w:tcW w:w="950" w:type="pct"/>
          </w:tcPr>
          <w:p w14:paraId="5B436A73" w14:textId="77777777" w:rsidR="00027F51" w:rsidRPr="00D43626" w:rsidRDefault="00027F51" w:rsidP="00A34CA8">
            <w:pPr>
              <w:rPr>
                <w:rFonts w:cs="Times New Roman"/>
                <w:color w:val="auto"/>
              </w:rPr>
            </w:pPr>
            <w:r w:rsidRPr="00D43626">
              <w:rPr>
                <w:rFonts w:cs="Times New Roman"/>
                <w:color w:val="auto"/>
              </w:rPr>
              <w:t>Nhẹ, phù hợp vi điều khiển, không cần hạ tầng PKI phức tạp</w:t>
            </w:r>
          </w:p>
        </w:tc>
        <w:tc>
          <w:tcPr>
            <w:tcW w:w="950" w:type="pct"/>
          </w:tcPr>
          <w:p w14:paraId="44579465" w14:textId="77777777" w:rsidR="00027F51" w:rsidRPr="00D43626" w:rsidRDefault="00027F51" w:rsidP="00A34CA8">
            <w:pPr>
              <w:rPr>
                <w:rFonts w:cs="Times New Roman"/>
                <w:color w:val="auto"/>
              </w:rPr>
            </w:pPr>
            <w:r w:rsidRPr="00D43626">
              <w:rPr>
                <w:rFonts w:cs="Times New Roman"/>
                <w:color w:val="auto"/>
              </w:rPr>
              <w:t>Đề tài áp dụng đúng nguyên lý này nhưng đơn giản hóa cho ngữ cảnh MQTT/lab, không dùng OSCORE đầy đủ</w:t>
            </w:r>
          </w:p>
        </w:tc>
      </w:tr>
      <w:tr w:rsidR="00D43626" w:rsidRPr="00D43626" w14:paraId="6815D631" w14:textId="77777777" w:rsidTr="00A34CA8">
        <w:tc>
          <w:tcPr>
            <w:tcW w:w="1200" w:type="pct"/>
          </w:tcPr>
          <w:p w14:paraId="589874A1" w14:textId="77777777" w:rsidR="00027F51" w:rsidRPr="00D43626" w:rsidRDefault="00027F51" w:rsidP="00A34CA8">
            <w:pPr>
              <w:rPr>
                <w:rFonts w:cs="Times New Roman"/>
                <w:color w:val="auto"/>
              </w:rPr>
            </w:pPr>
            <w:r w:rsidRPr="00D43626">
              <w:rPr>
                <w:rFonts w:cs="Times New Roman"/>
                <w:color w:val="auto"/>
              </w:rPr>
              <w:t>Giải pháp TLS/mTLS mặc định của các nền tảng MQTT cloud (HiveMQ, AWS IoT Core)</w:t>
            </w:r>
          </w:p>
        </w:tc>
        <w:tc>
          <w:tcPr>
            <w:tcW w:w="950" w:type="pct"/>
          </w:tcPr>
          <w:p w14:paraId="6BBF291D" w14:textId="77777777" w:rsidR="00027F51" w:rsidRPr="00D43626" w:rsidRDefault="00027F51" w:rsidP="00A34CA8">
            <w:pPr>
              <w:rPr>
                <w:rFonts w:cs="Times New Roman"/>
                <w:color w:val="auto"/>
              </w:rPr>
            </w:pPr>
            <w:r w:rsidRPr="00D43626">
              <w:rPr>
                <w:rFonts w:cs="Times New Roman"/>
                <w:color w:val="auto"/>
              </w:rPr>
              <w:t>Bảo vệ kênh truyền khỏi nghe trộm và giả mạo ở tầng vận chuyển</w:t>
            </w:r>
          </w:p>
        </w:tc>
        <w:tc>
          <w:tcPr>
            <w:tcW w:w="950" w:type="pct"/>
          </w:tcPr>
          <w:p w14:paraId="1F993B91" w14:textId="77777777" w:rsidR="00027F51" w:rsidRPr="00D43626" w:rsidRDefault="00027F51" w:rsidP="00A34CA8">
            <w:pPr>
              <w:rPr>
                <w:rFonts w:cs="Times New Roman"/>
                <w:color w:val="auto"/>
              </w:rPr>
            </w:pPr>
            <w:r w:rsidRPr="00D43626">
              <w:rPr>
                <w:rFonts w:cs="Times New Roman"/>
                <w:color w:val="auto"/>
              </w:rPr>
              <w:t>Thiết lập chứng thực số cho thiết bị và broker</w:t>
            </w:r>
          </w:p>
        </w:tc>
        <w:tc>
          <w:tcPr>
            <w:tcW w:w="950" w:type="pct"/>
          </w:tcPr>
          <w:p w14:paraId="548EF13B" w14:textId="77777777" w:rsidR="00027F51" w:rsidRPr="00D43626" w:rsidRDefault="00027F51" w:rsidP="00A34CA8">
            <w:pPr>
              <w:rPr>
                <w:rFonts w:cs="Times New Roman"/>
                <w:color w:val="auto"/>
              </w:rPr>
            </w:pPr>
            <w:r w:rsidRPr="00D43626">
              <w:rPr>
                <w:rFonts w:cs="Times New Roman"/>
                <w:color w:val="auto"/>
              </w:rPr>
              <w:t>Chống nghe trộm hiệu quả ở tầng mạng, được hỗ trợ sẵn bởi nhiều nền tảng</w:t>
            </w:r>
          </w:p>
        </w:tc>
        <w:tc>
          <w:tcPr>
            <w:tcW w:w="950" w:type="pct"/>
          </w:tcPr>
          <w:p w14:paraId="0AC9502F" w14:textId="575085B7" w:rsidR="00027F51" w:rsidRPr="00D43626" w:rsidRDefault="00027F51" w:rsidP="00A34CA8">
            <w:pPr>
              <w:rPr>
                <w:rFonts w:cs="Times New Roman"/>
                <w:color w:val="auto"/>
              </w:rPr>
            </w:pPr>
            <w:r w:rsidRPr="00D43626">
              <w:rPr>
                <w:rFonts w:cs="Times New Roman"/>
                <w:color w:val="auto"/>
              </w:rPr>
              <w:t xml:space="preserve">Không tự chống được replay ở tầng ứng dụng nếu kẻ tấn công có trong mạng hợp lệ </w:t>
            </w:r>
            <w:r w:rsidR="00404417">
              <w:rPr>
                <w:rFonts w:cs="Times New Roman"/>
                <w:color w:val="auto"/>
              </w:rPr>
              <w:t>-</w:t>
            </w:r>
            <w:r w:rsidRPr="00D43626">
              <w:rPr>
                <w:rFonts w:cs="Times New Roman"/>
                <w:color w:val="auto"/>
              </w:rPr>
              <w:t xml:space="preserve"> đề tài bổ sung lớp chống replay ở tầng </w:t>
            </w:r>
            <w:r w:rsidRPr="00D43626">
              <w:rPr>
                <w:rFonts w:cs="Times New Roman"/>
                <w:color w:val="auto"/>
              </w:rPr>
              <w:lastRenderedPageBreak/>
              <w:t>ứng dụng bên cạnh TLS</w:t>
            </w:r>
          </w:p>
        </w:tc>
      </w:tr>
    </w:tbl>
    <w:p w14:paraId="4508F3AE" w14:textId="5166D824" w:rsidR="00D41938" w:rsidRPr="00087269" w:rsidRDefault="00000000" w:rsidP="00087269">
      <w:pPr>
        <w:pStyle w:val="Heading2"/>
        <w:rPr>
          <w:rFonts w:ascii="Times New Roman" w:hAnsi="Times New Roman" w:cs="Times New Roman"/>
          <w:b w:val="0"/>
          <w:bCs w:val="0"/>
          <w:color w:val="auto"/>
        </w:rPr>
      </w:pPr>
      <w:bookmarkStart w:id="34" w:name="_Toc236447194"/>
      <w:r w:rsidRPr="00087269">
        <w:rPr>
          <w:rFonts w:ascii="Times New Roman" w:hAnsi="Times New Roman" w:cs="Times New Roman"/>
          <w:color w:val="auto"/>
        </w:rPr>
        <w:lastRenderedPageBreak/>
        <w:t>2.6. Tiểu kết Chương 2</w:t>
      </w:r>
      <w:bookmarkEnd w:id="34"/>
    </w:p>
    <w:p w14:paraId="5061B864" w14:textId="34C8D22F" w:rsidR="00404417" w:rsidRPr="00087269" w:rsidRDefault="00FB7629" w:rsidP="009929CB">
      <w:pPr>
        <w:spacing w:after="160"/>
        <w:jc w:val="both"/>
        <w:rPr>
          <w:rFonts w:cs="Times New Roman"/>
          <w:color w:val="auto"/>
        </w:rPr>
      </w:pPr>
      <w:r>
        <w:rPr>
          <w:rFonts w:cs="Times New Roman"/>
          <w:color w:val="auto"/>
          <w:szCs w:val="26"/>
        </w:rPr>
        <w:tab/>
      </w:r>
      <w:r w:rsidR="00027F51" w:rsidRPr="00D43626">
        <w:rPr>
          <w:rFonts w:cs="Times New Roman"/>
          <w:color w:val="auto"/>
          <w:szCs w:val="26"/>
        </w:rPr>
        <w:t>Chương 2 đã trình bày kiến trúc tổng thể của hệ thống khóa cửa IoT cùng các khái niệm bảo mật nền tảng, đồng thời phân tích chi tiết mô hình tấn công replay theo hướng D bằng attack tree và bảng STRIDE, làm rõ điều kiện xảy ra, tác động và hướng phòng chống. Trên cơ sở đó, Chương 3 sẽ trình bày phương pháp thực hiện cụ thể và thiết kế cơ chế chống replay đề xuất, làm nền tảng để triển khai và đánh giá ở các chương sau.</w:t>
      </w:r>
    </w:p>
    <w:p w14:paraId="650832B3" w14:textId="66AE8643" w:rsidR="00D41938" w:rsidRPr="00087269" w:rsidRDefault="00000000" w:rsidP="00087269">
      <w:pPr>
        <w:pStyle w:val="Heading1"/>
        <w:rPr>
          <w:rFonts w:ascii="Times New Roman" w:hAnsi="Times New Roman" w:cs="Times New Roman"/>
          <w:b w:val="0"/>
          <w:bCs w:val="0"/>
          <w:color w:val="auto"/>
          <w:szCs w:val="32"/>
        </w:rPr>
      </w:pPr>
      <w:bookmarkStart w:id="35" w:name="_Toc236447195"/>
      <w:r w:rsidRPr="00087269">
        <w:rPr>
          <w:rFonts w:ascii="Times New Roman" w:hAnsi="Times New Roman" w:cs="Times New Roman"/>
          <w:color w:val="auto"/>
          <w:szCs w:val="32"/>
        </w:rPr>
        <w:t>CHƯƠNG 3. PHƯƠNG PHÁP VÀ THIẾT KẾ</w:t>
      </w:r>
      <w:bookmarkEnd w:id="35"/>
    </w:p>
    <w:p w14:paraId="0D9230A1" w14:textId="77777777" w:rsidR="00D41938" w:rsidRPr="00087269" w:rsidRDefault="00000000" w:rsidP="00087269">
      <w:pPr>
        <w:pStyle w:val="Heading2"/>
        <w:rPr>
          <w:rFonts w:ascii="Times New Roman" w:hAnsi="Times New Roman" w:cs="Times New Roman"/>
          <w:b w:val="0"/>
          <w:bCs w:val="0"/>
          <w:color w:val="auto"/>
        </w:rPr>
      </w:pPr>
      <w:bookmarkStart w:id="36" w:name="_Toc236447196"/>
      <w:r w:rsidRPr="00087269">
        <w:rPr>
          <w:rFonts w:ascii="Times New Roman" w:hAnsi="Times New Roman" w:cs="Times New Roman"/>
          <w:color w:val="auto"/>
        </w:rPr>
        <w:t>3.1. Phương pháp thực hiện</w:t>
      </w:r>
      <w:bookmarkEnd w:id="36"/>
    </w:p>
    <w:p w14:paraId="06905663" w14:textId="62FA3670" w:rsidR="00027F51" w:rsidRPr="00D43626" w:rsidRDefault="00027F51" w:rsidP="00404417">
      <w:pPr>
        <w:pStyle w:val="ListParagraph"/>
        <w:numPr>
          <w:ilvl w:val="0"/>
          <w:numId w:val="3"/>
        </w:numPr>
        <w:spacing w:after="100"/>
        <w:contextualSpacing w:val="0"/>
        <w:jc w:val="both"/>
        <w:rPr>
          <w:rFonts w:cs="Times New Roman"/>
          <w:color w:val="auto"/>
        </w:rPr>
      </w:pPr>
      <w:r w:rsidRPr="00D43626">
        <w:rPr>
          <w:rFonts w:cs="Times New Roman"/>
          <w:color w:val="auto"/>
          <w:szCs w:val="26"/>
        </w:rPr>
        <w:t>Bước 1. Khảo sát: tìm hiểu kiến trúc IoT phổ biến cho khóa cửa thông minh và các lỗ hổng đã được ghi nhận (OWASP, tài liệu Mosquitto/MQTT); công cụ: tra cứu tài liệu, đọc RFC/OWASP. Sản phẩm: nội dung Chương 1</w:t>
      </w:r>
      <w:r w:rsidR="00404417">
        <w:rPr>
          <w:rFonts w:cs="Times New Roman"/>
          <w:color w:val="auto"/>
          <w:szCs w:val="26"/>
        </w:rPr>
        <w:t xml:space="preserve"> - </w:t>
      </w:r>
      <w:r w:rsidRPr="00D43626">
        <w:rPr>
          <w:rFonts w:cs="Times New Roman"/>
          <w:color w:val="auto"/>
          <w:szCs w:val="26"/>
        </w:rPr>
        <w:t>2.</w:t>
      </w:r>
    </w:p>
    <w:p w14:paraId="6A4EC9FC" w14:textId="54D9E168" w:rsidR="00027F51" w:rsidRPr="00D43626" w:rsidRDefault="00027F51" w:rsidP="00404417">
      <w:pPr>
        <w:pStyle w:val="ListParagraph"/>
        <w:numPr>
          <w:ilvl w:val="0"/>
          <w:numId w:val="3"/>
        </w:numPr>
        <w:spacing w:after="100"/>
        <w:contextualSpacing w:val="0"/>
        <w:jc w:val="both"/>
        <w:rPr>
          <w:rFonts w:cs="Times New Roman"/>
          <w:color w:val="auto"/>
        </w:rPr>
      </w:pPr>
      <w:r w:rsidRPr="00D43626">
        <w:rPr>
          <w:rFonts w:cs="Times New Roman"/>
          <w:color w:val="auto"/>
          <w:szCs w:val="26"/>
        </w:rPr>
        <w:t>Bước 2. Thiết kế: xây dựng attack tree, bảng STRIDE và đặc tả giao thức chống replay (Timestamp +</w:t>
      </w:r>
      <w:r w:rsidR="00404417">
        <w:rPr>
          <w:rFonts w:cs="Times New Roman"/>
          <w:color w:val="auto"/>
          <w:szCs w:val="26"/>
        </w:rPr>
        <w:t xml:space="preserve"> </w:t>
      </w:r>
      <w:r w:rsidRPr="00D43626">
        <w:rPr>
          <w:rFonts w:cs="Times New Roman"/>
          <w:color w:val="auto"/>
          <w:szCs w:val="26"/>
        </w:rPr>
        <w:t>Sequence + Nonce + HMAC); công cụ: sơ đồ hóa bằng Python/matplotlib, đặc tả bằng văn bản. Sản phẩm: Hình 2.2, Bảng 2.</w:t>
      </w:r>
      <w:r w:rsidR="00C178A1">
        <w:rPr>
          <w:rFonts w:cs="Times New Roman"/>
          <w:color w:val="auto"/>
          <w:szCs w:val="26"/>
        </w:rPr>
        <w:t>1</w:t>
      </w:r>
      <w:r w:rsidRPr="00D43626">
        <w:rPr>
          <w:rFonts w:cs="Times New Roman"/>
          <w:color w:val="auto"/>
          <w:szCs w:val="26"/>
        </w:rPr>
        <w:t>, Hình 3.1.</w:t>
      </w:r>
    </w:p>
    <w:p w14:paraId="6BA7C753" w14:textId="77777777" w:rsidR="00027F51" w:rsidRPr="00D43626" w:rsidRDefault="00027F51" w:rsidP="00404417">
      <w:pPr>
        <w:pStyle w:val="ListParagraph"/>
        <w:numPr>
          <w:ilvl w:val="0"/>
          <w:numId w:val="3"/>
        </w:numPr>
        <w:spacing w:after="100"/>
        <w:contextualSpacing w:val="0"/>
        <w:jc w:val="both"/>
        <w:rPr>
          <w:rFonts w:cs="Times New Roman"/>
          <w:color w:val="auto"/>
        </w:rPr>
      </w:pPr>
      <w:r w:rsidRPr="00D43626">
        <w:rPr>
          <w:rFonts w:cs="Times New Roman"/>
          <w:color w:val="auto"/>
          <w:szCs w:val="26"/>
        </w:rPr>
        <w:t>Bước 3. Dựng lab/mô phỏng: cấu hình MQTT Broker Mosquitto (local/Docker) làm gateway, mô phỏng thiết bị ESP32 trên Wokwi chạy firmware gửi bản tin theo đặc tả; công cụ: Docker, Wokwi, VS Code/PlatformIO. Sản phẩm: mã nguồn, file cấu hình trong repo.</w:t>
      </w:r>
    </w:p>
    <w:p w14:paraId="1E96A1E2" w14:textId="77777777" w:rsidR="00027F51" w:rsidRPr="00D43626" w:rsidRDefault="00027F51" w:rsidP="00404417">
      <w:pPr>
        <w:pStyle w:val="ListParagraph"/>
        <w:numPr>
          <w:ilvl w:val="0"/>
          <w:numId w:val="3"/>
        </w:numPr>
        <w:spacing w:after="100"/>
        <w:contextualSpacing w:val="0"/>
        <w:jc w:val="both"/>
        <w:rPr>
          <w:rFonts w:cs="Times New Roman"/>
          <w:color w:val="auto"/>
        </w:rPr>
      </w:pPr>
      <w:r w:rsidRPr="00D43626">
        <w:rPr>
          <w:rFonts w:cs="Times New Roman"/>
          <w:color w:val="auto"/>
          <w:szCs w:val="26"/>
        </w:rPr>
        <w:t>Bước 4. Thử nghiệm: viết script Python đóng vai kẻ tấn công để bắt và phát lại bản tin hợp lệ, đối chiếu với các kịch bản tấn công đã thiết kế; công cụ: Python + thư viện paho-mqtt. Sản phẩm: log ACCEPT/REJECT, ảnh chụp minh chứng.</w:t>
      </w:r>
    </w:p>
    <w:p w14:paraId="38F13E39" w14:textId="5AF0CF11" w:rsidR="00404417" w:rsidRPr="00087269" w:rsidRDefault="00027F51" w:rsidP="00404417">
      <w:pPr>
        <w:pStyle w:val="ListParagraph"/>
        <w:numPr>
          <w:ilvl w:val="0"/>
          <w:numId w:val="3"/>
        </w:numPr>
        <w:spacing w:after="100"/>
        <w:contextualSpacing w:val="0"/>
        <w:jc w:val="both"/>
        <w:rPr>
          <w:rFonts w:cs="Times New Roman"/>
          <w:color w:val="auto"/>
        </w:rPr>
      </w:pPr>
      <w:r w:rsidRPr="00D43626">
        <w:rPr>
          <w:rFonts w:cs="Times New Roman"/>
          <w:color w:val="auto"/>
          <w:szCs w:val="26"/>
        </w:rPr>
        <w:t>Bước 5. Đánh giá: đối chiếu kết quả thử nghiệm với tiêu chí ở mục 3.5 (tỉ lệ chặn đúng, độ trễ), cập nhật ma trận rủi ro ở Chương 5; công cụ: Python (pandas) tính toán số liệu. Sản phẩm: bảng số liệu, ma trận rủi ro.</w:t>
      </w:r>
    </w:p>
    <w:p w14:paraId="561055E6" w14:textId="575D7F80" w:rsidR="00D41938" w:rsidRPr="00087269" w:rsidRDefault="00000000" w:rsidP="00087269">
      <w:pPr>
        <w:pStyle w:val="Heading2"/>
        <w:rPr>
          <w:rFonts w:ascii="Times New Roman" w:hAnsi="Times New Roman" w:cs="Times New Roman"/>
          <w:b w:val="0"/>
          <w:bCs w:val="0"/>
          <w:color w:val="auto"/>
        </w:rPr>
      </w:pPr>
      <w:bookmarkStart w:id="37" w:name="_Toc236447197"/>
      <w:r w:rsidRPr="00087269">
        <w:rPr>
          <w:rFonts w:ascii="Times New Roman" w:hAnsi="Times New Roman" w:cs="Times New Roman"/>
          <w:color w:val="auto"/>
        </w:rPr>
        <w:t>3.2. Mô hình/kiến trúc đề xuất</w:t>
      </w:r>
      <w:bookmarkEnd w:id="37"/>
    </w:p>
    <w:p w14:paraId="2B21FAB4" w14:textId="203B1B88" w:rsidR="00027F51" w:rsidRPr="00D43626" w:rsidRDefault="00087269" w:rsidP="00027F51">
      <w:pPr>
        <w:spacing w:after="160"/>
        <w:jc w:val="both"/>
        <w:rPr>
          <w:rFonts w:cs="Times New Roman"/>
          <w:color w:val="auto"/>
          <w:szCs w:val="26"/>
        </w:rPr>
      </w:pPr>
      <w:r>
        <w:rPr>
          <w:rFonts w:cs="Times New Roman"/>
          <w:color w:val="auto"/>
          <w:szCs w:val="26"/>
        </w:rPr>
        <w:tab/>
      </w:r>
      <w:r w:rsidR="00027F51" w:rsidRPr="00D43626">
        <w:rPr>
          <w:rFonts w:cs="Times New Roman"/>
          <w:color w:val="auto"/>
          <w:szCs w:val="26"/>
        </w:rPr>
        <w:t xml:space="preserve">Cơ chế chống replay được đề xuất kết hợp bốn yếu tố: (1) Timestamp </w:t>
      </w:r>
      <w:r w:rsidR="00404417">
        <w:rPr>
          <w:rFonts w:cs="Times New Roman"/>
          <w:color w:val="auto"/>
          <w:szCs w:val="26"/>
        </w:rPr>
        <w:t>-</w:t>
      </w:r>
      <w:r w:rsidR="00027F51" w:rsidRPr="00D43626">
        <w:rPr>
          <w:rFonts w:cs="Times New Roman"/>
          <w:color w:val="auto"/>
          <w:szCs w:val="26"/>
        </w:rPr>
        <w:t xml:space="preserve"> mỗi bản tin mang thời điểm phát sinh, gateway chỉ chấp nhận bản tin trong cửa sổ thời gian cho phép (Δt, ví dụ 5 giây) để giới hạn thời gian sống của một bản tin bị bắt được; (2) Sequence Number </w:t>
      </w:r>
      <w:r w:rsidR="00404417">
        <w:rPr>
          <w:rFonts w:cs="Times New Roman"/>
          <w:color w:val="auto"/>
          <w:szCs w:val="26"/>
        </w:rPr>
        <w:t>-</w:t>
      </w:r>
      <w:r w:rsidR="00027F51" w:rsidRPr="00D43626">
        <w:rPr>
          <w:rFonts w:cs="Times New Roman"/>
          <w:color w:val="auto"/>
          <w:szCs w:val="26"/>
        </w:rPr>
        <w:t xml:space="preserve"> </w:t>
      </w:r>
      <w:r w:rsidR="00027F51" w:rsidRPr="00D43626">
        <w:rPr>
          <w:rFonts w:cs="Times New Roman"/>
          <w:color w:val="auto"/>
          <w:szCs w:val="26"/>
        </w:rPr>
        <w:lastRenderedPageBreak/>
        <w:t xml:space="preserve">bộ đếm tăng dần riêng cho từng thiết bị, gateway lưu số thứ tự gần nhất đã chấp nhận và từ chối các bản tin có số thứ tự nhỏ hơn hoặc bằng; (3) Nonce </w:t>
      </w:r>
      <w:r w:rsidR="00404417">
        <w:rPr>
          <w:rFonts w:cs="Times New Roman"/>
          <w:color w:val="auto"/>
          <w:szCs w:val="26"/>
        </w:rPr>
        <w:t>-</w:t>
      </w:r>
      <w:r w:rsidR="00027F51" w:rsidRPr="00D43626">
        <w:rPr>
          <w:rFonts w:cs="Times New Roman"/>
          <w:color w:val="auto"/>
          <w:szCs w:val="26"/>
        </w:rPr>
        <w:t xml:space="preserve"> giá trị ngẫu nhiên dùng một lần, được gateway lưu trong một replay-cache có thời gian sống bằng cửa sổ Δt để phát hiện các bản tin trùng lặp gửi lại gần như ngay lập tức; (4) HMAC </w:t>
      </w:r>
      <w:r w:rsidR="00404417">
        <w:rPr>
          <w:rFonts w:cs="Times New Roman"/>
          <w:color w:val="auto"/>
          <w:szCs w:val="26"/>
        </w:rPr>
        <w:t>-</w:t>
      </w:r>
      <w:r w:rsidR="00027F51" w:rsidRPr="00D43626">
        <w:rPr>
          <w:rFonts w:cs="Times New Roman"/>
          <w:color w:val="auto"/>
          <w:szCs w:val="26"/>
        </w:rPr>
        <w:t xml:space="preserve"> mã xác thực bản tin tính từ khóa chia sẻ Kdev giữa thiết bị và gateway, bảo đảm cả timestamp, sequence và nonce không thể bị kẻ tấn công tùy ý sửa đổi mà không bị phát hiện</w:t>
      </w:r>
      <w:r w:rsidR="00B679E0">
        <w:rPr>
          <w:rFonts w:cs="Times New Roman"/>
          <w:color w:val="auto"/>
          <w:szCs w:val="26"/>
        </w:rPr>
        <w:t>, triển khai theo đúng cấu trúc HMAC được đặc tả trong RFC 2104 [3]</w:t>
      </w:r>
      <w:r w:rsidR="00027F51" w:rsidRPr="00D43626">
        <w:rPr>
          <w:rFonts w:cs="Times New Roman"/>
          <w:color w:val="auto"/>
          <w:szCs w:val="26"/>
        </w:rPr>
        <w:t>. Hình 3.1 minh họa luồng xử lý tuần tự của cơ chế này giữa thiết bị và gateway.</w:t>
      </w:r>
    </w:p>
    <w:p w14:paraId="70494309" w14:textId="77777777" w:rsidR="009929CB" w:rsidRDefault="00027F51" w:rsidP="009929CB">
      <w:pPr>
        <w:keepNext/>
        <w:spacing w:after="160"/>
        <w:jc w:val="both"/>
      </w:pPr>
      <w:r w:rsidRPr="00D43626">
        <w:rPr>
          <w:rFonts w:cs="Times New Roman"/>
          <w:noProof/>
          <w:color w:val="auto"/>
        </w:rPr>
        <w:drawing>
          <wp:inline distT="0" distB="0" distL="0" distR="0" wp14:anchorId="0628983D" wp14:editId="5E651242">
            <wp:extent cx="5334000" cy="3390900"/>
            <wp:effectExtent l="0" t="0" r="0" b="0"/>
            <wp:docPr id="2045777482" name="Picture 204577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90900"/>
                    </a:xfrm>
                    <a:prstGeom prst="rect">
                      <a:avLst/>
                    </a:prstGeom>
                  </pic:spPr>
                </pic:pic>
              </a:graphicData>
            </a:graphic>
          </wp:inline>
        </w:drawing>
      </w:r>
    </w:p>
    <w:p w14:paraId="1CDAF3CA" w14:textId="110BA803" w:rsidR="00027F51" w:rsidRPr="009929CB" w:rsidRDefault="009929CB" w:rsidP="009929CB">
      <w:pPr>
        <w:pStyle w:val="Caption"/>
        <w:jc w:val="center"/>
        <w:rPr>
          <w:i/>
          <w:iCs/>
          <w:color w:val="auto"/>
          <w:sz w:val="24"/>
          <w:szCs w:val="24"/>
        </w:rPr>
      </w:pPr>
      <w:bookmarkStart w:id="38" w:name="_Toc236446050"/>
      <w:r w:rsidRPr="009929CB">
        <w:rPr>
          <w:i/>
          <w:iCs/>
          <w:color w:val="auto"/>
          <w:sz w:val="24"/>
          <w:szCs w:val="24"/>
        </w:rPr>
        <w:t xml:space="preserve">Hình 3. </w:t>
      </w:r>
      <w:r w:rsidRPr="009929CB">
        <w:rPr>
          <w:i/>
          <w:iCs/>
          <w:color w:val="auto"/>
          <w:sz w:val="24"/>
          <w:szCs w:val="24"/>
        </w:rPr>
        <w:fldChar w:fldCharType="begin"/>
      </w:r>
      <w:r w:rsidRPr="009929CB">
        <w:rPr>
          <w:i/>
          <w:iCs/>
          <w:color w:val="auto"/>
          <w:sz w:val="24"/>
          <w:szCs w:val="24"/>
        </w:rPr>
        <w:instrText xml:space="preserve"> SEQ Hình_3. \* ARABIC </w:instrText>
      </w:r>
      <w:r w:rsidRPr="009929CB">
        <w:rPr>
          <w:i/>
          <w:iCs/>
          <w:color w:val="auto"/>
          <w:sz w:val="24"/>
          <w:szCs w:val="24"/>
        </w:rPr>
        <w:fldChar w:fldCharType="separate"/>
      </w:r>
      <w:r w:rsidRPr="009929CB">
        <w:rPr>
          <w:i/>
          <w:iCs/>
          <w:noProof/>
          <w:color w:val="auto"/>
          <w:sz w:val="24"/>
          <w:szCs w:val="24"/>
        </w:rPr>
        <w:t>1</w:t>
      </w:r>
      <w:r w:rsidRPr="009929CB">
        <w:rPr>
          <w:i/>
          <w:iCs/>
          <w:color w:val="auto"/>
          <w:sz w:val="24"/>
          <w:szCs w:val="24"/>
        </w:rPr>
        <w:fldChar w:fldCharType="end"/>
      </w:r>
      <w:r w:rsidRPr="009929CB">
        <w:rPr>
          <w:i/>
          <w:iCs/>
          <w:color w:val="auto"/>
          <w:sz w:val="24"/>
          <w:szCs w:val="24"/>
        </w:rPr>
        <w:t xml:space="preserve"> - Mô hình đề xuất: chống replay bằng Timestamp + Sequence Number + Nonce + HMAC</w:t>
      </w:r>
      <w:bookmarkEnd w:id="38"/>
    </w:p>
    <w:p w14:paraId="1A279C12" w14:textId="29A4A504" w:rsidR="00404417" w:rsidRPr="00087269" w:rsidRDefault="00027F51" w:rsidP="00087269">
      <w:pPr>
        <w:spacing w:after="160"/>
        <w:jc w:val="both"/>
        <w:rPr>
          <w:rFonts w:cs="Times New Roman"/>
          <w:color w:val="auto"/>
        </w:rPr>
      </w:pPr>
      <w:r w:rsidRPr="00D43626">
        <w:rPr>
          <w:rFonts w:cs="Times New Roman"/>
          <w:color w:val="auto"/>
          <w:szCs w:val="26"/>
        </w:rPr>
        <w:t>Lựa chọn thiết kế: nhóm chọn kết hợp cả timestamp và sequence number (thay vì chỉ dùng một trong hai) vì timestamp đơn lẻ phụ thuộc vào đồng bộ thời gian giữa thiết bị và gateway (có thể lệch do trôi giờ), trong khi sequence number đơn lẻ dễ bị vô hiệu nếu thiết bị khởi động lại và bộ đếm reset về 0; kết hợp cả hai giúp cơ chế vẫn an toàn khi một trong hai yếu tố gặp sự cố. Nonce được thêm vào để chống trường hợp phát lại xảy ra ngay trong cùng cửa sổ thời gian hợp lệ (ví dụ kẻ tấn công phát lại rất nhanh sau khi bắt được bản tin).</w:t>
      </w:r>
    </w:p>
    <w:p w14:paraId="0F9B0AB6" w14:textId="4AA795B8" w:rsidR="00D41938" w:rsidRPr="00087269" w:rsidRDefault="00000000" w:rsidP="00087269">
      <w:pPr>
        <w:pStyle w:val="Heading2"/>
        <w:rPr>
          <w:rFonts w:ascii="Times New Roman" w:hAnsi="Times New Roman" w:cs="Times New Roman"/>
          <w:b w:val="0"/>
          <w:bCs w:val="0"/>
          <w:color w:val="auto"/>
        </w:rPr>
      </w:pPr>
      <w:bookmarkStart w:id="39" w:name="_Toc236447198"/>
      <w:r w:rsidRPr="00087269">
        <w:rPr>
          <w:rFonts w:ascii="Times New Roman" w:hAnsi="Times New Roman" w:cs="Times New Roman"/>
          <w:color w:val="auto"/>
        </w:rPr>
        <w:t>3.3. Môi trường, công cụ và dữ liệu</w:t>
      </w:r>
      <w:bookmarkEnd w:id="39"/>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2889"/>
        <w:gridCol w:w="2888"/>
        <w:gridCol w:w="3851"/>
      </w:tblGrid>
      <w:tr w:rsidR="00D43626" w:rsidRPr="00D43626" w14:paraId="39F7CA5C" w14:textId="77777777" w:rsidTr="00A34CA8">
        <w:trPr>
          <w:tblHeader/>
        </w:trPr>
        <w:tc>
          <w:tcPr>
            <w:tcW w:w="1500" w:type="pct"/>
            <w:shd w:val="clear" w:color="auto" w:fill="D6EAF8"/>
          </w:tcPr>
          <w:p w14:paraId="77DA987F" w14:textId="77777777" w:rsidR="00027F51" w:rsidRPr="00D43626" w:rsidRDefault="00027F51" w:rsidP="00A34CA8">
            <w:pPr>
              <w:rPr>
                <w:rFonts w:cs="Times New Roman"/>
                <w:color w:val="auto"/>
              </w:rPr>
            </w:pPr>
            <w:r w:rsidRPr="00D43626">
              <w:rPr>
                <w:rFonts w:cs="Times New Roman"/>
                <w:b/>
                <w:bCs/>
                <w:color w:val="auto"/>
              </w:rPr>
              <w:t>Phần mềm/phần cứng</w:t>
            </w:r>
          </w:p>
        </w:tc>
        <w:tc>
          <w:tcPr>
            <w:tcW w:w="1500" w:type="pct"/>
            <w:shd w:val="clear" w:color="auto" w:fill="D6EAF8"/>
          </w:tcPr>
          <w:p w14:paraId="1819310E" w14:textId="77777777" w:rsidR="00027F51" w:rsidRPr="00D43626" w:rsidRDefault="00027F51" w:rsidP="00A34CA8">
            <w:pPr>
              <w:rPr>
                <w:rFonts w:cs="Times New Roman"/>
                <w:color w:val="auto"/>
              </w:rPr>
            </w:pPr>
            <w:r w:rsidRPr="00D43626">
              <w:rPr>
                <w:rFonts w:cs="Times New Roman"/>
                <w:b/>
                <w:bCs/>
                <w:color w:val="auto"/>
              </w:rPr>
              <w:t>Phiên bản (tham khảo)</w:t>
            </w:r>
          </w:p>
        </w:tc>
        <w:tc>
          <w:tcPr>
            <w:tcW w:w="2000" w:type="pct"/>
            <w:shd w:val="clear" w:color="auto" w:fill="D6EAF8"/>
          </w:tcPr>
          <w:p w14:paraId="197BB5BD" w14:textId="77777777" w:rsidR="00027F51" w:rsidRPr="00D43626" w:rsidRDefault="00027F51" w:rsidP="00A34CA8">
            <w:pPr>
              <w:rPr>
                <w:rFonts w:cs="Times New Roman"/>
                <w:color w:val="auto"/>
              </w:rPr>
            </w:pPr>
            <w:r w:rsidRPr="00D43626">
              <w:rPr>
                <w:rFonts w:cs="Times New Roman"/>
                <w:b/>
                <w:bCs/>
                <w:color w:val="auto"/>
              </w:rPr>
              <w:t>Vai trò</w:t>
            </w:r>
          </w:p>
        </w:tc>
      </w:tr>
      <w:tr w:rsidR="00D43626" w:rsidRPr="00D43626" w14:paraId="7FA12423" w14:textId="77777777" w:rsidTr="00A34CA8">
        <w:tc>
          <w:tcPr>
            <w:tcW w:w="1500" w:type="pct"/>
          </w:tcPr>
          <w:p w14:paraId="721AF5D3" w14:textId="77777777" w:rsidR="00027F51" w:rsidRPr="00D43626" w:rsidRDefault="00027F51" w:rsidP="00A34CA8">
            <w:pPr>
              <w:rPr>
                <w:rFonts w:cs="Times New Roman"/>
                <w:color w:val="auto"/>
              </w:rPr>
            </w:pPr>
            <w:r w:rsidRPr="00D43626">
              <w:rPr>
                <w:rFonts w:cs="Times New Roman"/>
                <w:color w:val="auto"/>
              </w:rPr>
              <w:t>Wokwi ESP32 Simulator</w:t>
            </w:r>
          </w:p>
        </w:tc>
        <w:tc>
          <w:tcPr>
            <w:tcW w:w="1500" w:type="pct"/>
          </w:tcPr>
          <w:p w14:paraId="0F5587A8" w14:textId="77777777" w:rsidR="00027F51" w:rsidRPr="00D43626" w:rsidRDefault="00027F51" w:rsidP="00A34CA8">
            <w:pPr>
              <w:rPr>
                <w:rFonts w:cs="Times New Roman"/>
                <w:color w:val="auto"/>
              </w:rPr>
            </w:pPr>
            <w:r w:rsidRPr="00D43626">
              <w:rPr>
                <w:rFonts w:cs="Times New Roman"/>
                <w:color w:val="auto"/>
              </w:rPr>
              <w:t>Bản online hiện hành</w:t>
            </w:r>
          </w:p>
        </w:tc>
        <w:tc>
          <w:tcPr>
            <w:tcW w:w="2000" w:type="pct"/>
          </w:tcPr>
          <w:p w14:paraId="5F41F000" w14:textId="77777777" w:rsidR="00027F51" w:rsidRPr="00D43626" w:rsidRDefault="00027F51" w:rsidP="00A34CA8">
            <w:pPr>
              <w:rPr>
                <w:rFonts w:cs="Times New Roman"/>
                <w:color w:val="auto"/>
              </w:rPr>
            </w:pPr>
            <w:r w:rsidRPr="00D43626">
              <w:rPr>
                <w:rFonts w:cs="Times New Roman"/>
                <w:color w:val="auto"/>
              </w:rPr>
              <w:t>Mô phỏng thiết bị khóa cửa (MQTT client, sinh bản tin theo đặc tả 3.2)</w:t>
            </w:r>
          </w:p>
        </w:tc>
      </w:tr>
      <w:tr w:rsidR="00D43626" w:rsidRPr="00D43626" w14:paraId="70F08CA1" w14:textId="77777777" w:rsidTr="00A34CA8">
        <w:tc>
          <w:tcPr>
            <w:tcW w:w="1500" w:type="pct"/>
          </w:tcPr>
          <w:p w14:paraId="63F44162" w14:textId="77777777" w:rsidR="00027F51" w:rsidRPr="00D43626" w:rsidRDefault="00027F51" w:rsidP="00A34CA8">
            <w:pPr>
              <w:rPr>
                <w:rFonts w:cs="Times New Roman"/>
                <w:color w:val="auto"/>
              </w:rPr>
            </w:pPr>
            <w:r w:rsidRPr="00D43626">
              <w:rPr>
                <w:rFonts w:cs="Times New Roman"/>
                <w:color w:val="auto"/>
              </w:rPr>
              <w:lastRenderedPageBreak/>
              <w:t>Mosquitto MQTT Broker</w:t>
            </w:r>
          </w:p>
        </w:tc>
        <w:tc>
          <w:tcPr>
            <w:tcW w:w="1500" w:type="pct"/>
          </w:tcPr>
          <w:p w14:paraId="2C7D3162" w14:textId="77777777" w:rsidR="00027F51" w:rsidRPr="00D43626" w:rsidRDefault="00027F51" w:rsidP="00A34CA8">
            <w:pPr>
              <w:rPr>
                <w:rFonts w:cs="Times New Roman"/>
                <w:color w:val="auto"/>
              </w:rPr>
            </w:pPr>
            <w:r w:rsidRPr="00D43626">
              <w:rPr>
                <w:rFonts w:cs="Times New Roman"/>
                <w:color w:val="auto"/>
              </w:rPr>
              <w:t>2.x (chạy qua Docker hoặc cài trực tiếp)</w:t>
            </w:r>
          </w:p>
        </w:tc>
        <w:tc>
          <w:tcPr>
            <w:tcW w:w="2000" w:type="pct"/>
          </w:tcPr>
          <w:p w14:paraId="59DC3BD7" w14:textId="77777777" w:rsidR="00027F51" w:rsidRPr="00D43626" w:rsidRDefault="00027F51" w:rsidP="00A34CA8">
            <w:pPr>
              <w:rPr>
                <w:rFonts w:cs="Times New Roman"/>
                <w:color w:val="auto"/>
              </w:rPr>
            </w:pPr>
            <w:r w:rsidRPr="00D43626">
              <w:rPr>
                <w:rFonts w:cs="Times New Roman"/>
                <w:color w:val="auto"/>
              </w:rPr>
              <w:t>Đóng vai trò gateway, thực thi logic kiểm tra chống replay</w:t>
            </w:r>
          </w:p>
        </w:tc>
      </w:tr>
      <w:tr w:rsidR="00D43626" w:rsidRPr="00D43626" w14:paraId="465F039D" w14:textId="77777777" w:rsidTr="00A34CA8">
        <w:tc>
          <w:tcPr>
            <w:tcW w:w="1500" w:type="pct"/>
          </w:tcPr>
          <w:p w14:paraId="57500169" w14:textId="77777777" w:rsidR="00027F51" w:rsidRPr="00D43626" w:rsidRDefault="00027F51" w:rsidP="00A34CA8">
            <w:pPr>
              <w:rPr>
                <w:rFonts w:cs="Times New Roman"/>
                <w:color w:val="auto"/>
              </w:rPr>
            </w:pPr>
            <w:r w:rsidRPr="00D43626">
              <w:rPr>
                <w:rFonts w:cs="Times New Roman"/>
                <w:color w:val="auto"/>
              </w:rPr>
              <w:t>Python 3 + paho-mqtt</w:t>
            </w:r>
          </w:p>
        </w:tc>
        <w:tc>
          <w:tcPr>
            <w:tcW w:w="1500" w:type="pct"/>
          </w:tcPr>
          <w:p w14:paraId="3352FBFA" w14:textId="77777777" w:rsidR="00027F51" w:rsidRPr="00D43626" w:rsidRDefault="00027F51" w:rsidP="00A34CA8">
            <w:pPr>
              <w:rPr>
                <w:rFonts w:cs="Times New Roman"/>
                <w:color w:val="auto"/>
              </w:rPr>
            </w:pPr>
            <w:r w:rsidRPr="00D43626">
              <w:rPr>
                <w:rFonts w:cs="Times New Roman"/>
                <w:color w:val="auto"/>
              </w:rPr>
              <w:t>Python ≥ 3.10</w:t>
            </w:r>
          </w:p>
        </w:tc>
        <w:tc>
          <w:tcPr>
            <w:tcW w:w="2000" w:type="pct"/>
          </w:tcPr>
          <w:p w14:paraId="11996FB4" w14:textId="77777777" w:rsidR="00027F51" w:rsidRPr="00D43626" w:rsidRDefault="00027F51" w:rsidP="00A34CA8">
            <w:pPr>
              <w:rPr>
                <w:rFonts w:cs="Times New Roman"/>
                <w:color w:val="auto"/>
              </w:rPr>
            </w:pPr>
            <w:r w:rsidRPr="00D43626">
              <w:rPr>
                <w:rFonts w:cs="Times New Roman"/>
                <w:color w:val="auto"/>
              </w:rPr>
              <w:t>Viết script kẻ tấn công (sniff/replay) và script sinh báo cáo</w:t>
            </w:r>
          </w:p>
        </w:tc>
      </w:tr>
      <w:tr w:rsidR="00D43626" w:rsidRPr="00D43626" w14:paraId="52FF958A" w14:textId="77777777" w:rsidTr="00A34CA8">
        <w:tc>
          <w:tcPr>
            <w:tcW w:w="1500" w:type="pct"/>
          </w:tcPr>
          <w:p w14:paraId="461A72DB" w14:textId="77777777" w:rsidR="00027F51" w:rsidRPr="00D43626" w:rsidRDefault="00027F51" w:rsidP="00A34CA8">
            <w:pPr>
              <w:rPr>
                <w:rFonts w:cs="Times New Roman"/>
                <w:color w:val="auto"/>
              </w:rPr>
            </w:pPr>
            <w:r w:rsidRPr="00D43626">
              <w:rPr>
                <w:rFonts w:cs="Times New Roman"/>
                <w:color w:val="auto"/>
              </w:rPr>
              <w:t>Docker / Docker Compose</w:t>
            </w:r>
          </w:p>
        </w:tc>
        <w:tc>
          <w:tcPr>
            <w:tcW w:w="1500" w:type="pct"/>
          </w:tcPr>
          <w:p w14:paraId="7FB506B5" w14:textId="77777777" w:rsidR="00027F51" w:rsidRPr="00D43626" w:rsidRDefault="00027F51" w:rsidP="00A34CA8">
            <w:pPr>
              <w:rPr>
                <w:rFonts w:cs="Times New Roman"/>
                <w:color w:val="auto"/>
              </w:rPr>
            </w:pPr>
            <w:r w:rsidRPr="00D43626">
              <w:rPr>
                <w:rFonts w:cs="Times New Roman"/>
                <w:color w:val="auto"/>
              </w:rPr>
              <w:t>Bản hiện hành</w:t>
            </w:r>
          </w:p>
        </w:tc>
        <w:tc>
          <w:tcPr>
            <w:tcW w:w="2000" w:type="pct"/>
          </w:tcPr>
          <w:p w14:paraId="5ECF5513" w14:textId="77777777" w:rsidR="00027F51" w:rsidRPr="00D43626" w:rsidRDefault="00027F51" w:rsidP="00A34CA8">
            <w:pPr>
              <w:rPr>
                <w:rFonts w:cs="Times New Roman"/>
                <w:color w:val="auto"/>
              </w:rPr>
            </w:pPr>
            <w:r w:rsidRPr="00D43626">
              <w:rPr>
                <w:rFonts w:cs="Times New Roman"/>
                <w:color w:val="auto"/>
              </w:rPr>
              <w:t>Đóng gói môi trường Mosquitto để tái lập lab dễ dàng</w:t>
            </w:r>
          </w:p>
        </w:tc>
      </w:tr>
      <w:tr w:rsidR="00D43626" w:rsidRPr="00D43626" w14:paraId="7D418FAB" w14:textId="77777777" w:rsidTr="00A34CA8">
        <w:tc>
          <w:tcPr>
            <w:tcW w:w="1500" w:type="pct"/>
          </w:tcPr>
          <w:p w14:paraId="3218AE98" w14:textId="77777777" w:rsidR="00027F51" w:rsidRPr="00D43626" w:rsidRDefault="00027F51" w:rsidP="00A34CA8">
            <w:pPr>
              <w:rPr>
                <w:rFonts w:cs="Times New Roman"/>
                <w:color w:val="auto"/>
              </w:rPr>
            </w:pPr>
            <w:r w:rsidRPr="00D43626">
              <w:rPr>
                <w:rFonts w:cs="Times New Roman"/>
                <w:color w:val="auto"/>
              </w:rPr>
              <w:t>Wireshark</w:t>
            </w:r>
          </w:p>
        </w:tc>
        <w:tc>
          <w:tcPr>
            <w:tcW w:w="1500" w:type="pct"/>
          </w:tcPr>
          <w:p w14:paraId="77EEC06D" w14:textId="77777777" w:rsidR="00027F51" w:rsidRPr="00D43626" w:rsidRDefault="00027F51" w:rsidP="00A34CA8">
            <w:pPr>
              <w:rPr>
                <w:rFonts w:cs="Times New Roman"/>
                <w:color w:val="auto"/>
              </w:rPr>
            </w:pPr>
            <w:r w:rsidRPr="00D43626">
              <w:rPr>
                <w:rFonts w:cs="Times New Roman"/>
                <w:color w:val="auto"/>
              </w:rPr>
              <w:t>Bản hiện hành</w:t>
            </w:r>
          </w:p>
        </w:tc>
        <w:tc>
          <w:tcPr>
            <w:tcW w:w="2000" w:type="pct"/>
          </w:tcPr>
          <w:p w14:paraId="1D59132E" w14:textId="77777777" w:rsidR="00027F51" w:rsidRPr="00D43626" w:rsidRDefault="00027F51" w:rsidP="00A34CA8">
            <w:pPr>
              <w:rPr>
                <w:rFonts w:cs="Times New Roman"/>
                <w:color w:val="auto"/>
              </w:rPr>
            </w:pPr>
            <w:r w:rsidRPr="00D43626">
              <w:rPr>
                <w:rFonts w:cs="Times New Roman"/>
                <w:color w:val="auto"/>
              </w:rPr>
              <w:t>Quan sát/minh chứng việc bắt gói tin MQTT trong kịch bản tấn công</w:t>
            </w:r>
          </w:p>
        </w:tc>
      </w:tr>
      <w:tr w:rsidR="00D43626" w:rsidRPr="00D43626" w14:paraId="49BF5DD8" w14:textId="77777777" w:rsidTr="00A34CA8">
        <w:tc>
          <w:tcPr>
            <w:tcW w:w="1500" w:type="pct"/>
          </w:tcPr>
          <w:p w14:paraId="573189A8" w14:textId="77777777" w:rsidR="00027F51" w:rsidRPr="00D43626" w:rsidRDefault="00027F51" w:rsidP="00A34CA8">
            <w:pPr>
              <w:rPr>
                <w:rFonts w:cs="Times New Roman"/>
                <w:color w:val="auto"/>
              </w:rPr>
            </w:pPr>
            <w:r w:rsidRPr="00D43626">
              <w:rPr>
                <w:rFonts w:cs="Times New Roman"/>
                <w:color w:val="auto"/>
              </w:rPr>
              <w:t>GitHub</w:t>
            </w:r>
          </w:p>
        </w:tc>
        <w:tc>
          <w:tcPr>
            <w:tcW w:w="1500" w:type="pct"/>
          </w:tcPr>
          <w:p w14:paraId="227AD9A9" w14:textId="77777777" w:rsidR="00027F51" w:rsidRPr="00D43626" w:rsidRDefault="00027F51" w:rsidP="00A34CA8">
            <w:pPr>
              <w:rPr>
                <w:rFonts w:cs="Times New Roman"/>
                <w:color w:val="auto"/>
              </w:rPr>
            </w:pPr>
            <w:r w:rsidRPr="00D43626">
              <w:rPr>
                <w:rFonts w:cs="Times New Roman"/>
                <w:color w:val="auto"/>
              </w:rPr>
              <w:t>—</w:t>
            </w:r>
          </w:p>
        </w:tc>
        <w:tc>
          <w:tcPr>
            <w:tcW w:w="2000" w:type="pct"/>
          </w:tcPr>
          <w:p w14:paraId="5DFCE3E3" w14:textId="77777777" w:rsidR="00027F51" w:rsidRPr="00D43626" w:rsidRDefault="00027F51" w:rsidP="00BF623C">
            <w:pPr>
              <w:keepNext/>
              <w:rPr>
                <w:rFonts w:cs="Times New Roman"/>
                <w:color w:val="auto"/>
              </w:rPr>
            </w:pPr>
            <w:r w:rsidRPr="00D43626">
              <w:rPr>
                <w:rFonts w:cs="Times New Roman"/>
                <w:color w:val="auto"/>
              </w:rPr>
              <w:t>Lưu trữ code, config, log, ảnh minh chứng theo cấu trúc thư mục</w:t>
            </w:r>
          </w:p>
        </w:tc>
      </w:tr>
    </w:tbl>
    <w:p w14:paraId="195F8063" w14:textId="1F76D9EB" w:rsidR="00BF623C" w:rsidRPr="00BF623C" w:rsidRDefault="00BF623C" w:rsidP="00BF623C">
      <w:pPr>
        <w:pStyle w:val="Caption"/>
        <w:jc w:val="center"/>
        <w:rPr>
          <w:i/>
          <w:iCs/>
          <w:color w:val="auto"/>
          <w:sz w:val="24"/>
          <w:szCs w:val="24"/>
        </w:rPr>
      </w:pPr>
      <w:bookmarkStart w:id="40" w:name="_Toc236447017"/>
      <w:r w:rsidRPr="00BF623C">
        <w:rPr>
          <w:i/>
          <w:iCs/>
          <w:color w:val="auto"/>
          <w:sz w:val="24"/>
          <w:szCs w:val="24"/>
        </w:rPr>
        <w:t xml:space="preserve">Bảng 3. </w:t>
      </w:r>
      <w:r w:rsidRPr="00BF623C">
        <w:rPr>
          <w:i/>
          <w:iCs/>
          <w:color w:val="auto"/>
          <w:sz w:val="24"/>
          <w:szCs w:val="24"/>
        </w:rPr>
        <w:fldChar w:fldCharType="begin"/>
      </w:r>
      <w:r w:rsidRPr="00BF623C">
        <w:rPr>
          <w:i/>
          <w:iCs/>
          <w:color w:val="auto"/>
          <w:sz w:val="24"/>
          <w:szCs w:val="24"/>
        </w:rPr>
        <w:instrText xml:space="preserve"> SEQ Bảng_3. \* ARABIC </w:instrText>
      </w:r>
      <w:r w:rsidRPr="00BF623C">
        <w:rPr>
          <w:i/>
          <w:iCs/>
          <w:color w:val="auto"/>
          <w:sz w:val="24"/>
          <w:szCs w:val="24"/>
        </w:rPr>
        <w:fldChar w:fldCharType="separate"/>
      </w:r>
      <w:r>
        <w:rPr>
          <w:i/>
          <w:iCs/>
          <w:noProof/>
          <w:color w:val="auto"/>
          <w:sz w:val="24"/>
          <w:szCs w:val="24"/>
        </w:rPr>
        <w:t>1</w:t>
      </w:r>
      <w:r w:rsidRPr="00BF623C">
        <w:rPr>
          <w:i/>
          <w:iCs/>
          <w:color w:val="auto"/>
          <w:sz w:val="24"/>
          <w:szCs w:val="24"/>
        </w:rPr>
        <w:fldChar w:fldCharType="end"/>
      </w:r>
      <w:r w:rsidRPr="00BF623C">
        <w:rPr>
          <w:i/>
          <w:iCs/>
          <w:color w:val="auto"/>
          <w:sz w:val="24"/>
          <w:szCs w:val="24"/>
        </w:rPr>
        <w:t xml:space="preserve"> – Môi trường, công cụ và dữ liệu sử dụng trong thực nghiệm.</w:t>
      </w:r>
      <w:bookmarkEnd w:id="40"/>
    </w:p>
    <w:p w14:paraId="148BB12E" w14:textId="34AF2ED2" w:rsidR="00027F51" w:rsidRPr="00D43626" w:rsidRDefault="00027F51" w:rsidP="00027F51">
      <w:pPr>
        <w:spacing w:after="160"/>
        <w:jc w:val="both"/>
        <w:rPr>
          <w:rFonts w:cs="Times New Roman"/>
          <w:color w:val="auto"/>
        </w:rPr>
      </w:pPr>
      <w:r w:rsidRPr="00D43626">
        <w:rPr>
          <w:rFonts w:cs="Times New Roman"/>
          <w:color w:val="auto"/>
          <w:szCs w:val="26"/>
        </w:rPr>
        <w:t>Nguồn dữ liệu/dataset: đề tài không dùng dataset có sẵn mà tự sinh dữ liệu thử nghiệm bằng cách cho thiết bị mô phỏng phát các bản tin lệnh hợp lệ trong lab, sau đó dùng script tấn công để bắt và phát lại một phần trong số đó; toàn bộ log ACCEPT/REJECT thu được trong quá trình này chính là "dữ liệu" phục vụ đánh giá ở Chương 4–5.</w:t>
      </w:r>
    </w:p>
    <w:p w14:paraId="12C7BE65" w14:textId="2C96140B" w:rsidR="00D41938" w:rsidRPr="00087269" w:rsidRDefault="00000000" w:rsidP="00087269">
      <w:pPr>
        <w:pStyle w:val="Heading2"/>
        <w:rPr>
          <w:rFonts w:ascii="Times New Roman" w:hAnsi="Times New Roman" w:cs="Times New Roman"/>
          <w:b w:val="0"/>
          <w:bCs w:val="0"/>
          <w:color w:val="auto"/>
        </w:rPr>
      </w:pPr>
      <w:bookmarkStart w:id="41" w:name="_Toc236447199"/>
      <w:r w:rsidRPr="00087269">
        <w:rPr>
          <w:rFonts w:ascii="Times New Roman" w:hAnsi="Times New Roman" w:cs="Times New Roman"/>
          <w:color w:val="auto"/>
        </w:rPr>
        <w:t>3.4. Quy trình triển khai/đánh giá</w:t>
      </w:r>
      <w:bookmarkEnd w:id="41"/>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3851"/>
        <w:gridCol w:w="2311"/>
        <w:gridCol w:w="3466"/>
      </w:tblGrid>
      <w:tr w:rsidR="00D43626" w:rsidRPr="00D43626" w14:paraId="2D86C584" w14:textId="77777777" w:rsidTr="00A34CA8">
        <w:trPr>
          <w:tblHeader/>
        </w:trPr>
        <w:tc>
          <w:tcPr>
            <w:tcW w:w="2000" w:type="pct"/>
            <w:shd w:val="clear" w:color="auto" w:fill="D6EAF8"/>
          </w:tcPr>
          <w:p w14:paraId="1D5CAAB9" w14:textId="77777777" w:rsidR="00027F51" w:rsidRPr="00D43626" w:rsidRDefault="00027F51" w:rsidP="00A34CA8">
            <w:pPr>
              <w:rPr>
                <w:rFonts w:cs="Times New Roman"/>
                <w:color w:val="auto"/>
              </w:rPr>
            </w:pPr>
            <w:r w:rsidRPr="00D43626">
              <w:rPr>
                <w:rFonts w:cs="Times New Roman"/>
                <w:b/>
                <w:bCs/>
                <w:color w:val="auto"/>
              </w:rPr>
              <w:t>Bước</w:t>
            </w:r>
          </w:p>
        </w:tc>
        <w:tc>
          <w:tcPr>
            <w:tcW w:w="1200" w:type="pct"/>
            <w:shd w:val="clear" w:color="auto" w:fill="D6EAF8"/>
          </w:tcPr>
          <w:p w14:paraId="070E3402" w14:textId="77777777" w:rsidR="00027F51" w:rsidRPr="00D43626" w:rsidRDefault="00027F51" w:rsidP="00A34CA8">
            <w:pPr>
              <w:rPr>
                <w:rFonts w:cs="Times New Roman"/>
                <w:color w:val="auto"/>
              </w:rPr>
            </w:pPr>
            <w:r w:rsidRPr="00D43626">
              <w:rPr>
                <w:rFonts w:cs="Times New Roman"/>
                <w:b/>
                <w:bCs/>
                <w:color w:val="auto"/>
              </w:rPr>
              <w:t>Mốc thời gian (dự kiến)</w:t>
            </w:r>
          </w:p>
        </w:tc>
        <w:tc>
          <w:tcPr>
            <w:tcW w:w="1800" w:type="pct"/>
            <w:shd w:val="clear" w:color="auto" w:fill="D6EAF8"/>
          </w:tcPr>
          <w:p w14:paraId="46EDD810" w14:textId="77777777" w:rsidR="00027F51" w:rsidRPr="00D43626" w:rsidRDefault="00027F51" w:rsidP="00A34CA8">
            <w:pPr>
              <w:rPr>
                <w:rFonts w:cs="Times New Roman"/>
                <w:color w:val="auto"/>
              </w:rPr>
            </w:pPr>
            <w:r w:rsidRPr="00D43626">
              <w:rPr>
                <w:rFonts w:cs="Times New Roman"/>
                <w:b/>
                <w:bCs/>
                <w:color w:val="auto"/>
              </w:rPr>
              <w:t>Sản phẩm/minh chứng</w:t>
            </w:r>
          </w:p>
        </w:tc>
      </w:tr>
      <w:tr w:rsidR="00D43626" w:rsidRPr="00D43626" w14:paraId="39D0124D" w14:textId="77777777" w:rsidTr="00A34CA8">
        <w:tc>
          <w:tcPr>
            <w:tcW w:w="2000" w:type="pct"/>
          </w:tcPr>
          <w:p w14:paraId="26541B6B" w14:textId="77777777" w:rsidR="00027F51" w:rsidRPr="00D43626" w:rsidRDefault="00027F51" w:rsidP="00A34CA8">
            <w:pPr>
              <w:rPr>
                <w:rFonts w:cs="Times New Roman"/>
                <w:color w:val="auto"/>
              </w:rPr>
            </w:pPr>
            <w:r w:rsidRPr="00D43626">
              <w:rPr>
                <w:rFonts w:cs="Times New Roman"/>
                <w:color w:val="auto"/>
              </w:rPr>
              <w:t>Dựng gateway Mosquitto + cấu hình kiểm tra chống replay</w:t>
            </w:r>
          </w:p>
        </w:tc>
        <w:tc>
          <w:tcPr>
            <w:tcW w:w="1200" w:type="pct"/>
          </w:tcPr>
          <w:p w14:paraId="03AC8FC6" w14:textId="77777777" w:rsidR="00027F51" w:rsidRPr="00D43626" w:rsidRDefault="00027F51" w:rsidP="00A34CA8">
            <w:pPr>
              <w:rPr>
                <w:rFonts w:cs="Times New Roman"/>
                <w:color w:val="auto"/>
              </w:rPr>
            </w:pPr>
            <w:r w:rsidRPr="00D43626">
              <w:rPr>
                <w:rFonts w:cs="Times New Roman"/>
                <w:color w:val="auto"/>
              </w:rPr>
              <w:t>Buổi 04 — đầu tuần</w:t>
            </w:r>
          </w:p>
        </w:tc>
        <w:tc>
          <w:tcPr>
            <w:tcW w:w="1800" w:type="pct"/>
          </w:tcPr>
          <w:p w14:paraId="0E143F61" w14:textId="77777777" w:rsidR="00027F51" w:rsidRPr="00D43626" w:rsidRDefault="00027F51" w:rsidP="00A34CA8">
            <w:pPr>
              <w:rPr>
                <w:rFonts w:cs="Times New Roman"/>
                <w:color w:val="auto"/>
              </w:rPr>
            </w:pPr>
            <w:r w:rsidRPr="00D43626">
              <w:rPr>
                <w:rFonts w:cs="Times New Roman"/>
                <w:color w:val="auto"/>
              </w:rPr>
              <w:t>File cấu hình broker, mã nguồn xử lý (configs/, src/)</w:t>
            </w:r>
          </w:p>
        </w:tc>
      </w:tr>
      <w:tr w:rsidR="00D43626" w:rsidRPr="00D43626" w14:paraId="67EFFCCB" w14:textId="77777777" w:rsidTr="00A34CA8">
        <w:tc>
          <w:tcPr>
            <w:tcW w:w="2000" w:type="pct"/>
          </w:tcPr>
          <w:p w14:paraId="7E5AF84C" w14:textId="77777777" w:rsidR="00027F51" w:rsidRPr="00D43626" w:rsidRDefault="00027F51" w:rsidP="00A34CA8">
            <w:pPr>
              <w:rPr>
                <w:rFonts w:cs="Times New Roman"/>
                <w:color w:val="auto"/>
              </w:rPr>
            </w:pPr>
            <w:r w:rsidRPr="00D43626">
              <w:rPr>
                <w:rFonts w:cs="Times New Roman"/>
                <w:color w:val="auto"/>
              </w:rPr>
              <w:t>Dựng thiết bị mô phỏng trên Wokwi, sinh bản tin theo đặc tả Hình 3.1</w:t>
            </w:r>
          </w:p>
        </w:tc>
        <w:tc>
          <w:tcPr>
            <w:tcW w:w="1200" w:type="pct"/>
          </w:tcPr>
          <w:p w14:paraId="02F48422" w14:textId="77777777" w:rsidR="00027F51" w:rsidRPr="00D43626" w:rsidRDefault="00027F51" w:rsidP="00A34CA8">
            <w:pPr>
              <w:rPr>
                <w:rFonts w:cs="Times New Roman"/>
                <w:color w:val="auto"/>
              </w:rPr>
            </w:pPr>
            <w:r w:rsidRPr="00D43626">
              <w:rPr>
                <w:rFonts w:cs="Times New Roman"/>
                <w:color w:val="auto"/>
              </w:rPr>
              <w:t>Buổi 04 — giữa tuần</w:t>
            </w:r>
          </w:p>
        </w:tc>
        <w:tc>
          <w:tcPr>
            <w:tcW w:w="1800" w:type="pct"/>
          </w:tcPr>
          <w:p w14:paraId="797DBE07" w14:textId="77777777" w:rsidR="00027F51" w:rsidRPr="00D43626" w:rsidRDefault="00027F51" w:rsidP="00A34CA8">
            <w:pPr>
              <w:rPr>
                <w:rFonts w:cs="Times New Roman"/>
                <w:color w:val="auto"/>
              </w:rPr>
            </w:pPr>
            <w:r w:rsidRPr="00D43626">
              <w:rPr>
                <w:rFonts w:cs="Times New Roman"/>
                <w:color w:val="auto"/>
              </w:rPr>
              <w:t>Sơ đồ mạch Wokwi, firmware, ảnh chụp môi trường chạy (Hình 4.1)</w:t>
            </w:r>
          </w:p>
        </w:tc>
      </w:tr>
      <w:tr w:rsidR="00D43626" w:rsidRPr="00D43626" w14:paraId="13F874F9" w14:textId="77777777" w:rsidTr="00A34CA8">
        <w:tc>
          <w:tcPr>
            <w:tcW w:w="2000" w:type="pct"/>
          </w:tcPr>
          <w:p w14:paraId="7CC1D807" w14:textId="77777777" w:rsidR="00027F51" w:rsidRPr="00D43626" w:rsidRDefault="00027F51" w:rsidP="00A34CA8">
            <w:pPr>
              <w:rPr>
                <w:rFonts w:cs="Times New Roman"/>
                <w:color w:val="auto"/>
              </w:rPr>
            </w:pPr>
            <w:r w:rsidRPr="00D43626">
              <w:rPr>
                <w:rFonts w:cs="Times New Roman"/>
                <w:color w:val="auto"/>
              </w:rPr>
              <w:t>Viết script tấn công (bắt + phát lại bản tin)</w:t>
            </w:r>
          </w:p>
        </w:tc>
        <w:tc>
          <w:tcPr>
            <w:tcW w:w="1200" w:type="pct"/>
          </w:tcPr>
          <w:p w14:paraId="33896E0B" w14:textId="77777777" w:rsidR="00027F51" w:rsidRPr="00D43626" w:rsidRDefault="00027F51" w:rsidP="00A34CA8">
            <w:pPr>
              <w:rPr>
                <w:rFonts w:cs="Times New Roman"/>
                <w:color w:val="auto"/>
              </w:rPr>
            </w:pPr>
            <w:r w:rsidRPr="00D43626">
              <w:rPr>
                <w:rFonts w:cs="Times New Roman"/>
                <w:color w:val="auto"/>
              </w:rPr>
              <w:t>Buổi 04 — giữa tuần</w:t>
            </w:r>
          </w:p>
        </w:tc>
        <w:tc>
          <w:tcPr>
            <w:tcW w:w="1800" w:type="pct"/>
          </w:tcPr>
          <w:p w14:paraId="3A4F6C3F" w14:textId="77777777" w:rsidR="00027F51" w:rsidRPr="00D43626" w:rsidRDefault="00027F51" w:rsidP="00A34CA8">
            <w:pPr>
              <w:rPr>
                <w:rFonts w:cs="Times New Roman"/>
                <w:color w:val="auto"/>
              </w:rPr>
            </w:pPr>
            <w:r w:rsidRPr="00D43626">
              <w:rPr>
                <w:rFonts w:cs="Times New Roman"/>
                <w:color w:val="auto"/>
              </w:rPr>
              <w:t>Script Python trong repo (src/attacker/)</w:t>
            </w:r>
          </w:p>
        </w:tc>
      </w:tr>
      <w:tr w:rsidR="00D43626" w:rsidRPr="00D43626" w14:paraId="6DC7C018" w14:textId="77777777" w:rsidTr="00A34CA8">
        <w:tc>
          <w:tcPr>
            <w:tcW w:w="2000" w:type="pct"/>
          </w:tcPr>
          <w:p w14:paraId="3DAC1DE5" w14:textId="77777777" w:rsidR="00027F51" w:rsidRPr="00D43626" w:rsidRDefault="00027F51" w:rsidP="00A34CA8">
            <w:pPr>
              <w:rPr>
                <w:rFonts w:cs="Times New Roman"/>
                <w:color w:val="auto"/>
              </w:rPr>
            </w:pPr>
            <w:r w:rsidRPr="00D43626">
              <w:rPr>
                <w:rFonts w:cs="Times New Roman"/>
                <w:color w:val="auto"/>
              </w:rPr>
              <w:t>Chạy tối thiểu 3–5 kịch bản (bình thường, replay ngay, replay trễ, sai HMAC, đúng seq nhưng sai nonce)</w:t>
            </w:r>
          </w:p>
        </w:tc>
        <w:tc>
          <w:tcPr>
            <w:tcW w:w="1200" w:type="pct"/>
          </w:tcPr>
          <w:p w14:paraId="0F039ED4" w14:textId="77777777" w:rsidR="00027F51" w:rsidRPr="00D43626" w:rsidRDefault="00027F51" w:rsidP="00A34CA8">
            <w:pPr>
              <w:rPr>
                <w:rFonts w:cs="Times New Roman"/>
                <w:color w:val="auto"/>
              </w:rPr>
            </w:pPr>
            <w:r w:rsidRPr="00D43626">
              <w:rPr>
                <w:rFonts w:cs="Times New Roman"/>
                <w:color w:val="auto"/>
              </w:rPr>
              <w:t>Buổi 04 — cuối tuần</w:t>
            </w:r>
          </w:p>
        </w:tc>
        <w:tc>
          <w:tcPr>
            <w:tcW w:w="1800" w:type="pct"/>
          </w:tcPr>
          <w:p w14:paraId="18F0ED2E" w14:textId="77777777" w:rsidR="00027F51" w:rsidRPr="00D43626" w:rsidRDefault="00027F51" w:rsidP="00A34CA8">
            <w:pPr>
              <w:rPr>
                <w:rFonts w:cs="Times New Roman"/>
                <w:color w:val="auto"/>
              </w:rPr>
            </w:pPr>
            <w:r w:rsidRPr="00D43626">
              <w:rPr>
                <w:rFonts w:cs="Times New Roman"/>
                <w:color w:val="auto"/>
              </w:rPr>
              <w:t>Log kết quả từng kịch bản (results/*.log)</w:t>
            </w:r>
          </w:p>
        </w:tc>
      </w:tr>
      <w:tr w:rsidR="00D43626" w:rsidRPr="00D43626" w14:paraId="6BF41B34" w14:textId="77777777" w:rsidTr="00A34CA8">
        <w:tc>
          <w:tcPr>
            <w:tcW w:w="2000" w:type="pct"/>
          </w:tcPr>
          <w:p w14:paraId="23215660" w14:textId="77777777" w:rsidR="00027F51" w:rsidRPr="00D43626" w:rsidRDefault="00027F51" w:rsidP="00A34CA8">
            <w:pPr>
              <w:rPr>
                <w:rFonts w:cs="Times New Roman"/>
                <w:color w:val="auto"/>
              </w:rPr>
            </w:pPr>
            <w:r w:rsidRPr="00D43626">
              <w:rPr>
                <w:rFonts w:cs="Times New Roman"/>
                <w:color w:val="auto"/>
              </w:rPr>
              <w:t>Tổng hợp số liệu, đối chiếu tiêu chí 3.5, cập nhật ma trận rủi ro</w:t>
            </w:r>
          </w:p>
        </w:tc>
        <w:tc>
          <w:tcPr>
            <w:tcW w:w="1200" w:type="pct"/>
          </w:tcPr>
          <w:p w14:paraId="50FB6BE1" w14:textId="77777777" w:rsidR="00027F51" w:rsidRPr="00D43626" w:rsidRDefault="00027F51" w:rsidP="00A34CA8">
            <w:pPr>
              <w:rPr>
                <w:rFonts w:cs="Times New Roman"/>
                <w:color w:val="auto"/>
              </w:rPr>
            </w:pPr>
            <w:r w:rsidRPr="00D43626">
              <w:rPr>
                <w:rFonts w:cs="Times New Roman"/>
                <w:color w:val="auto"/>
              </w:rPr>
              <w:t>Buổi 05</w:t>
            </w:r>
          </w:p>
        </w:tc>
        <w:tc>
          <w:tcPr>
            <w:tcW w:w="1800" w:type="pct"/>
          </w:tcPr>
          <w:p w14:paraId="586669C2" w14:textId="77777777" w:rsidR="00027F51" w:rsidRPr="00D43626" w:rsidRDefault="00027F51" w:rsidP="00BF623C">
            <w:pPr>
              <w:keepNext/>
              <w:rPr>
                <w:rFonts w:cs="Times New Roman"/>
                <w:color w:val="auto"/>
              </w:rPr>
            </w:pPr>
            <w:r w:rsidRPr="00D43626">
              <w:rPr>
                <w:rFonts w:cs="Times New Roman"/>
                <w:color w:val="auto"/>
              </w:rPr>
              <w:t>Bảng kết quả (Chương 4), ma trận rủi ro (Chương 5)</w:t>
            </w:r>
          </w:p>
        </w:tc>
      </w:tr>
    </w:tbl>
    <w:p w14:paraId="551A6884" w14:textId="16E21536" w:rsidR="00BF623C" w:rsidRPr="00BF623C" w:rsidRDefault="00BF623C" w:rsidP="00BF623C">
      <w:pPr>
        <w:pStyle w:val="Caption"/>
        <w:jc w:val="center"/>
        <w:rPr>
          <w:i/>
          <w:iCs/>
          <w:color w:val="auto"/>
          <w:sz w:val="24"/>
          <w:szCs w:val="24"/>
        </w:rPr>
      </w:pPr>
      <w:bookmarkStart w:id="42" w:name="_Toc236447018"/>
      <w:r w:rsidRPr="00BF623C">
        <w:rPr>
          <w:i/>
          <w:iCs/>
          <w:color w:val="auto"/>
          <w:sz w:val="24"/>
          <w:szCs w:val="24"/>
        </w:rPr>
        <w:t xml:space="preserve">Bảng 3. </w:t>
      </w:r>
      <w:r w:rsidRPr="00BF623C">
        <w:rPr>
          <w:i/>
          <w:iCs/>
          <w:color w:val="auto"/>
          <w:sz w:val="24"/>
          <w:szCs w:val="24"/>
        </w:rPr>
        <w:fldChar w:fldCharType="begin"/>
      </w:r>
      <w:r w:rsidRPr="00BF623C">
        <w:rPr>
          <w:i/>
          <w:iCs/>
          <w:color w:val="auto"/>
          <w:sz w:val="24"/>
          <w:szCs w:val="24"/>
        </w:rPr>
        <w:instrText xml:space="preserve"> SEQ Bảng_3. \* ARABIC </w:instrText>
      </w:r>
      <w:r w:rsidRPr="00BF623C">
        <w:rPr>
          <w:i/>
          <w:iCs/>
          <w:color w:val="auto"/>
          <w:sz w:val="24"/>
          <w:szCs w:val="24"/>
        </w:rPr>
        <w:fldChar w:fldCharType="separate"/>
      </w:r>
      <w:r w:rsidRPr="00BF623C">
        <w:rPr>
          <w:i/>
          <w:iCs/>
          <w:noProof/>
          <w:color w:val="auto"/>
          <w:sz w:val="24"/>
          <w:szCs w:val="24"/>
        </w:rPr>
        <w:t>2</w:t>
      </w:r>
      <w:r w:rsidRPr="00BF623C">
        <w:rPr>
          <w:i/>
          <w:iCs/>
          <w:color w:val="auto"/>
          <w:sz w:val="24"/>
          <w:szCs w:val="24"/>
        </w:rPr>
        <w:fldChar w:fldCharType="end"/>
      </w:r>
      <w:r w:rsidRPr="00BF623C">
        <w:rPr>
          <w:i/>
          <w:iCs/>
          <w:color w:val="auto"/>
          <w:sz w:val="24"/>
          <w:szCs w:val="24"/>
        </w:rPr>
        <w:t xml:space="preserve"> – Quy trình triển khai và đánh giá</w:t>
      </w:r>
      <w:bookmarkEnd w:id="42"/>
    </w:p>
    <w:p w14:paraId="11F6824A" w14:textId="555E9B03" w:rsidR="00D41938" w:rsidRPr="00087269" w:rsidRDefault="00000000" w:rsidP="00087269">
      <w:pPr>
        <w:pStyle w:val="Heading2"/>
        <w:rPr>
          <w:rFonts w:ascii="Times New Roman" w:hAnsi="Times New Roman" w:cs="Times New Roman"/>
          <w:b w:val="0"/>
          <w:bCs w:val="0"/>
          <w:color w:val="auto"/>
        </w:rPr>
      </w:pPr>
      <w:bookmarkStart w:id="43" w:name="_Toc236447200"/>
      <w:r w:rsidRPr="00087269">
        <w:rPr>
          <w:rFonts w:ascii="Times New Roman" w:hAnsi="Times New Roman" w:cs="Times New Roman"/>
          <w:color w:val="auto"/>
        </w:rPr>
        <w:lastRenderedPageBreak/>
        <w:t>3.5. Tiêu chí đánh giá</w:t>
      </w:r>
      <w:bookmarkEnd w:id="43"/>
    </w:p>
    <w:p w14:paraId="170AB8EB" w14:textId="77777777" w:rsidR="00027F51" w:rsidRPr="00D43626" w:rsidRDefault="00027F51" w:rsidP="00FB7629">
      <w:pPr>
        <w:pStyle w:val="ListParagraph"/>
        <w:numPr>
          <w:ilvl w:val="0"/>
          <w:numId w:val="3"/>
        </w:numPr>
        <w:spacing w:after="100"/>
        <w:contextualSpacing w:val="0"/>
        <w:jc w:val="both"/>
        <w:rPr>
          <w:rFonts w:cs="Times New Roman"/>
          <w:color w:val="auto"/>
        </w:rPr>
      </w:pPr>
      <w:r w:rsidRPr="00D43626">
        <w:rPr>
          <w:rFonts w:cs="Times New Roman"/>
          <w:color w:val="auto"/>
          <w:szCs w:val="26"/>
        </w:rPr>
        <w:t>Tỉ lệ phát hiện/chặn đúng: số kịch bản replay bị REJECT đúng / tổng số kịch bản replay thử nghiệm (mục tiêu ngưỡng đạt: ≥ 90%).</w:t>
      </w:r>
    </w:p>
    <w:p w14:paraId="1164BD75" w14:textId="77777777" w:rsidR="00027F51" w:rsidRPr="00D43626" w:rsidRDefault="00027F51" w:rsidP="00FB7629">
      <w:pPr>
        <w:pStyle w:val="ListParagraph"/>
        <w:numPr>
          <w:ilvl w:val="0"/>
          <w:numId w:val="3"/>
        </w:numPr>
        <w:spacing w:after="100"/>
        <w:contextualSpacing w:val="0"/>
        <w:jc w:val="both"/>
        <w:rPr>
          <w:rFonts w:cs="Times New Roman"/>
          <w:color w:val="auto"/>
        </w:rPr>
      </w:pPr>
      <w:r w:rsidRPr="00D43626">
        <w:rPr>
          <w:rFonts w:cs="Times New Roman"/>
          <w:color w:val="auto"/>
          <w:szCs w:val="26"/>
        </w:rPr>
        <w:t>Tỉ lệ dương tính giả (false positive): số bản tin hợp lệ bị REJECT sai / tổng số bản tin hợp lệ gửi đi (mục tiêu ngưỡng đạt: 0%, không chặn nhầm lệnh hợp lệ).</w:t>
      </w:r>
    </w:p>
    <w:p w14:paraId="60C4D9D0" w14:textId="77777777" w:rsidR="00027F51" w:rsidRPr="00D43626" w:rsidRDefault="00027F51" w:rsidP="00FB7629">
      <w:pPr>
        <w:pStyle w:val="ListParagraph"/>
        <w:numPr>
          <w:ilvl w:val="0"/>
          <w:numId w:val="3"/>
        </w:numPr>
        <w:spacing w:after="100"/>
        <w:contextualSpacing w:val="0"/>
        <w:jc w:val="both"/>
        <w:rPr>
          <w:rFonts w:cs="Times New Roman"/>
          <w:color w:val="auto"/>
        </w:rPr>
      </w:pPr>
      <w:r w:rsidRPr="00D43626">
        <w:rPr>
          <w:rFonts w:cs="Times New Roman"/>
          <w:color w:val="auto"/>
          <w:szCs w:val="26"/>
        </w:rPr>
        <w:t>Độ trễ xử lý bổ sung: thời gian gateway xử lý một bản tin có cơ chế chống replay so với không có cơ chế (đo bằng ms, mục tiêu ngưỡng đạt: độ trễ tăng thêm không quá 50 ms so với baseline).</w:t>
      </w:r>
    </w:p>
    <w:p w14:paraId="7AE4F61F" w14:textId="77777777" w:rsidR="00027F51" w:rsidRPr="00D43626" w:rsidRDefault="00027F51" w:rsidP="00FB7629">
      <w:pPr>
        <w:pStyle w:val="ListParagraph"/>
        <w:numPr>
          <w:ilvl w:val="0"/>
          <w:numId w:val="3"/>
        </w:numPr>
        <w:spacing w:after="100"/>
        <w:contextualSpacing w:val="0"/>
        <w:jc w:val="both"/>
        <w:rPr>
          <w:rFonts w:cs="Times New Roman"/>
          <w:color w:val="auto"/>
        </w:rPr>
      </w:pPr>
      <w:r w:rsidRPr="00D43626">
        <w:rPr>
          <w:rFonts w:cs="Times New Roman"/>
          <w:color w:val="auto"/>
          <w:szCs w:val="26"/>
        </w:rPr>
        <w:t>Số finding bảo mật còn tồn đọng sau khi áp dụng biện pháp, đối chiếu với ma trận rủi ro ở Chương 5 (mục tiêu: giảm số rủi ro mức Cao xuống mức Trung bình/Thấp).</w:t>
      </w:r>
    </w:p>
    <w:p w14:paraId="3CC3033D" w14:textId="77777777" w:rsidR="00027F51" w:rsidRPr="00D43626" w:rsidRDefault="00027F51" w:rsidP="00FB7629">
      <w:pPr>
        <w:pStyle w:val="ListParagraph"/>
        <w:numPr>
          <w:ilvl w:val="0"/>
          <w:numId w:val="3"/>
        </w:numPr>
        <w:spacing w:after="100"/>
        <w:contextualSpacing w:val="0"/>
        <w:jc w:val="both"/>
        <w:rPr>
          <w:rFonts w:cs="Times New Roman"/>
          <w:color w:val="auto"/>
        </w:rPr>
      </w:pPr>
      <w:r w:rsidRPr="00D43626">
        <w:rPr>
          <w:rFonts w:cs="Times New Roman"/>
          <w:color w:val="auto"/>
          <w:szCs w:val="26"/>
        </w:rPr>
        <w:t>Mức giảm rủi ro trước–sau: so sánh vị trí các rủi ro liên quan đến replay trên ma trận 5×5 (khả năng × ảnh hưởng) trước và sau khi áp dụng cơ chế đề xuất.</w:t>
      </w:r>
    </w:p>
    <w:p w14:paraId="14BC2701" w14:textId="77777777" w:rsidR="00D41938" w:rsidRPr="00087269" w:rsidRDefault="00000000" w:rsidP="00087269">
      <w:pPr>
        <w:pStyle w:val="Heading1"/>
        <w:rPr>
          <w:rFonts w:ascii="Times New Roman" w:hAnsi="Times New Roman" w:cs="Times New Roman"/>
          <w:b w:val="0"/>
          <w:bCs w:val="0"/>
          <w:color w:val="auto"/>
          <w:szCs w:val="32"/>
        </w:rPr>
      </w:pPr>
      <w:bookmarkStart w:id="44" w:name="_Toc236447201"/>
      <w:r w:rsidRPr="00087269">
        <w:rPr>
          <w:rFonts w:ascii="Times New Roman" w:hAnsi="Times New Roman" w:cs="Times New Roman"/>
          <w:color w:val="auto"/>
          <w:szCs w:val="32"/>
        </w:rPr>
        <w:t>CHƯƠNG 4. TRIỂN KHAI VÀ KẾT QUẢ</w:t>
      </w:r>
      <w:bookmarkEnd w:id="44"/>
    </w:p>
    <w:p w14:paraId="24875042" w14:textId="77777777" w:rsidR="00D41938" w:rsidRPr="00087269" w:rsidRDefault="00000000" w:rsidP="00087269">
      <w:pPr>
        <w:pStyle w:val="Heading2"/>
        <w:rPr>
          <w:rFonts w:ascii="Times New Roman" w:hAnsi="Times New Roman" w:cs="Times New Roman"/>
          <w:b w:val="0"/>
          <w:bCs w:val="0"/>
          <w:color w:val="auto"/>
        </w:rPr>
      </w:pPr>
      <w:bookmarkStart w:id="45" w:name="_Toc236447202"/>
      <w:r w:rsidRPr="00087269">
        <w:rPr>
          <w:rFonts w:ascii="Times New Roman" w:hAnsi="Times New Roman" w:cs="Times New Roman"/>
          <w:color w:val="auto"/>
        </w:rPr>
        <w:t>4.1. Chuẩn bị môi trường</w:t>
      </w:r>
      <w:bookmarkEnd w:id="45"/>
    </w:p>
    <w:p w14:paraId="13A1C085" w14:textId="77777777" w:rsidR="008773EE" w:rsidRPr="00D43626" w:rsidRDefault="00E96AB1" w:rsidP="00FB7629">
      <w:pPr>
        <w:jc w:val="both"/>
        <w:rPr>
          <w:rFonts w:cs="Times New Roman"/>
          <w:color w:val="auto"/>
          <w:szCs w:val="26"/>
        </w:rPr>
      </w:pPr>
      <w:r w:rsidRPr="00D43626">
        <w:rPr>
          <w:rFonts w:cs="Times New Roman"/>
          <w:color w:val="auto"/>
          <w:szCs w:val="26"/>
        </w:rPr>
        <w:t>Để triển khai hệ thống phát hiện và ngăn chặn Replay Attack trong giao tiếp IoT, môi trường thử nghiệm được thiết lập với các thành phần phần mềm và dịch vụ cụ thể như sau:</w:t>
      </w:r>
    </w:p>
    <w:p w14:paraId="15F31FF3" w14:textId="77777777" w:rsidR="008773EE" w:rsidRPr="00D43626" w:rsidRDefault="008773EE" w:rsidP="00FB7629">
      <w:pPr>
        <w:jc w:val="both"/>
        <w:rPr>
          <w:rFonts w:cs="Times New Roman"/>
          <w:color w:val="auto"/>
          <w:szCs w:val="26"/>
        </w:rPr>
      </w:pPr>
      <w:r w:rsidRPr="00D43626">
        <w:rPr>
          <w:rFonts w:cs="Times New Roman"/>
          <w:color w:val="auto"/>
          <w:szCs w:val="26"/>
        </w:rPr>
        <w:t xml:space="preserve">- </w:t>
      </w:r>
      <w:r w:rsidR="00E96AB1" w:rsidRPr="00D43626">
        <w:rPr>
          <w:rFonts w:cs="Times New Roman"/>
          <w:b/>
          <w:bCs/>
          <w:color w:val="auto"/>
          <w:szCs w:val="26"/>
        </w:rPr>
        <w:t>Hệ điều hành máy chủ (Gateway &amp; Broker):</w:t>
      </w:r>
      <w:r w:rsidR="00E96AB1" w:rsidRPr="00D43626">
        <w:rPr>
          <w:rFonts w:cs="Times New Roman"/>
          <w:color w:val="auto"/>
          <w:szCs w:val="26"/>
        </w:rPr>
        <w:t xml:space="preserve"> Máy ảo Ubuntu Linux. Đây là môi trường trung tâm dùng để nhận, kiểm tra và xử lý các gói tin.</w:t>
      </w:r>
    </w:p>
    <w:p w14:paraId="175E82D5" w14:textId="702AA439" w:rsidR="008773EE" w:rsidRPr="00D43626" w:rsidRDefault="008773EE" w:rsidP="00FB7629">
      <w:pPr>
        <w:jc w:val="both"/>
        <w:rPr>
          <w:rFonts w:cs="Times New Roman"/>
          <w:color w:val="auto"/>
          <w:szCs w:val="26"/>
        </w:rPr>
      </w:pPr>
      <w:r w:rsidRPr="00D43626">
        <w:rPr>
          <w:rFonts w:cs="Times New Roman"/>
          <w:color w:val="auto"/>
          <w:szCs w:val="26"/>
        </w:rPr>
        <w:t xml:space="preserve">- </w:t>
      </w:r>
      <w:r w:rsidR="00E96AB1" w:rsidRPr="00D43626">
        <w:rPr>
          <w:rFonts w:cs="Times New Roman"/>
          <w:b/>
          <w:bCs/>
          <w:color w:val="auto"/>
          <w:szCs w:val="26"/>
        </w:rPr>
        <w:t>MQTT Broker:</w:t>
      </w:r>
      <w:r w:rsidR="00E96AB1" w:rsidRPr="00D43626">
        <w:rPr>
          <w:rFonts w:cs="Times New Roman"/>
          <w:color w:val="auto"/>
          <w:szCs w:val="26"/>
        </w:rPr>
        <w:t xml:space="preserve"> Eclipse Mosquitto</w:t>
      </w:r>
      <w:r w:rsidR="00B679E0">
        <w:rPr>
          <w:rFonts w:cs="Times New Roman"/>
          <w:color w:val="auto"/>
          <w:szCs w:val="26"/>
        </w:rPr>
        <w:t xml:space="preserve"> [4]</w:t>
      </w:r>
      <w:r w:rsidR="00E96AB1" w:rsidRPr="00D43626">
        <w:rPr>
          <w:rFonts w:cs="Times New Roman"/>
          <w:color w:val="auto"/>
          <w:szCs w:val="26"/>
        </w:rPr>
        <w:t>. Cấu hình mở cổng 1883 để phục vụ luồng giao tiếp nội bộ không mã hóa, tạo điều kiện mô phỏng việc kẻ tấn công có thể bắt được gói tin.</w:t>
      </w:r>
    </w:p>
    <w:p w14:paraId="6A7321FA" w14:textId="77777777" w:rsidR="008773EE" w:rsidRPr="00D43626" w:rsidRDefault="008773EE" w:rsidP="00FB7629">
      <w:pPr>
        <w:jc w:val="both"/>
        <w:rPr>
          <w:rFonts w:cs="Times New Roman"/>
          <w:color w:val="auto"/>
          <w:szCs w:val="26"/>
        </w:rPr>
      </w:pPr>
      <w:r w:rsidRPr="00D43626">
        <w:rPr>
          <w:rFonts w:cs="Times New Roman"/>
          <w:color w:val="auto"/>
          <w:szCs w:val="26"/>
        </w:rPr>
        <w:t xml:space="preserve">- </w:t>
      </w:r>
      <w:r w:rsidR="00E96AB1" w:rsidRPr="00D43626">
        <w:rPr>
          <w:rFonts w:cs="Times New Roman"/>
          <w:b/>
          <w:bCs/>
          <w:color w:val="auto"/>
          <w:szCs w:val="26"/>
        </w:rPr>
        <w:t>Môi trường phát triển Gateway (Bên nhận):</w:t>
      </w:r>
      <w:r w:rsidR="00E96AB1" w:rsidRPr="00D43626">
        <w:rPr>
          <w:rFonts w:cs="Times New Roman"/>
          <w:color w:val="auto"/>
          <w:szCs w:val="26"/>
        </w:rPr>
        <w:t xml:space="preserve"> Ngôn ngữ Python 3. Sử dụng thư viện paho-mqtt để lắng nghe bản tin từ Broker và thực thi logic xác thực (HMAC-SHA256, kiểm tra Timestamp, Sequence Number, Nonce).</w:t>
      </w:r>
    </w:p>
    <w:p w14:paraId="6C4832BC" w14:textId="3F1E17C8" w:rsidR="008773EE" w:rsidRPr="00D43626" w:rsidRDefault="008773EE" w:rsidP="00FB7629">
      <w:pPr>
        <w:jc w:val="both"/>
        <w:rPr>
          <w:rFonts w:cs="Times New Roman"/>
          <w:color w:val="auto"/>
          <w:szCs w:val="26"/>
        </w:rPr>
      </w:pPr>
      <w:r w:rsidRPr="00D43626">
        <w:rPr>
          <w:rFonts w:cs="Times New Roman"/>
          <w:color w:val="auto"/>
          <w:szCs w:val="26"/>
        </w:rPr>
        <w:t xml:space="preserve">- </w:t>
      </w:r>
      <w:r w:rsidR="00E96AB1" w:rsidRPr="00D43626">
        <w:rPr>
          <w:rFonts w:cs="Times New Roman"/>
          <w:b/>
          <w:bCs/>
          <w:color w:val="auto"/>
          <w:szCs w:val="26"/>
        </w:rPr>
        <w:t>Môi trường giả lập thiết bị IoT (Bên gửi):</w:t>
      </w:r>
      <w:r w:rsidR="00E96AB1" w:rsidRPr="00D43626">
        <w:rPr>
          <w:rFonts w:cs="Times New Roman"/>
          <w:color w:val="auto"/>
          <w:szCs w:val="26"/>
        </w:rPr>
        <w:t xml:space="preserve"> Nền tảng Wokwi</w:t>
      </w:r>
      <w:r w:rsidR="00B679E0">
        <w:rPr>
          <w:rFonts w:cs="Times New Roman"/>
          <w:color w:val="auto"/>
          <w:szCs w:val="26"/>
        </w:rPr>
        <w:t xml:space="preserve"> [5]</w:t>
      </w:r>
      <w:r w:rsidR="00E96AB1" w:rsidRPr="00D43626">
        <w:rPr>
          <w:rFonts w:cs="Times New Roman"/>
          <w:color w:val="auto"/>
          <w:szCs w:val="26"/>
        </w:rPr>
        <w:t xml:space="preserve"> giả lập vi điều khiển ESP32. Kết hợp thư viện PubSubClient (giao tiếp MQTT) và ArduinoJson (đóng gói payload).</w:t>
      </w:r>
    </w:p>
    <w:p w14:paraId="79D16A56" w14:textId="3E13C1BF" w:rsidR="000B7484" w:rsidRPr="00D43626" w:rsidRDefault="008773EE" w:rsidP="00FB7629">
      <w:pPr>
        <w:jc w:val="both"/>
        <w:rPr>
          <w:rFonts w:cs="Times New Roman"/>
          <w:color w:val="auto"/>
          <w:szCs w:val="26"/>
        </w:rPr>
      </w:pPr>
      <w:r w:rsidRPr="00D43626">
        <w:rPr>
          <w:rFonts w:cs="Times New Roman"/>
          <w:color w:val="auto"/>
          <w:szCs w:val="26"/>
        </w:rPr>
        <w:t xml:space="preserve">- </w:t>
      </w:r>
      <w:r w:rsidR="00E96AB1" w:rsidRPr="00D43626">
        <w:rPr>
          <w:rFonts w:cs="Times New Roman"/>
          <w:b/>
          <w:bCs/>
          <w:color w:val="auto"/>
          <w:szCs w:val="26"/>
        </w:rPr>
        <w:t>Công cụ quản lý mã nguồn:</w:t>
      </w:r>
      <w:r w:rsidR="00E96AB1" w:rsidRPr="00D43626">
        <w:rPr>
          <w:rFonts w:cs="Times New Roman"/>
          <w:color w:val="auto"/>
          <w:szCs w:val="26"/>
        </w:rPr>
        <w:t xml:space="preserve"> Git và GitHub. Lưu trữ mã nguồn, tệp cấu hình, kịch bản tấn công và ghi nhận lịch sử tiến độ liên tục.</w:t>
      </w:r>
    </w:p>
    <w:p w14:paraId="6984F19C" w14:textId="4D2275F3" w:rsidR="000B7484" w:rsidRPr="00D43626" w:rsidRDefault="008773EE" w:rsidP="008773EE">
      <w:pPr>
        <w:ind w:hanging="11"/>
        <w:jc w:val="both"/>
        <w:rPr>
          <w:rFonts w:cs="Times New Roman"/>
          <w:color w:val="auto"/>
          <w:szCs w:val="26"/>
        </w:rPr>
      </w:pPr>
      <w:r w:rsidRPr="00D43626">
        <w:rPr>
          <w:rFonts w:cs="Times New Roman"/>
          <w:color w:val="auto"/>
          <w:szCs w:val="26"/>
        </w:rPr>
        <w:tab/>
      </w:r>
      <w:r w:rsidR="000B7484" w:rsidRPr="00D43626">
        <w:rPr>
          <w:rFonts w:cs="Times New Roman"/>
          <w:color w:val="auto"/>
          <w:szCs w:val="26"/>
        </w:rPr>
        <w:tab/>
        <w:t xml:space="preserve">Trong quá trình thực nghiệm, hệ điều hành Ubuntu Linux được lựa chọn làm nền tảng máy chủ trung tâm để triển khai hệ thống Gateway. Nền tảng này cung cấp một môi trường linh hoạt và ổn định để tiếp nhận, phân tích và xử lý các bản tin IoT điều khiển. Đóng vai trò trung tâm định tuyến luồng dữ liệu (Message Routing) trên máy chủ này là MQTT Broker, sử dụng phần mềm mã nguồn mở Eclipse Mosquitto. Nhằm phục vụ đúng kịch bản mô phỏng </w:t>
      </w:r>
      <w:r w:rsidR="000B7484" w:rsidRPr="00D43626">
        <w:rPr>
          <w:rFonts w:cs="Times New Roman"/>
          <w:color w:val="auto"/>
          <w:szCs w:val="26"/>
        </w:rPr>
        <w:lastRenderedPageBreak/>
        <w:t>đánh giá rủi ro, Mosquitto được cấu hình hoạt động trên cổng tiêu chuẩn 1883 dành cho giao tiếp nội bộ không mã hóa (Plaintext). Thiết lập có chủ đích này tạo điều kiện thực tế để kẻ tấn công có thể dễ dàng nghe trộm (sniff) và thu thập gói tin hợp lệ, từ đó làm tiền đề để tiến hành Replay Attack và kiểm chứng tính năng chặn lọc của lớp phòng thủ.</w:t>
      </w:r>
    </w:p>
    <w:p w14:paraId="2BD046E0" w14:textId="77777777" w:rsidR="009929CB" w:rsidRDefault="0069176E" w:rsidP="009929CB">
      <w:pPr>
        <w:keepNext/>
      </w:pPr>
      <w:r w:rsidRPr="00D43626">
        <w:rPr>
          <w:rFonts w:cs="Times New Roman"/>
          <w:b/>
          <w:bCs/>
          <w:i/>
          <w:noProof/>
          <w:color w:val="auto"/>
          <w:sz w:val="22"/>
        </w:rPr>
        <w:drawing>
          <wp:inline distT="0" distB="0" distL="0" distR="0" wp14:anchorId="79779A70" wp14:editId="3101794C">
            <wp:extent cx="6120130" cy="4236720"/>
            <wp:effectExtent l="0" t="0" r="0" b="0"/>
            <wp:docPr id="42122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3134" name=""/>
                    <pic:cNvPicPr/>
                  </pic:nvPicPr>
                  <pic:blipFill>
                    <a:blip r:embed="rId16"/>
                    <a:stretch>
                      <a:fillRect/>
                    </a:stretch>
                  </pic:blipFill>
                  <pic:spPr>
                    <a:xfrm>
                      <a:off x="0" y="0"/>
                      <a:ext cx="6120130" cy="4236720"/>
                    </a:xfrm>
                    <a:prstGeom prst="rect">
                      <a:avLst/>
                    </a:prstGeom>
                  </pic:spPr>
                </pic:pic>
              </a:graphicData>
            </a:graphic>
          </wp:inline>
        </w:drawing>
      </w:r>
    </w:p>
    <w:p w14:paraId="61BC8B5D" w14:textId="1A80B680" w:rsidR="0069176E" w:rsidRPr="009929CB" w:rsidRDefault="009929CB" w:rsidP="009929CB">
      <w:pPr>
        <w:pStyle w:val="Caption"/>
        <w:jc w:val="center"/>
        <w:rPr>
          <w:rFonts w:cs="Times New Roman"/>
          <w:i/>
          <w:iCs/>
          <w:color w:val="auto"/>
          <w:sz w:val="24"/>
          <w:szCs w:val="24"/>
        </w:rPr>
      </w:pPr>
      <w:bookmarkStart w:id="46" w:name="_Toc236446051"/>
      <w:r w:rsidRPr="009929CB">
        <w:rPr>
          <w:i/>
          <w:iCs/>
          <w:color w:val="auto"/>
          <w:sz w:val="24"/>
          <w:szCs w:val="24"/>
        </w:rPr>
        <w:t xml:space="preserve">Hình 4. </w:t>
      </w:r>
      <w:r w:rsidRPr="009929CB">
        <w:rPr>
          <w:i/>
          <w:iCs/>
          <w:color w:val="auto"/>
          <w:sz w:val="24"/>
          <w:szCs w:val="24"/>
        </w:rPr>
        <w:fldChar w:fldCharType="begin"/>
      </w:r>
      <w:r w:rsidRPr="009929CB">
        <w:rPr>
          <w:i/>
          <w:iCs/>
          <w:color w:val="auto"/>
          <w:sz w:val="24"/>
          <w:szCs w:val="24"/>
        </w:rPr>
        <w:instrText xml:space="preserve"> SEQ Hình_4. \* ARABIC </w:instrText>
      </w:r>
      <w:r w:rsidRPr="009929CB">
        <w:rPr>
          <w:i/>
          <w:iCs/>
          <w:color w:val="auto"/>
          <w:sz w:val="24"/>
          <w:szCs w:val="24"/>
        </w:rPr>
        <w:fldChar w:fldCharType="separate"/>
      </w:r>
      <w:r w:rsidR="002E66F1">
        <w:rPr>
          <w:i/>
          <w:iCs/>
          <w:noProof/>
          <w:color w:val="auto"/>
          <w:sz w:val="24"/>
          <w:szCs w:val="24"/>
        </w:rPr>
        <w:t>1</w:t>
      </w:r>
      <w:r w:rsidRPr="009929CB">
        <w:rPr>
          <w:i/>
          <w:iCs/>
          <w:color w:val="auto"/>
          <w:sz w:val="24"/>
          <w:szCs w:val="24"/>
        </w:rPr>
        <w:fldChar w:fldCharType="end"/>
      </w:r>
      <w:r w:rsidRPr="009929CB">
        <w:rPr>
          <w:i/>
          <w:iCs/>
          <w:color w:val="auto"/>
          <w:sz w:val="24"/>
          <w:szCs w:val="24"/>
        </w:rPr>
        <w:t xml:space="preserve"> - Cấu hình MQTT Broker và khởi chạy Gateway xử lý chống Replay Attack trên Ubuntu</w:t>
      </w:r>
      <w:bookmarkEnd w:id="46"/>
    </w:p>
    <w:p w14:paraId="3508E7CE" w14:textId="46A32BC3" w:rsidR="000B7484" w:rsidRPr="00D43626" w:rsidRDefault="000B7484" w:rsidP="000B7484">
      <w:pPr>
        <w:jc w:val="both"/>
        <w:rPr>
          <w:rFonts w:cs="Times New Roman"/>
          <w:color w:val="auto"/>
          <w:szCs w:val="26"/>
        </w:rPr>
      </w:pPr>
      <w:r w:rsidRPr="00D43626">
        <w:rPr>
          <w:rFonts w:cs="Times New Roman"/>
          <w:color w:val="auto"/>
          <w:szCs w:val="26"/>
        </w:rPr>
        <w:tab/>
        <w:t>Đồng thời, môi trường thử nghiệm sử dụng ngôn ngữ Python 3 kết hợp với thư viện paho-mqtt để xây dựng các thành phần tương tác trực tiếp với MQTT Broker. Ngôn ngữ Python không chỉ đảm nhiệm việc thực thi logic xác thực và phòng thủ phía Gateway (bao gồm tính toán HMAC-SHA256, kiểm tra Timestamp, Sequence Number và Nonce) mà còn được tái sử dụng để phát triển công cụ kiểm thử bảo mật. Cụ thể, một kịch bản tấn công (Attacker) đã được lập trình để đóng vai trò như một node độc hại thâm nhập vào mạng nội bộ. Kịch bản này thực hiện hành vi nghe trộm (sniffing) liên tục trên các topic điều khiển và chờ đợi bắt giữ bản tin hợp lệ từ người dùng, làm cơ sở dữ liệu để tiến hành kỹ thuật phát lại (replay) nhằm đánh lừa hệ thống.</w:t>
      </w:r>
    </w:p>
    <w:p w14:paraId="6809DA92" w14:textId="77777777" w:rsidR="002E66F1" w:rsidRDefault="004811A8" w:rsidP="002E66F1">
      <w:pPr>
        <w:keepNext/>
      </w:pPr>
      <w:r w:rsidRPr="00D43626">
        <w:rPr>
          <w:rFonts w:cs="Times New Roman"/>
          <w:b/>
          <w:bCs/>
          <w:noProof/>
          <w:color w:val="auto"/>
        </w:rPr>
        <w:lastRenderedPageBreak/>
        <w:drawing>
          <wp:inline distT="0" distB="0" distL="0" distR="0" wp14:anchorId="4F376A56" wp14:editId="67673AA2">
            <wp:extent cx="6120130" cy="4345940"/>
            <wp:effectExtent l="0" t="0" r="0" b="0"/>
            <wp:docPr id="93559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97117" name=""/>
                    <pic:cNvPicPr/>
                  </pic:nvPicPr>
                  <pic:blipFill>
                    <a:blip r:embed="rId17"/>
                    <a:stretch>
                      <a:fillRect/>
                    </a:stretch>
                  </pic:blipFill>
                  <pic:spPr>
                    <a:xfrm>
                      <a:off x="0" y="0"/>
                      <a:ext cx="6120130" cy="4345940"/>
                    </a:xfrm>
                    <a:prstGeom prst="rect">
                      <a:avLst/>
                    </a:prstGeom>
                  </pic:spPr>
                </pic:pic>
              </a:graphicData>
            </a:graphic>
          </wp:inline>
        </w:drawing>
      </w:r>
    </w:p>
    <w:p w14:paraId="409AF0E8" w14:textId="21B9FE8C" w:rsidR="004811A8" w:rsidRPr="002E66F1" w:rsidRDefault="002E66F1" w:rsidP="002E66F1">
      <w:pPr>
        <w:pStyle w:val="Caption"/>
        <w:jc w:val="center"/>
        <w:rPr>
          <w:rFonts w:cs="Times New Roman"/>
          <w:b w:val="0"/>
          <w:bCs w:val="0"/>
          <w:i/>
          <w:iCs/>
          <w:color w:val="auto"/>
          <w:sz w:val="24"/>
          <w:szCs w:val="24"/>
        </w:rPr>
      </w:pPr>
      <w:bookmarkStart w:id="47" w:name="_Toc236446052"/>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Pr>
          <w:i/>
          <w:iCs/>
          <w:noProof/>
          <w:color w:val="auto"/>
          <w:sz w:val="24"/>
          <w:szCs w:val="24"/>
        </w:rPr>
        <w:t>2</w:t>
      </w:r>
      <w:r w:rsidRPr="002E66F1">
        <w:rPr>
          <w:i/>
          <w:iCs/>
          <w:color w:val="auto"/>
          <w:sz w:val="24"/>
          <w:szCs w:val="24"/>
        </w:rPr>
        <w:fldChar w:fldCharType="end"/>
      </w:r>
      <w:r w:rsidRPr="002E66F1">
        <w:rPr>
          <w:i/>
          <w:iCs/>
          <w:color w:val="auto"/>
          <w:sz w:val="24"/>
          <w:szCs w:val="24"/>
        </w:rPr>
        <w:t xml:space="preserve"> -  Khởi chạy kịch bản Attacker mô phỏng hành vi xâm nhập MQTT Broker trên Ubuntu.</w:t>
      </w:r>
      <w:bookmarkEnd w:id="47"/>
    </w:p>
    <w:p w14:paraId="120D932D" w14:textId="209726E9" w:rsidR="00D41938" w:rsidRPr="00087269" w:rsidRDefault="00000000" w:rsidP="00087269">
      <w:pPr>
        <w:pStyle w:val="Heading2"/>
        <w:rPr>
          <w:rFonts w:ascii="Times New Roman" w:hAnsi="Times New Roman" w:cs="Times New Roman"/>
          <w:b w:val="0"/>
          <w:bCs w:val="0"/>
          <w:color w:val="auto"/>
        </w:rPr>
      </w:pPr>
      <w:bookmarkStart w:id="48" w:name="_Toc236447203"/>
      <w:r w:rsidRPr="00087269">
        <w:rPr>
          <w:rFonts w:ascii="Times New Roman" w:hAnsi="Times New Roman" w:cs="Times New Roman"/>
          <w:color w:val="auto"/>
        </w:rPr>
        <w:t>4.2. Thành phần sản phẩm</w:t>
      </w:r>
      <w:bookmarkEnd w:id="48"/>
    </w:p>
    <w:p w14:paraId="0C49B6A5" w14:textId="77777777" w:rsidR="00E96AB1" w:rsidRPr="00404417" w:rsidRDefault="00E96AB1" w:rsidP="00404417">
      <w:pPr>
        <w:rPr>
          <w:b/>
          <w:bCs/>
          <w:szCs w:val="26"/>
        </w:rPr>
      </w:pPr>
      <w:r w:rsidRPr="00404417">
        <w:rPr>
          <w:szCs w:val="26"/>
        </w:rPr>
        <w:t>NgAnh-Chong-Replay-Attack-IoT/</w:t>
      </w:r>
    </w:p>
    <w:p w14:paraId="02F07E75" w14:textId="77777777" w:rsidR="00E96AB1" w:rsidRPr="00404417" w:rsidRDefault="00E96AB1" w:rsidP="00404417">
      <w:pPr>
        <w:rPr>
          <w:b/>
          <w:bCs/>
          <w:szCs w:val="26"/>
        </w:rPr>
      </w:pPr>
      <w:r w:rsidRPr="00404417">
        <w:rPr>
          <w:szCs w:val="26"/>
        </w:rPr>
        <w:t>├── configs/       : Chứa các tệp cấu hình hệ thống (mosquitto.conf).</w:t>
      </w:r>
    </w:p>
    <w:p w14:paraId="5F300FEA" w14:textId="77777777" w:rsidR="00E96AB1" w:rsidRPr="00404417" w:rsidRDefault="00E96AB1" w:rsidP="00404417">
      <w:pPr>
        <w:rPr>
          <w:b/>
          <w:bCs/>
          <w:szCs w:val="26"/>
        </w:rPr>
      </w:pPr>
      <w:r w:rsidRPr="00404417">
        <w:rPr>
          <w:szCs w:val="26"/>
        </w:rPr>
        <w:t>├── src/           : Chứa mã nguồn thực thi, bao gồm gateway.py (xử lý chống replay) và sau này là attacker.py cùng firmware ESP32.</w:t>
      </w:r>
    </w:p>
    <w:p w14:paraId="51DF73CD" w14:textId="3DE7552B" w:rsidR="00E96AB1" w:rsidRPr="00404417" w:rsidRDefault="00E96AB1" w:rsidP="00404417">
      <w:pPr>
        <w:rPr>
          <w:b/>
          <w:bCs/>
          <w:szCs w:val="26"/>
        </w:rPr>
      </w:pPr>
      <w:r w:rsidRPr="00404417">
        <w:rPr>
          <w:szCs w:val="26"/>
        </w:rPr>
        <w:t>├── results/       : Chứa các file log hệ thống, ảnh chụp màn hình (minh chứng kịch bản ACCEPT/REJECT).</w:t>
      </w:r>
    </w:p>
    <w:p w14:paraId="046A709E" w14:textId="77777777" w:rsidR="00E96AB1" w:rsidRPr="00404417" w:rsidRDefault="00E96AB1" w:rsidP="00404417">
      <w:pPr>
        <w:rPr>
          <w:b/>
          <w:bCs/>
          <w:szCs w:val="26"/>
        </w:rPr>
      </w:pPr>
      <w:r w:rsidRPr="00404417">
        <w:rPr>
          <w:szCs w:val="26"/>
        </w:rPr>
        <w:t>├── report/        : Nơi lưu trữ các bản thảo báo cáo tiểu luận tích lũy.</w:t>
      </w:r>
    </w:p>
    <w:p w14:paraId="60ACE939" w14:textId="77777777" w:rsidR="00E96AB1" w:rsidRPr="00404417" w:rsidRDefault="00E96AB1" w:rsidP="00404417">
      <w:pPr>
        <w:rPr>
          <w:b/>
          <w:bCs/>
          <w:szCs w:val="26"/>
        </w:rPr>
      </w:pPr>
      <w:r w:rsidRPr="00404417">
        <w:rPr>
          <w:szCs w:val="26"/>
        </w:rPr>
        <w:t>└── slides/        : Nơi lưu trữ slide thuyết trình bảo vệ cuối kỳ.</w:t>
      </w:r>
    </w:p>
    <w:p w14:paraId="3509531E" w14:textId="7B7F60AE" w:rsidR="00D41938" w:rsidRPr="00087269" w:rsidRDefault="00000000" w:rsidP="00087269">
      <w:pPr>
        <w:pStyle w:val="Heading2"/>
        <w:rPr>
          <w:rFonts w:ascii="Times New Roman" w:hAnsi="Times New Roman" w:cs="Times New Roman"/>
          <w:b w:val="0"/>
          <w:bCs w:val="0"/>
          <w:color w:val="auto"/>
        </w:rPr>
      </w:pPr>
      <w:bookmarkStart w:id="49" w:name="_Toc236447204"/>
      <w:r w:rsidRPr="00087269">
        <w:rPr>
          <w:rFonts w:ascii="Times New Roman" w:hAnsi="Times New Roman" w:cs="Times New Roman"/>
          <w:color w:val="auto"/>
        </w:rPr>
        <w:lastRenderedPageBreak/>
        <w:t>4.3. Kịch bản thử nghiệm/áp dụng</w:t>
      </w:r>
      <w:bookmarkEnd w:id="49"/>
    </w:p>
    <w:tbl>
      <w:tblPr>
        <w:tblW w:w="0" w:type="auto"/>
        <w:tblCellSpacing w:w="15" w:type="dxa"/>
        <w:tblCellMar>
          <w:left w:w="0" w:type="dxa"/>
          <w:right w:w="0" w:type="dxa"/>
        </w:tblCellMar>
        <w:tblLook w:val="04A0" w:firstRow="1" w:lastRow="0" w:firstColumn="1" w:lastColumn="0" w:noHBand="0" w:noVBand="1"/>
      </w:tblPr>
      <w:tblGrid>
        <w:gridCol w:w="958"/>
        <w:gridCol w:w="3227"/>
        <w:gridCol w:w="2733"/>
        <w:gridCol w:w="2704"/>
      </w:tblGrid>
      <w:tr w:rsidR="00D43626" w:rsidRPr="00D43626" w14:paraId="725409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4A64E" w14:textId="77777777" w:rsidR="00C47067" w:rsidRPr="00D43626" w:rsidRDefault="00C47067" w:rsidP="00C47067">
            <w:pPr>
              <w:rPr>
                <w:color w:val="auto"/>
              </w:rPr>
            </w:pPr>
            <w:r w:rsidRPr="00D43626">
              <w:rPr>
                <w:b/>
                <w:bCs/>
                <w:color w:val="auto"/>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CCC90" w14:textId="77777777" w:rsidR="00C47067" w:rsidRPr="00D43626" w:rsidRDefault="00C47067" w:rsidP="00C47067">
            <w:pPr>
              <w:rPr>
                <w:color w:val="auto"/>
              </w:rPr>
            </w:pPr>
            <w:r w:rsidRPr="00D43626">
              <w:rPr>
                <w:b/>
                <w:bCs/>
                <w:color w:val="auto"/>
              </w:rPr>
              <w:t>Mô tả 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9311" w14:textId="77777777" w:rsidR="00C47067" w:rsidRPr="00D43626" w:rsidRDefault="00C47067" w:rsidP="00C47067">
            <w:pPr>
              <w:rPr>
                <w:color w:val="auto"/>
              </w:rPr>
            </w:pPr>
            <w:r w:rsidRPr="00D43626">
              <w:rPr>
                <w:b/>
                <w:bCs/>
                <w:color w:val="auto"/>
              </w:rPr>
              <w:t>Đầu vào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6DC73" w14:textId="77777777" w:rsidR="00C47067" w:rsidRPr="00D43626" w:rsidRDefault="00C47067" w:rsidP="00C47067">
            <w:pPr>
              <w:rPr>
                <w:color w:val="auto"/>
              </w:rPr>
            </w:pPr>
            <w:r w:rsidRPr="00D43626">
              <w:rPr>
                <w:b/>
                <w:bCs/>
                <w:color w:val="auto"/>
              </w:rPr>
              <w:t>Kết quả kỳ vọng</w:t>
            </w:r>
          </w:p>
        </w:tc>
      </w:tr>
      <w:tr w:rsidR="00D43626" w:rsidRPr="00D43626" w14:paraId="6E6D91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AE7E" w14:textId="77777777" w:rsidR="00C47067" w:rsidRPr="00D43626" w:rsidRDefault="00C47067" w:rsidP="00C47067">
            <w:pPr>
              <w:rPr>
                <w:color w:val="auto"/>
              </w:rPr>
            </w:pPr>
            <w:r w:rsidRPr="00D43626">
              <w:rPr>
                <w:b/>
                <w:bCs/>
                <w:color w:val="auto"/>
              </w:rPr>
              <w:t>KB-01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E78D9" w14:textId="2C6890F4" w:rsidR="00C47067" w:rsidRPr="00D43626" w:rsidRDefault="00C47067" w:rsidP="00C47067">
            <w:pPr>
              <w:rPr>
                <w:color w:val="auto"/>
              </w:rPr>
            </w:pPr>
            <w:r w:rsidRPr="00D43626">
              <w:rPr>
                <w:b/>
                <w:bCs/>
                <w:color w:val="auto"/>
              </w:rPr>
              <w:t>Luồng giao tiếp hợp lệ</w:t>
            </w:r>
            <w:r w:rsidRPr="00D43626">
              <w:rPr>
                <w:color w:val="auto"/>
              </w:rPr>
              <w:t xml:space="preserve"> (Bình thường)</w:t>
            </w:r>
          </w:p>
          <w:p w14:paraId="3C8EF253" w14:textId="77777777" w:rsidR="00C47067" w:rsidRPr="00D43626" w:rsidRDefault="00C47067" w:rsidP="00C47067">
            <w:pPr>
              <w:rPr>
                <w:color w:val="auto"/>
              </w:rPr>
            </w:pPr>
            <w:r w:rsidRPr="00D43626">
              <w:rPr>
                <w:color w:val="auto"/>
              </w:rPr>
              <w:t>Thiết bị gửi lệnh mở khóa hợp lệ tới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13843" w14:textId="52D30B5F" w:rsidR="00C47067" w:rsidRPr="00D43626" w:rsidRDefault="00C47067" w:rsidP="00C47067">
            <w:pPr>
              <w:rPr>
                <w:color w:val="auto"/>
              </w:rPr>
            </w:pPr>
            <w:r w:rsidRPr="00D43626">
              <w:rPr>
                <w:color w:val="auto"/>
              </w:rPr>
              <w:t>Bản tin lệnh UNLOCK.</w:t>
            </w:r>
          </w:p>
          <w:p w14:paraId="615A19B7" w14:textId="061BE2F5" w:rsidR="00C47067" w:rsidRPr="00D43626" w:rsidRDefault="00C47067" w:rsidP="00C47067">
            <w:pPr>
              <w:rPr>
                <w:color w:val="auto"/>
              </w:rPr>
            </w:pPr>
            <w:r w:rsidRPr="00D43626">
              <w:rPr>
                <w:color w:val="auto"/>
              </w:rPr>
              <w:t>Chữ ký HMAC đúng.</w:t>
            </w:r>
          </w:p>
          <w:p w14:paraId="12DD5616" w14:textId="1749DB58" w:rsidR="00C47067" w:rsidRPr="00D43626" w:rsidRDefault="00C47067" w:rsidP="00C47067">
            <w:pPr>
              <w:rPr>
                <w:color w:val="auto"/>
              </w:rPr>
            </w:pPr>
            <w:r w:rsidRPr="00D43626">
              <w:rPr>
                <w:color w:val="auto"/>
              </w:rPr>
              <w:t>Timestamp nằm trong Δt ≤ 5s.</w:t>
            </w:r>
          </w:p>
          <w:p w14:paraId="503C4FF9" w14:textId="77777777" w:rsidR="00C47067" w:rsidRPr="00D43626" w:rsidRDefault="00C47067" w:rsidP="00C47067">
            <w:pPr>
              <w:rPr>
                <w:color w:val="auto"/>
              </w:rPr>
            </w:pPr>
            <w:r w:rsidRPr="00D43626">
              <w:rPr>
                <w:color w:val="auto"/>
              </w:rPr>
              <w:t>Sequence mới, Nonce chưa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A9316" w14:textId="0064AB45" w:rsidR="00C47067" w:rsidRPr="00D43626" w:rsidRDefault="00C47067" w:rsidP="00C47067">
            <w:pPr>
              <w:rPr>
                <w:color w:val="auto"/>
              </w:rPr>
            </w:pPr>
            <w:r w:rsidRPr="00D43626">
              <w:rPr>
                <w:b/>
                <w:bCs/>
                <w:color w:val="auto"/>
              </w:rPr>
              <w:t>ACCEPT</w:t>
            </w:r>
          </w:p>
          <w:p w14:paraId="6FE99106" w14:textId="77777777" w:rsidR="00C47067" w:rsidRPr="00D43626" w:rsidRDefault="00C47067" w:rsidP="00C47067">
            <w:pPr>
              <w:rPr>
                <w:color w:val="auto"/>
              </w:rPr>
            </w:pPr>
            <w:r w:rsidRPr="00D43626">
              <w:rPr>
                <w:color w:val="auto"/>
              </w:rPr>
              <w:t>Hệ thống chấp nhận lệnh và xác thực thành công.</w:t>
            </w:r>
          </w:p>
        </w:tc>
      </w:tr>
      <w:tr w:rsidR="00D43626" w:rsidRPr="00D43626" w14:paraId="3B9CD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F8B23" w14:textId="77777777" w:rsidR="00C47067" w:rsidRPr="00D43626" w:rsidRDefault="00C47067" w:rsidP="00C47067">
            <w:pPr>
              <w:rPr>
                <w:color w:val="auto"/>
              </w:rPr>
            </w:pPr>
            <w:r w:rsidRPr="00D43626">
              <w:rPr>
                <w:b/>
                <w:bCs/>
                <w:color w:val="auto"/>
              </w:rPr>
              <w:t>KB-02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CBFC" w14:textId="4BAB3487" w:rsidR="00C47067" w:rsidRPr="00D43626" w:rsidRDefault="00C47067" w:rsidP="00C47067">
            <w:pPr>
              <w:rPr>
                <w:color w:val="auto"/>
              </w:rPr>
            </w:pPr>
            <w:r w:rsidRPr="00D43626">
              <w:rPr>
                <w:b/>
                <w:bCs/>
                <w:color w:val="auto"/>
              </w:rPr>
              <w:t>Tấn công phát lại có độ trễ</w:t>
            </w:r>
          </w:p>
          <w:p w14:paraId="15064F20" w14:textId="77777777" w:rsidR="00C47067" w:rsidRPr="00D43626" w:rsidRDefault="00C47067" w:rsidP="00C47067">
            <w:pPr>
              <w:rPr>
                <w:color w:val="auto"/>
              </w:rPr>
            </w:pPr>
            <w:r w:rsidRPr="00D43626">
              <w:rPr>
                <w:color w:val="auto"/>
              </w:rPr>
              <w:t>Kẻ tấn công phát lại bản tin KB-01 sau khi hết hạn cửa sổ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5F6F5" w14:textId="78B31683" w:rsidR="00C47067" w:rsidRPr="00D43626" w:rsidRDefault="00C47067" w:rsidP="00C47067">
            <w:pPr>
              <w:rPr>
                <w:color w:val="auto"/>
              </w:rPr>
            </w:pPr>
            <w:r w:rsidRPr="00D43626">
              <w:rPr>
                <w:color w:val="auto"/>
              </w:rPr>
              <w:t>Bản tin lệnh UNLOCK (cũ).</w:t>
            </w:r>
          </w:p>
          <w:p w14:paraId="4A5CA836" w14:textId="351F07E7" w:rsidR="00C47067" w:rsidRPr="00D43626" w:rsidRDefault="00C47067" w:rsidP="00C47067">
            <w:pPr>
              <w:rPr>
                <w:color w:val="auto"/>
              </w:rPr>
            </w:pPr>
            <w:r w:rsidRPr="00D43626">
              <w:rPr>
                <w:color w:val="auto"/>
              </w:rPr>
              <w:t>Chữ ký HMAC đúng.</w:t>
            </w:r>
          </w:p>
          <w:p w14:paraId="5FADEE37" w14:textId="77777777" w:rsidR="00C47067" w:rsidRPr="00D43626" w:rsidRDefault="00C47067" w:rsidP="00C47067">
            <w:pPr>
              <w:rPr>
                <w:color w:val="auto"/>
              </w:rPr>
            </w:pPr>
            <w:r w:rsidRPr="00D43626">
              <w:rPr>
                <w:color w:val="auto"/>
              </w:rPr>
              <w:t>Timestamp đã quá hạn (Δt &gt; 5s).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BF24" w14:textId="5CCD8754" w:rsidR="00C47067" w:rsidRPr="00D43626" w:rsidRDefault="00C47067" w:rsidP="00C47067">
            <w:pPr>
              <w:rPr>
                <w:color w:val="auto"/>
              </w:rPr>
            </w:pPr>
            <w:r w:rsidRPr="00D43626">
              <w:rPr>
                <w:b/>
                <w:bCs/>
                <w:color w:val="auto"/>
              </w:rPr>
              <w:t>REJECT</w:t>
            </w:r>
          </w:p>
          <w:p w14:paraId="482E8478" w14:textId="77777777" w:rsidR="00C47067" w:rsidRPr="00D43626" w:rsidRDefault="00C47067" w:rsidP="00C47067">
            <w:pPr>
              <w:rPr>
                <w:color w:val="auto"/>
              </w:rPr>
            </w:pPr>
            <w:r w:rsidRPr="00D43626">
              <w:rPr>
                <w:color w:val="auto"/>
              </w:rPr>
              <w:t>Từ chối lệnh, cảnh báo do bản tin hết hạn.</w:t>
            </w:r>
          </w:p>
        </w:tc>
      </w:tr>
      <w:tr w:rsidR="00D43626" w:rsidRPr="00D43626" w14:paraId="349DAB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89E5C" w14:textId="77777777" w:rsidR="00C47067" w:rsidRPr="00D43626" w:rsidRDefault="00C47067" w:rsidP="00C47067">
            <w:pPr>
              <w:rPr>
                <w:color w:val="auto"/>
              </w:rPr>
            </w:pPr>
            <w:r w:rsidRPr="00D43626">
              <w:rPr>
                <w:b/>
                <w:bCs/>
                <w:color w:val="auto"/>
              </w:rPr>
              <w:t>KB-03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16C89" w14:textId="108BB200" w:rsidR="00C47067" w:rsidRPr="00D43626" w:rsidRDefault="00C47067" w:rsidP="00C47067">
            <w:pPr>
              <w:rPr>
                <w:color w:val="auto"/>
              </w:rPr>
            </w:pPr>
            <w:r w:rsidRPr="00D43626">
              <w:rPr>
                <w:b/>
                <w:bCs/>
                <w:color w:val="auto"/>
              </w:rPr>
              <w:t>Tấn công phát lại tức thì</w:t>
            </w:r>
          </w:p>
          <w:p w14:paraId="032DB956" w14:textId="77777777" w:rsidR="00C47067" w:rsidRPr="00D43626" w:rsidRDefault="00C47067" w:rsidP="00C47067">
            <w:pPr>
              <w:rPr>
                <w:color w:val="auto"/>
              </w:rPr>
            </w:pPr>
            <w:r w:rsidRPr="00D43626">
              <w:rPr>
                <w:color w:val="auto"/>
              </w:rPr>
              <w:t>Kẻ tấn công phát lại bản tin KB-01 ngay lập tức để lách kiểm tra 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A83E9" w14:textId="4FCEFF0C" w:rsidR="00C47067" w:rsidRPr="00D43626" w:rsidRDefault="00C47067" w:rsidP="00C47067">
            <w:pPr>
              <w:rPr>
                <w:color w:val="auto"/>
              </w:rPr>
            </w:pPr>
            <w:r w:rsidRPr="00D43626">
              <w:rPr>
                <w:color w:val="auto"/>
              </w:rPr>
              <w:t>Bản tin lệnh UNLOCK (cũ).</w:t>
            </w:r>
          </w:p>
          <w:p w14:paraId="4C6521E6" w14:textId="298E246B" w:rsidR="00C47067" w:rsidRPr="00D43626" w:rsidRDefault="00C47067" w:rsidP="00C47067">
            <w:pPr>
              <w:rPr>
                <w:color w:val="auto"/>
              </w:rPr>
            </w:pPr>
            <w:r w:rsidRPr="00D43626">
              <w:rPr>
                <w:color w:val="auto"/>
              </w:rPr>
              <w:t>Timestamp vẫn hợp lệ (Δt ≤ 5s).</w:t>
            </w:r>
          </w:p>
          <w:p w14:paraId="5ED25101" w14:textId="77777777" w:rsidR="00C47067" w:rsidRPr="00D43626" w:rsidRDefault="00C47067" w:rsidP="00C47067">
            <w:pPr>
              <w:rPr>
                <w:color w:val="auto"/>
              </w:rPr>
            </w:pPr>
            <w:r w:rsidRPr="00D43626">
              <w:rPr>
                <w:color w:val="auto"/>
              </w:rPr>
              <w:t>Sequence không đổi, Nonce đã tồn tại trong Replay-cache.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442A" w14:textId="5819239B" w:rsidR="00C47067" w:rsidRPr="00D43626" w:rsidRDefault="00C47067" w:rsidP="00C47067">
            <w:pPr>
              <w:rPr>
                <w:color w:val="auto"/>
              </w:rPr>
            </w:pPr>
            <w:r w:rsidRPr="00D43626">
              <w:rPr>
                <w:b/>
                <w:bCs/>
                <w:color w:val="auto"/>
              </w:rPr>
              <w:t>REJECT</w:t>
            </w:r>
          </w:p>
          <w:p w14:paraId="5071B0EF" w14:textId="77777777" w:rsidR="00C47067" w:rsidRPr="00D43626" w:rsidRDefault="00C47067" w:rsidP="00C47067">
            <w:pPr>
              <w:rPr>
                <w:color w:val="auto"/>
              </w:rPr>
            </w:pPr>
            <w:r w:rsidRPr="00D43626">
              <w:rPr>
                <w:color w:val="auto"/>
              </w:rPr>
              <w:t>Từ chối lệnh, cảnh báo lặp Nonce và Sequence Number.</w:t>
            </w:r>
          </w:p>
        </w:tc>
      </w:tr>
      <w:tr w:rsidR="00C47067" w:rsidRPr="00D43626" w14:paraId="2E1DCC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8C11C" w14:textId="77777777" w:rsidR="00C47067" w:rsidRPr="00D43626" w:rsidRDefault="00C47067" w:rsidP="00C47067">
            <w:pPr>
              <w:rPr>
                <w:color w:val="auto"/>
              </w:rPr>
            </w:pPr>
            <w:r w:rsidRPr="00D43626">
              <w:rPr>
                <w:b/>
                <w:bCs/>
                <w:color w:val="auto"/>
              </w:rPr>
              <w:t>KB-04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CAD54" w14:textId="41896FAD" w:rsidR="00C47067" w:rsidRPr="00D43626" w:rsidRDefault="00C47067" w:rsidP="00C47067">
            <w:pPr>
              <w:rPr>
                <w:color w:val="auto"/>
              </w:rPr>
            </w:pPr>
            <w:r w:rsidRPr="00D43626">
              <w:rPr>
                <w:b/>
                <w:bCs/>
                <w:color w:val="auto"/>
              </w:rPr>
              <w:t>Tấn công giả mạo lệnh / Sai chữ ký</w:t>
            </w:r>
          </w:p>
          <w:p w14:paraId="4412374C" w14:textId="77777777" w:rsidR="00C47067" w:rsidRPr="00D43626" w:rsidRDefault="00C47067" w:rsidP="00C47067">
            <w:pPr>
              <w:rPr>
                <w:color w:val="auto"/>
              </w:rPr>
            </w:pPr>
            <w:r w:rsidRPr="00D43626">
              <w:rPr>
                <w:color w:val="auto"/>
              </w:rPr>
              <w:t>Kẻ tấn công cố sửa lệnh LOCK thành UNLOCK hoặc tự sinh Nonce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3A4AC" w14:textId="281B7CA4" w:rsidR="00C47067" w:rsidRPr="00D43626" w:rsidRDefault="00C47067" w:rsidP="00C47067">
            <w:pPr>
              <w:rPr>
                <w:color w:val="auto"/>
              </w:rPr>
            </w:pPr>
            <w:r w:rsidRPr="00D43626">
              <w:rPr>
                <w:color w:val="auto"/>
              </w:rPr>
              <w:t>Bản tin lệnh UNLOCK (bị chỉnh sửa).</w:t>
            </w:r>
          </w:p>
          <w:p w14:paraId="13014184" w14:textId="77777777" w:rsidR="00C47067" w:rsidRPr="00D43626" w:rsidRDefault="00C47067" w:rsidP="00C47067">
            <w:pPr>
              <w:rPr>
                <w:color w:val="auto"/>
              </w:rPr>
            </w:pPr>
            <w:r w:rsidRPr="00D43626">
              <w:rPr>
                <w:color w:val="auto"/>
              </w:rPr>
              <w:t>Chữ ký HMAC sai (do không có khóa Kdev).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095AC" w14:textId="4C490396" w:rsidR="00C47067" w:rsidRPr="00D43626" w:rsidRDefault="00C47067" w:rsidP="00C47067">
            <w:pPr>
              <w:rPr>
                <w:color w:val="auto"/>
              </w:rPr>
            </w:pPr>
            <w:r w:rsidRPr="00D43626">
              <w:rPr>
                <w:b/>
                <w:bCs/>
                <w:color w:val="auto"/>
              </w:rPr>
              <w:t>REJECT</w:t>
            </w:r>
          </w:p>
          <w:p w14:paraId="5D3AA6CC" w14:textId="77777777" w:rsidR="00C47067" w:rsidRPr="00D43626" w:rsidRDefault="00C47067" w:rsidP="00BF623C">
            <w:pPr>
              <w:keepNext/>
              <w:rPr>
                <w:color w:val="auto"/>
              </w:rPr>
            </w:pPr>
            <w:r w:rsidRPr="00D43626">
              <w:rPr>
                <w:color w:val="auto"/>
              </w:rPr>
              <w:t>Từ chối ngay lập tức do vi phạm tính toàn vẹn (sai HMAC).</w:t>
            </w:r>
          </w:p>
        </w:tc>
      </w:tr>
    </w:tbl>
    <w:p w14:paraId="3E85BCF7" w14:textId="7C82FFD5" w:rsidR="00BF623C" w:rsidRPr="00BF623C" w:rsidRDefault="00BF623C" w:rsidP="00BF623C">
      <w:pPr>
        <w:pStyle w:val="Caption"/>
        <w:jc w:val="center"/>
        <w:rPr>
          <w:i/>
          <w:iCs/>
          <w:color w:val="auto"/>
          <w:sz w:val="24"/>
          <w:szCs w:val="24"/>
        </w:rPr>
      </w:pPr>
      <w:bookmarkStart w:id="50" w:name="_Toc236447038"/>
      <w:r w:rsidRPr="00BF623C">
        <w:rPr>
          <w:i/>
          <w:iCs/>
          <w:color w:val="auto"/>
          <w:sz w:val="24"/>
          <w:szCs w:val="24"/>
        </w:rPr>
        <w:t xml:space="preserve">Bảng 4. </w:t>
      </w:r>
      <w:r w:rsidRPr="00BF623C">
        <w:rPr>
          <w:i/>
          <w:iCs/>
          <w:color w:val="auto"/>
          <w:sz w:val="24"/>
          <w:szCs w:val="24"/>
        </w:rPr>
        <w:fldChar w:fldCharType="begin"/>
      </w:r>
      <w:r w:rsidRPr="00BF623C">
        <w:rPr>
          <w:i/>
          <w:iCs/>
          <w:color w:val="auto"/>
          <w:sz w:val="24"/>
          <w:szCs w:val="24"/>
        </w:rPr>
        <w:instrText xml:space="preserve"> SEQ Bảng_4. \* ARABIC </w:instrText>
      </w:r>
      <w:r w:rsidRPr="00BF623C">
        <w:rPr>
          <w:i/>
          <w:iCs/>
          <w:color w:val="auto"/>
          <w:sz w:val="24"/>
          <w:szCs w:val="24"/>
        </w:rPr>
        <w:fldChar w:fldCharType="separate"/>
      </w:r>
      <w:r>
        <w:rPr>
          <w:i/>
          <w:iCs/>
          <w:noProof/>
          <w:color w:val="auto"/>
          <w:sz w:val="24"/>
          <w:szCs w:val="24"/>
        </w:rPr>
        <w:t>1</w:t>
      </w:r>
      <w:r w:rsidRPr="00BF623C">
        <w:rPr>
          <w:i/>
          <w:iCs/>
          <w:color w:val="auto"/>
          <w:sz w:val="24"/>
          <w:szCs w:val="24"/>
        </w:rPr>
        <w:fldChar w:fldCharType="end"/>
      </w:r>
      <w:r w:rsidRPr="00BF623C">
        <w:rPr>
          <w:i/>
          <w:iCs/>
          <w:color w:val="auto"/>
          <w:sz w:val="24"/>
          <w:szCs w:val="24"/>
        </w:rPr>
        <w:t xml:space="preserve"> – Kịch bản thử nghiệm cơ chế chống replay</w:t>
      </w:r>
      <w:bookmarkEnd w:id="50"/>
    </w:p>
    <w:p w14:paraId="7381B0F9" w14:textId="5D1B6C7E" w:rsidR="00D41938" w:rsidRPr="00087269" w:rsidRDefault="00000000" w:rsidP="00087269">
      <w:pPr>
        <w:pStyle w:val="Heading2"/>
        <w:rPr>
          <w:rFonts w:ascii="Times New Roman" w:hAnsi="Times New Roman" w:cs="Times New Roman"/>
          <w:b w:val="0"/>
          <w:bCs w:val="0"/>
          <w:color w:val="auto"/>
        </w:rPr>
      </w:pPr>
      <w:bookmarkStart w:id="51" w:name="_Toc236447205"/>
      <w:r w:rsidRPr="00087269">
        <w:rPr>
          <w:rFonts w:ascii="Times New Roman" w:hAnsi="Times New Roman" w:cs="Times New Roman"/>
          <w:color w:val="auto"/>
        </w:rPr>
        <w:lastRenderedPageBreak/>
        <w:t>4.4. Kết quả</w:t>
      </w:r>
      <w:bookmarkEnd w:id="51"/>
    </w:p>
    <w:p w14:paraId="6A8DBF01" w14:textId="5AE56B38" w:rsidR="00C47067" w:rsidRPr="00A97302" w:rsidRDefault="00C47067" w:rsidP="00A97302">
      <w:pPr>
        <w:jc w:val="both"/>
        <w:rPr>
          <w:b/>
          <w:bCs/>
          <w:szCs w:val="26"/>
        </w:rPr>
      </w:pPr>
      <w:r w:rsidRPr="00A97302">
        <w:rPr>
          <w:szCs w:val="26"/>
        </w:rPr>
        <w:tab/>
        <w:t>Quá trình thực nghiệm đã được tiến hành trên môi trường giả lập và ghi nhận lại toàn bộ log hệ thống. Kết quả thực tế cho thấy cơ chế phòng thủ đã hoạt động chính xác theo đúng logic thiết kế tại Chương 3, chặn đứng thành công các nỗ lực xâm nhập giả lập.</w:t>
      </w:r>
    </w:p>
    <w:p w14:paraId="2D671701" w14:textId="5DFC750D" w:rsidR="00C47067" w:rsidRPr="00087269" w:rsidRDefault="003412EC" w:rsidP="00087269">
      <w:pPr>
        <w:pStyle w:val="Heading3"/>
        <w:rPr>
          <w:rFonts w:ascii="Times New Roman" w:hAnsi="Times New Roman" w:cs="Times New Roman"/>
          <w:b w:val="0"/>
          <w:bCs w:val="0"/>
          <w:color w:val="auto"/>
          <w:sz w:val="26"/>
          <w:szCs w:val="26"/>
        </w:rPr>
      </w:pPr>
      <w:bookmarkStart w:id="52" w:name="_Toc236447206"/>
      <w:r w:rsidRPr="00087269">
        <w:rPr>
          <w:rFonts w:ascii="Times New Roman" w:hAnsi="Times New Roman" w:cs="Times New Roman"/>
          <w:color w:val="auto"/>
          <w:sz w:val="26"/>
          <w:szCs w:val="26"/>
        </w:rPr>
        <w:t>4.4.1. Kịch bản 1 (KB-01): Th</w:t>
      </w:r>
      <w:r w:rsidR="00D02415" w:rsidRPr="00087269">
        <w:rPr>
          <w:rFonts w:ascii="Times New Roman" w:hAnsi="Times New Roman" w:cs="Times New Roman"/>
          <w:color w:val="auto"/>
          <w:sz w:val="26"/>
          <w:szCs w:val="26"/>
        </w:rPr>
        <w:t>ực</w:t>
      </w:r>
      <w:r w:rsidRPr="00087269">
        <w:rPr>
          <w:rFonts w:ascii="Times New Roman" w:hAnsi="Times New Roman" w:cs="Times New Roman"/>
          <w:color w:val="auto"/>
          <w:sz w:val="26"/>
          <w:szCs w:val="26"/>
        </w:rPr>
        <w:t xml:space="preserve"> nghiệm giao tiếp hợp lệ (Normal Operation/Happy Path)</w:t>
      </w:r>
      <w:bookmarkEnd w:id="52"/>
    </w:p>
    <w:p w14:paraId="454F7AF8" w14:textId="71FEB6E3" w:rsidR="003412EC" w:rsidRPr="00D43626" w:rsidRDefault="003412EC" w:rsidP="008773EE">
      <w:pPr>
        <w:jc w:val="both"/>
        <w:rPr>
          <w:b/>
          <w:bCs/>
          <w:color w:val="auto"/>
          <w:szCs w:val="26"/>
        </w:rPr>
      </w:pPr>
      <w:r w:rsidRPr="00D43626">
        <w:rPr>
          <w:b/>
          <w:bCs/>
          <w:color w:val="auto"/>
          <w:szCs w:val="26"/>
        </w:rPr>
        <w:t>1. Mục đích th</w:t>
      </w:r>
      <w:r w:rsidR="00D02415" w:rsidRPr="00D43626">
        <w:rPr>
          <w:b/>
          <w:bCs/>
          <w:color w:val="auto"/>
          <w:szCs w:val="26"/>
        </w:rPr>
        <w:t>ực</w:t>
      </w:r>
      <w:r w:rsidRPr="00D43626">
        <w:rPr>
          <w:b/>
          <w:bCs/>
          <w:color w:val="auto"/>
          <w:szCs w:val="26"/>
        </w:rPr>
        <w:t xml:space="preserve"> nghiệm</w:t>
      </w:r>
    </w:p>
    <w:p w14:paraId="17FA61BE" w14:textId="40880222" w:rsidR="003412EC" w:rsidRPr="00D43626" w:rsidRDefault="00FB7629" w:rsidP="008773EE">
      <w:pPr>
        <w:jc w:val="both"/>
        <w:rPr>
          <w:color w:val="auto"/>
          <w:szCs w:val="26"/>
        </w:rPr>
      </w:pPr>
      <w:r>
        <w:rPr>
          <w:color w:val="auto"/>
          <w:szCs w:val="26"/>
        </w:rPr>
        <w:tab/>
      </w:r>
      <w:r w:rsidR="003412EC" w:rsidRPr="00D43626">
        <w:rPr>
          <w:color w:val="auto"/>
          <w:szCs w:val="26"/>
        </w:rPr>
        <w:t>Xác minh luồng hoạt động cơ sở của hệ thống khi không có sự can thiệp của kẻ tấn công. Kịch bản này nhằm chứng minh thiết bị IoT (ESP32) có khả năng tạo lập đúng cấu trúc gói tin bảo mật và Gateway có khả năng bóc tách, xác thực đồng bộ các tham số an toàn (Timestamp, Sequence Number, Nonce, HMAC) để cấp quyền thực thi.</w:t>
      </w:r>
    </w:p>
    <w:p w14:paraId="661CD6B0" w14:textId="574B7D09" w:rsidR="003412EC" w:rsidRPr="00D43626" w:rsidRDefault="003412EC" w:rsidP="008773EE">
      <w:pPr>
        <w:jc w:val="both"/>
        <w:rPr>
          <w:b/>
          <w:bCs/>
          <w:color w:val="auto"/>
          <w:szCs w:val="26"/>
        </w:rPr>
      </w:pPr>
      <w:r w:rsidRPr="00D43626">
        <w:rPr>
          <w:b/>
          <w:bCs/>
          <w:color w:val="auto"/>
          <w:szCs w:val="26"/>
        </w:rPr>
        <w:t>2. Kịch bản thực nghiệm</w:t>
      </w:r>
    </w:p>
    <w:p w14:paraId="6DD90DE0" w14:textId="30A2F632" w:rsidR="003412EC" w:rsidRPr="00D43626" w:rsidRDefault="003412EC" w:rsidP="008773EE">
      <w:pPr>
        <w:jc w:val="both"/>
        <w:rPr>
          <w:color w:val="auto"/>
          <w:szCs w:val="26"/>
        </w:rPr>
      </w:pPr>
      <w:r w:rsidRPr="00D43626">
        <w:rPr>
          <w:color w:val="auto"/>
          <w:szCs w:val="26"/>
        </w:rPr>
        <w:t xml:space="preserve">- </w:t>
      </w:r>
      <w:r w:rsidRPr="00D43626">
        <w:rPr>
          <w:b/>
          <w:bCs/>
          <w:color w:val="auto"/>
          <w:szCs w:val="26"/>
        </w:rPr>
        <w:t>Mục tiêu:</w:t>
      </w:r>
      <w:r w:rsidRPr="00D43626">
        <w:rPr>
          <w:color w:val="auto"/>
          <w:szCs w:val="26"/>
        </w:rPr>
        <w:t xml:space="preserve"> Mạch ESP32 giả lập gửi thành công lệnh UNLOCK hợp lệ tới Gateway thông qua MQTT Broker.</w:t>
      </w:r>
    </w:p>
    <w:p w14:paraId="4D2288DC" w14:textId="77777777" w:rsidR="003412EC" w:rsidRPr="00D43626" w:rsidRDefault="003412EC" w:rsidP="003412EC">
      <w:pPr>
        <w:jc w:val="both"/>
        <w:rPr>
          <w:b/>
          <w:bCs/>
          <w:color w:val="auto"/>
          <w:szCs w:val="26"/>
        </w:rPr>
      </w:pPr>
      <w:r w:rsidRPr="00D43626">
        <w:rPr>
          <w:b/>
          <w:bCs/>
          <w:color w:val="auto"/>
          <w:szCs w:val="26"/>
        </w:rPr>
        <w:t>- Quy trình:</w:t>
      </w:r>
    </w:p>
    <w:p w14:paraId="7113267E" w14:textId="6AC61BB9" w:rsidR="003412EC" w:rsidRPr="00D43626" w:rsidRDefault="003412EC" w:rsidP="003412EC">
      <w:pPr>
        <w:pStyle w:val="ListParagraph"/>
        <w:numPr>
          <w:ilvl w:val="0"/>
          <w:numId w:val="7"/>
        </w:numPr>
        <w:jc w:val="both"/>
        <w:rPr>
          <w:color w:val="auto"/>
          <w:szCs w:val="26"/>
        </w:rPr>
      </w:pPr>
      <w:r w:rsidRPr="00D43626">
        <w:rPr>
          <w:color w:val="auto"/>
          <w:szCs w:val="26"/>
        </w:rPr>
        <w:t>Bước 1: Trên môi trường Wokwi, tương tác (nhấn nút) để kích hoạt sự kiện gửi lệnh trên mạch ESP32.</w:t>
      </w:r>
    </w:p>
    <w:p w14:paraId="06B8990D" w14:textId="584FACD0" w:rsidR="003412EC" w:rsidRPr="00D43626" w:rsidRDefault="003412EC" w:rsidP="003412EC">
      <w:pPr>
        <w:pStyle w:val="ListParagraph"/>
        <w:numPr>
          <w:ilvl w:val="0"/>
          <w:numId w:val="7"/>
        </w:numPr>
        <w:jc w:val="both"/>
        <w:rPr>
          <w:color w:val="auto"/>
          <w:szCs w:val="26"/>
        </w:rPr>
      </w:pPr>
      <w:r w:rsidRPr="00D43626">
        <w:rPr>
          <w:color w:val="auto"/>
          <w:szCs w:val="26"/>
        </w:rPr>
        <w:t>Bước 2: Mạch ESP32 tự động thu thập thời gian (Timestamp), sinh chuỗi ngẫu nhiên (Nonce), kết hợp với Sequence Number và mã hóa HMAC-SHA256 để tạo payload JSON.</w:t>
      </w:r>
    </w:p>
    <w:p w14:paraId="0E1887E3" w14:textId="045418FB" w:rsidR="003412EC" w:rsidRPr="00D43626" w:rsidRDefault="003412EC" w:rsidP="008773EE">
      <w:pPr>
        <w:pStyle w:val="ListParagraph"/>
        <w:numPr>
          <w:ilvl w:val="0"/>
          <w:numId w:val="7"/>
        </w:numPr>
        <w:jc w:val="both"/>
        <w:rPr>
          <w:color w:val="auto"/>
          <w:szCs w:val="26"/>
        </w:rPr>
      </w:pPr>
      <w:r w:rsidRPr="00D43626">
        <w:rPr>
          <w:color w:val="auto"/>
          <w:szCs w:val="26"/>
        </w:rPr>
        <w:t>Bước 3: Gateway lắng nghe trên topic iot/door/control, tiếp nhận gói tin và tiến hành xác thực qua 4 lớp kiểm tra.</w:t>
      </w:r>
    </w:p>
    <w:p w14:paraId="24985C3D" w14:textId="59877BFE" w:rsidR="003412EC" w:rsidRPr="00D43626" w:rsidRDefault="003412EC" w:rsidP="008773EE">
      <w:pPr>
        <w:jc w:val="both"/>
        <w:rPr>
          <w:b/>
          <w:bCs/>
          <w:color w:val="auto"/>
          <w:szCs w:val="26"/>
        </w:rPr>
      </w:pPr>
      <w:r w:rsidRPr="00D43626">
        <w:rPr>
          <w:b/>
          <w:bCs/>
          <w:color w:val="auto"/>
          <w:szCs w:val="26"/>
        </w:rPr>
        <w:t>3. Kết quả và Đánh giá</w:t>
      </w:r>
    </w:p>
    <w:p w14:paraId="3B33CCDF" w14:textId="77777777" w:rsidR="002E66F1" w:rsidRDefault="008C259A" w:rsidP="002E66F1">
      <w:pPr>
        <w:keepNext/>
      </w:pPr>
      <w:r w:rsidRPr="00D43626">
        <w:rPr>
          <w:noProof/>
          <w:color w:val="auto"/>
          <w:szCs w:val="26"/>
        </w:rPr>
        <w:lastRenderedPageBreak/>
        <w:drawing>
          <wp:inline distT="0" distB="0" distL="0" distR="0" wp14:anchorId="36DB4F1D" wp14:editId="68A8A413">
            <wp:extent cx="6252555" cy="3503981"/>
            <wp:effectExtent l="0" t="0" r="0" b="1270"/>
            <wp:docPr id="522454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42523" cy="3610441"/>
                    </a:xfrm>
                    <a:prstGeom prst="rect">
                      <a:avLst/>
                    </a:prstGeom>
                    <a:noFill/>
                    <a:ln>
                      <a:noFill/>
                    </a:ln>
                  </pic:spPr>
                </pic:pic>
              </a:graphicData>
            </a:graphic>
          </wp:inline>
        </w:drawing>
      </w:r>
    </w:p>
    <w:p w14:paraId="63CBBB71" w14:textId="0B8DD1B0" w:rsidR="008C259A" w:rsidRPr="002E66F1" w:rsidRDefault="002E66F1" w:rsidP="002E66F1">
      <w:pPr>
        <w:pStyle w:val="Caption"/>
        <w:jc w:val="center"/>
        <w:rPr>
          <w:i/>
          <w:iCs/>
          <w:color w:val="auto"/>
          <w:sz w:val="24"/>
          <w:szCs w:val="24"/>
        </w:rPr>
      </w:pPr>
      <w:bookmarkStart w:id="53" w:name="_Toc236446053"/>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Pr>
          <w:i/>
          <w:iCs/>
          <w:noProof/>
          <w:color w:val="auto"/>
          <w:sz w:val="24"/>
          <w:szCs w:val="24"/>
        </w:rPr>
        <w:t>3</w:t>
      </w:r>
      <w:r w:rsidRPr="002E66F1">
        <w:rPr>
          <w:i/>
          <w:iCs/>
          <w:color w:val="auto"/>
          <w:sz w:val="24"/>
          <w:szCs w:val="24"/>
        </w:rPr>
        <w:fldChar w:fldCharType="end"/>
      </w:r>
      <w:r w:rsidRPr="002E66F1">
        <w:rPr>
          <w:i/>
          <w:iCs/>
          <w:color w:val="auto"/>
          <w:sz w:val="24"/>
          <w:szCs w:val="24"/>
        </w:rPr>
        <w:t xml:space="preserve"> - Thiết bị IoT phát lệnh</w:t>
      </w:r>
      <w:bookmarkEnd w:id="53"/>
    </w:p>
    <w:p w14:paraId="2620C9AB" w14:textId="24DC63B5" w:rsidR="003412EC" w:rsidRPr="00D43626" w:rsidRDefault="003412EC" w:rsidP="003412EC">
      <w:pPr>
        <w:jc w:val="both"/>
        <w:rPr>
          <w:color w:val="auto"/>
          <w:szCs w:val="26"/>
        </w:rPr>
      </w:pPr>
      <w:r w:rsidRPr="00D43626">
        <w:rPr>
          <w:color w:val="auto"/>
          <w:szCs w:val="26"/>
        </w:rPr>
        <w:t>Dựa trên giao diện log Serial của Wokwi (Hình 4.3), có thể thấy thiết bị ESP32 đã hoạt động chuẩn xác theo lập trình: kết nối thành công vào WiFi/MQTT Broker, ghi nhận sự kiện nhấn nút và xuất ra payload hoàn chỉnh với đầy đủ các trường tham số an toàn trước khi đẩy (publish) lên mạng.</w:t>
      </w:r>
    </w:p>
    <w:p w14:paraId="2998D1DE" w14:textId="77777777" w:rsidR="002E66F1" w:rsidRDefault="00871C02" w:rsidP="002E66F1">
      <w:pPr>
        <w:keepNext/>
      </w:pPr>
      <w:r w:rsidRPr="00D43626">
        <w:rPr>
          <w:noProof/>
          <w:color w:val="auto"/>
          <w:szCs w:val="26"/>
        </w:rPr>
        <w:lastRenderedPageBreak/>
        <w:drawing>
          <wp:inline distT="0" distB="0" distL="0" distR="0" wp14:anchorId="4B475949" wp14:editId="51D00A72">
            <wp:extent cx="6143951" cy="4585970"/>
            <wp:effectExtent l="0" t="0" r="9525" b="5080"/>
            <wp:docPr id="50501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1845" name=""/>
                    <pic:cNvPicPr/>
                  </pic:nvPicPr>
                  <pic:blipFill>
                    <a:blip r:embed="rId19"/>
                    <a:stretch>
                      <a:fillRect/>
                    </a:stretch>
                  </pic:blipFill>
                  <pic:spPr>
                    <a:xfrm>
                      <a:off x="0" y="0"/>
                      <a:ext cx="6173693" cy="4608170"/>
                    </a:xfrm>
                    <a:prstGeom prst="rect">
                      <a:avLst/>
                    </a:prstGeom>
                  </pic:spPr>
                </pic:pic>
              </a:graphicData>
            </a:graphic>
          </wp:inline>
        </w:drawing>
      </w:r>
    </w:p>
    <w:p w14:paraId="6CE8974A" w14:textId="7880BCC9" w:rsidR="008C259A" w:rsidRPr="002E66F1" w:rsidRDefault="002E66F1" w:rsidP="002E66F1">
      <w:pPr>
        <w:pStyle w:val="Caption"/>
        <w:jc w:val="center"/>
        <w:rPr>
          <w:i/>
          <w:iCs/>
          <w:color w:val="auto"/>
          <w:sz w:val="24"/>
          <w:szCs w:val="24"/>
        </w:rPr>
      </w:pPr>
      <w:bookmarkStart w:id="54" w:name="_Toc236446054"/>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Pr>
          <w:i/>
          <w:iCs/>
          <w:noProof/>
          <w:color w:val="auto"/>
          <w:sz w:val="24"/>
          <w:szCs w:val="24"/>
        </w:rPr>
        <w:t>4</w:t>
      </w:r>
      <w:r w:rsidRPr="002E66F1">
        <w:rPr>
          <w:i/>
          <w:iCs/>
          <w:color w:val="auto"/>
          <w:sz w:val="24"/>
          <w:szCs w:val="24"/>
        </w:rPr>
        <w:fldChar w:fldCharType="end"/>
      </w:r>
      <w:r w:rsidRPr="002E66F1">
        <w:rPr>
          <w:i/>
          <w:iCs/>
          <w:color w:val="auto"/>
          <w:sz w:val="24"/>
          <w:szCs w:val="24"/>
        </w:rPr>
        <w:t xml:space="preserve"> - Gateway xác thực thành công và chấp nhận bản tin hợp lệ từ thiết bị IoT</w:t>
      </w:r>
      <w:bookmarkEnd w:id="54"/>
    </w:p>
    <w:p w14:paraId="0D05A459" w14:textId="392648B3" w:rsidR="003412EC" w:rsidRPr="00D43626" w:rsidRDefault="003412EC" w:rsidP="00C47067">
      <w:pPr>
        <w:rPr>
          <w:color w:val="auto"/>
          <w:szCs w:val="26"/>
        </w:rPr>
      </w:pPr>
      <w:r w:rsidRPr="00D43626">
        <w:rPr>
          <w:color w:val="auto"/>
          <w:szCs w:val="26"/>
        </w:rPr>
        <w:t>Tại hệ thống giám sát (Hình 4.4), quy trình xử lý dữ liệu được thực thi chính xác theo kiến trúc đã đề xuất:</w:t>
      </w:r>
    </w:p>
    <w:p w14:paraId="34539178" w14:textId="2AFFCEA3" w:rsidR="003412EC" w:rsidRPr="00D43626" w:rsidRDefault="003412EC" w:rsidP="003412EC">
      <w:pPr>
        <w:jc w:val="both"/>
        <w:rPr>
          <w:color w:val="auto"/>
          <w:szCs w:val="26"/>
        </w:rPr>
      </w:pPr>
      <w:r w:rsidRPr="00D43626">
        <w:rPr>
          <w:color w:val="auto"/>
          <w:szCs w:val="26"/>
        </w:rPr>
        <w:tab/>
        <w:t xml:space="preserve">- </w:t>
      </w:r>
      <w:r w:rsidRPr="00D43626">
        <w:rPr>
          <w:b/>
          <w:bCs/>
          <w:color w:val="auto"/>
          <w:szCs w:val="26"/>
        </w:rPr>
        <w:t>Tiếp nhận và bóc tách:</w:t>
      </w:r>
      <w:r w:rsidRPr="00D43626">
        <w:rPr>
          <w:color w:val="auto"/>
          <w:szCs w:val="26"/>
        </w:rPr>
        <w:t xml:space="preserve"> Gateway đã bắt được gói tin JSON từ topic điều khiển.</w:t>
      </w:r>
    </w:p>
    <w:p w14:paraId="1B24C86A" w14:textId="288C64D5" w:rsidR="003412EC" w:rsidRPr="00D43626" w:rsidRDefault="003412EC" w:rsidP="003412EC">
      <w:pPr>
        <w:jc w:val="both"/>
        <w:rPr>
          <w:color w:val="auto"/>
          <w:szCs w:val="26"/>
        </w:rPr>
      </w:pPr>
      <w:r w:rsidRPr="00D43626">
        <w:rPr>
          <w:color w:val="auto"/>
          <w:szCs w:val="26"/>
        </w:rPr>
        <w:tab/>
        <w:t xml:space="preserve">- </w:t>
      </w:r>
      <w:r w:rsidRPr="00D43626">
        <w:rPr>
          <w:b/>
          <w:bCs/>
          <w:color w:val="auto"/>
          <w:szCs w:val="26"/>
        </w:rPr>
        <w:t>Tái tạo chữ ký:</w:t>
      </w:r>
      <w:r w:rsidRPr="00D43626">
        <w:rPr>
          <w:color w:val="auto"/>
          <w:szCs w:val="26"/>
        </w:rPr>
        <w:t xml:space="preserve"> Log [DEBUG] cho thấy Gateway đã bóc tách chính xác các trường </w:t>
      </w:r>
      <w:r w:rsidRPr="00D43626">
        <w:rPr>
          <w:color w:val="auto"/>
          <w:szCs w:val="26"/>
        </w:rPr>
        <w:tab/>
        <w:t>dữ liệu lõi (device</w:t>
      </w:r>
      <w:r w:rsidR="00A97302">
        <w:rPr>
          <w:color w:val="auto"/>
          <w:szCs w:val="26"/>
        </w:rPr>
        <w:t>_</w:t>
      </w:r>
      <w:r w:rsidRPr="00D43626">
        <w:rPr>
          <w:color w:val="auto"/>
          <w:szCs w:val="26"/>
        </w:rPr>
        <w:t xml:space="preserve">id, command, timestamp, sequence, nonce) để tự động băm lại </w:t>
      </w:r>
      <w:r w:rsidRPr="00D43626">
        <w:rPr>
          <w:color w:val="auto"/>
          <w:szCs w:val="26"/>
        </w:rPr>
        <w:tab/>
        <w:t>chuỗi dữ liệu gốc.</w:t>
      </w:r>
    </w:p>
    <w:p w14:paraId="7AB0CF61" w14:textId="646ABADC" w:rsidR="003412EC" w:rsidRPr="00D43626" w:rsidRDefault="003412EC" w:rsidP="003412EC">
      <w:pPr>
        <w:ind w:left="709"/>
        <w:jc w:val="both"/>
        <w:rPr>
          <w:color w:val="auto"/>
          <w:szCs w:val="26"/>
        </w:rPr>
      </w:pPr>
      <w:r w:rsidRPr="00D43626">
        <w:rPr>
          <w:color w:val="auto"/>
          <w:szCs w:val="26"/>
        </w:rPr>
        <w:tab/>
        <w:t xml:space="preserve">- </w:t>
      </w:r>
      <w:r w:rsidRPr="00D43626">
        <w:rPr>
          <w:b/>
          <w:bCs/>
          <w:color w:val="auto"/>
          <w:szCs w:val="26"/>
        </w:rPr>
        <w:t>Xác thực và Cấp quyền:</w:t>
      </w:r>
      <w:r w:rsidRPr="00D43626">
        <w:rPr>
          <w:color w:val="auto"/>
          <w:szCs w:val="26"/>
        </w:rPr>
        <w:t xml:space="preserve"> Chữ ký HMAC tự tính toán hoàn toàn trùng khớp với chữ ký đính kèm trong gói tin của ESP32. Đồng thời, các thông số trạng thái (Sequence, Nonce, Timestamp) đều hợp lệ. Kết quả, hệ thống đưa ra quyết định: [V] THÀNH CÔNG: ACCEPT: Gói tin hợp lệ, thực thi lệnh UNLOCK!.</w:t>
      </w:r>
    </w:p>
    <w:p w14:paraId="548C227E" w14:textId="6F91A530" w:rsidR="003412EC" w:rsidRPr="00D43626" w:rsidRDefault="003412EC" w:rsidP="003412EC">
      <w:pPr>
        <w:ind w:left="142"/>
        <w:jc w:val="both"/>
        <w:rPr>
          <w:color w:val="auto"/>
          <w:szCs w:val="26"/>
        </w:rPr>
      </w:pPr>
      <w:r w:rsidRPr="00D43626">
        <w:rPr>
          <w:b/>
          <w:bCs/>
          <w:color w:val="auto"/>
          <w:szCs w:val="26"/>
        </w:rPr>
        <w:t xml:space="preserve">Kết luận kịch bản: </w:t>
      </w:r>
      <w:r w:rsidRPr="00D43626">
        <w:rPr>
          <w:color w:val="auto"/>
          <w:szCs w:val="26"/>
        </w:rPr>
        <w:t>Luồng giao tiếp cơ sở vận hành hoàn hảo, các thuật toán mã hóa và đồng bộ trạng thái giữa thiết bị đầu cuối và Gateway hoạt động ổn định.</w:t>
      </w:r>
    </w:p>
    <w:p w14:paraId="27D38E9B" w14:textId="6D6A5C6C" w:rsidR="003412EC" w:rsidRPr="00087269" w:rsidRDefault="003412EC" w:rsidP="00087269">
      <w:pPr>
        <w:pStyle w:val="Heading3"/>
        <w:rPr>
          <w:rFonts w:ascii="Times New Roman" w:hAnsi="Times New Roman" w:cs="Times New Roman"/>
          <w:b w:val="0"/>
          <w:bCs w:val="0"/>
          <w:color w:val="auto"/>
          <w:sz w:val="26"/>
          <w:szCs w:val="26"/>
        </w:rPr>
      </w:pPr>
      <w:bookmarkStart w:id="55" w:name="_Toc236447207"/>
      <w:r w:rsidRPr="00087269">
        <w:rPr>
          <w:rFonts w:ascii="Times New Roman" w:hAnsi="Times New Roman" w:cs="Times New Roman"/>
          <w:color w:val="auto"/>
          <w:sz w:val="26"/>
          <w:szCs w:val="26"/>
        </w:rPr>
        <w:t>4.4.2. Kịch bản 2 (KB-02): Th</w:t>
      </w:r>
      <w:r w:rsidR="00D02415" w:rsidRPr="00087269">
        <w:rPr>
          <w:rFonts w:ascii="Times New Roman" w:hAnsi="Times New Roman" w:cs="Times New Roman"/>
          <w:color w:val="auto"/>
          <w:sz w:val="26"/>
          <w:szCs w:val="26"/>
        </w:rPr>
        <w:t>ực</w:t>
      </w:r>
      <w:r w:rsidRPr="00087269">
        <w:rPr>
          <w:rFonts w:ascii="Times New Roman" w:hAnsi="Times New Roman" w:cs="Times New Roman"/>
          <w:color w:val="auto"/>
          <w:sz w:val="26"/>
          <w:szCs w:val="26"/>
        </w:rPr>
        <w:t xml:space="preserve"> nghiệm tấn công phát lại (Replay Attack)</w:t>
      </w:r>
      <w:bookmarkEnd w:id="55"/>
    </w:p>
    <w:p w14:paraId="5E2CD23E" w14:textId="161ED320" w:rsidR="003412EC" w:rsidRPr="00D43626" w:rsidRDefault="003412EC" w:rsidP="003412EC">
      <w:pPr>
        <w:ind w:left="142"/>
        <w:jc w:val="both"/>
        <w:rPr>
          <w:b/>
          <w:bCs/>
          <w:color w:val="auto"/>
          <w:szCs w:val="26"/>
        </w:rPr>
      </w:pPr>
      <w:r w:rsidRPr="00D43626">
        <w:rPr>
          <w:b/>
          <w:bCs/>
          <w:color w:val="auto"/>
          <w:szCs w:val="26"/>
        </w:rPr>
        <w:t>1. Mục đích th</w:t>
      </w:r>
      <w:r w:rsidR="00D02415" w:rsidRPr="00D43626">
        <w:rPr>
          <w:b/>
          <w:bCs/>
          <w:color w:val="auto"/>
          <w:szCs w:val="26"/>
        </w:rPr>
        <w:t>ực</w:t>
      </w:r>
      <w:r w:rsidRPr="00D43626">
        <w:rPr>
          <w:b/>
          <w:bCs/>
          <w:color w:val="auto"/>
          <w:szCs w:val="26"/>
        </w:rPr>
        <w:t xml:space="preserve"> nghiệm </w:t>
      </w:r>
    </w:p>
    <w:p w14:paraId="483F6D0D" w14:textId="4447627D" w:rsidR="00C50F8C" w:rsidRPr="00D43626" w:rsidRDefault="003412EC" w:rsidP="003412EC">
      <w:pPr>
        <w:ind w:left="142"/>
        <w:jc w:val="both"/>
        <w:rPr>
          <w:color w:val="auto"/>
          <w:szCs w:val="26"/>
        </w:rPr>
      </w:pPr>
      <w:r w:rsidRPr="00D43626">
        <w:rPr>
          <w:color w:val="auto"/>
          <w:szCs w:val="26"/>
        </w:rPr>
        <w:lastRenderedPageBreak/>
        <w:t>Đánh giá khả năng phòng vệ của Gateway trước hình thức tấn công phát lại (Replay Attack). Kẻ tấn công sẽ tiến hành nghe lén trên kênh truyền MQTT, bắt giữ một gói tin điều khiển hợp lệ và cố ý trì hoãn (delay) một khoảng thời gian trước khi phát lại vào mạng nhằm lừa hệ thống thực thi lệnh điều khiển trái phép (như mở cửa lần thứ hai).</w:t>
      </w:r>
    </w:p>
    <w:p w14:paraId="1956044A" w14:textId="76A58D46" w:rsidR="00C50F8C" w:rsidRPr="00D43626" w:rsidRDefault="00C50F8C" w:rsidP="003412EC">
      <w:pPr>
        <w:ind w:left="142"/>
        <w:jc w:val="both"/>
        <w:rPr>
          <w:b/>
          <w:bCs/>
          <w:color w:val="auto"/>
          <w:szCs w:val="26"/>
        </w:rPr>
      </w:pPr>
      <w:r w:rsidRPr="00D43626">
        <w:rPr>
          <w:b/>
          <w:bCs/>
          <w:color w:val="auto"/>
          <w:szCs w:val="26"/>
        </w:rPr>
        <w:t>2. Kịch bản thực nghiệm</w:t>
      </w:r>
    </w:p>
    <w:p w14:paraId="0D7F3BE1" w14:textId="15373A14" w:rsidR="00C50F8C" w:rsidRPr="00D43626" w:rsidRDefault="00C50F8C" w:rsidP="003412EC">
      <w:pPr>
        <w:ind w:left="142"/>
        <w:jc w:val="both"/>
        <w:rPr>
          <w:color w:val="auto"/>
          <w:szCs w:val="26"/>
        </w:rPr>
      </w:pPr>
      <w:r w:rsidRPr="00D43626">
        <w:rPr>
          <w:color w:val="auto"/>
          <w:szCs w:val="26"/>
        </w:rPr>
        <w:t xml:space="preserve">- </w:t>
      </w:r>
      <w:r w:rsidRPr="00D43626">
        <w:rPr>
          <w:b/>
          <w:bCs/>
          <w:color w:val="auto"/>
          <w:szCs w:val="26"/>
        </w:rPr>
        <w:t>Mục tiêu tấn công:</w:t>
      </w:r>
      <w:r w:rsidRPr="00D43626">
        <w:rPr>
          <w:color w:val="auto"/>
          <w:szCs w:val="26"/>
        </w:rPr>
        <w:t xml:space="preserve"> Thiết bị ESP32 (đóng vai trò gửi lệnh UNLOCK) và Gateway (nhận lệnh).</w:t>
      </w:r>
    </w:p>
    <w:p w14:paraId="4A15F64B" w14:textId="1A683C71" w:rsidR="00C50F8C" w:rsidRPr="00D43626" w:rsidRDefault="00C50F8C" w:rsidP="003412EC">
      <w:pPr>
        <w:ind w:left="142"/>
        <w:jc w:val="both"/>
        <w:rPr>
          <w:color w:val="auto"/>
          <w:szCs w:val="26"/>
        </w:rPr>
      </w:pPr>
      <w:r w:rsidRPr="00D43626">
        <w:rPr>
          <w:color w:val="auto"/>
          <w:szCs w:val="26"/>
        </w:rPr>
        <w:t xml:space="preserve">- </w:t>
      </w:r>
      <w:r w:rsidRPr="00D43626">
        <w:rPr>
          <w:b/>
          <w:bCs/>
          <w:color w:val="auto"/>
          <w:szCs w:val="26"/>
        </w:rPr>
        <w:t>Công cụ:</w:t>
      </w:r>
      <w:r w:rsidRPr="00D43626">
        <w:rPr>
          <w:color w:val="auto"/>
          <w:szCs w:val="26"/>
        </w:rPr>
        <w:t xml:space="preserve"> Sử dụng script Python attacker_kb02.py hoạt động độc lập, thực hiện subcribe vào topic iot/door/control để bắt gói tin.</w:t>
      </w:r>
    </w:p>
    <w:p w14:paraId="2352B2CE" w14:textId="0840FBBB" w:rsidR="00C50F8C" w:rsidRPr="00D43626" w:rsidRDefault="00C50F8C" w:rsidP="003412EC">
      <w:pPr>
        <w:ind w:left="142"/>
        <w:jc w:val="both"/>
        <w:rPr>
          <w:color w:val="auto"/>
          <w:szCs w:val="26"/>
        </w:rPr>
      </w:pPr>
      <w:r w:rsidRPr="00D43626">
        <w:rPr>
          <w:color w:val="auto"/>
          <w:szCs w:val="26"/>
        </w:rPr>
        <w:t xml:space="preserve">- </w:t>
      </w:r>
      <w:r w:rsidRPr="00D43626">
        <w:rPr>
          <w:b/>
          <w:bCs/>
          <w:color w:val="auto"/>
          <w:szCs w:val="26"/>
        </w:rPr>
        <w:t>Quy trình:</w:t>
      </w:r>
    </w:p>
    <w:p w14:paraId="3B25532D" w14:textId="028D0A96" w:rsidR="00C50F8C" w:rsidRPr="00D43626" w:rsidRDefault="00C50F8C" w:rsidP="00C50F8C">
      <w:pPr>
        <w:pStyle w:val="ListParagraph"/>
        <w:numPr>
          <w:ilvl w:val="0"/>
          <w:numId w:val="8"/>
        </w:numPr>
        <w:jc w:val="both"/>
        <w:rPr>
          <w:color w:val="auto"/>
          <w:szCs w:val="26"/>
        </w:rPr>
      </w:pPr>
      <w:r w:rsidRPr="00D43626">
        <w:rPr>
          <w:color w:val="auto"/>
          <w:szCs w:val="26"/>
        </w:rPr>
        <w:t>Bước 1: Kích hoạt mạch mô phỏng ESP32 gửi gói tin điều khiển hợp lệ.</w:t>
      </w:r>
    </w:p>
    <w:p w14:paraId="2039CCE1" w14:textId="5264C3AA" w:rsidR="00C50F8C" w:rsidRPr="00D43626" w:rsidRDefault="00C50F8C" w:rsidP="00C50F8C">
      <w:pPr>
        <w:pStyle w:val="ListParagraph"/>
        <w:numPr>
          <w:ilvl w:val="0"/>
          <w:numId w:val="8"/>
        </w:numPr>
        <w:jc w:val="both"/>
        <w:rPr>
          <w:color w:val="auto"/>
          <w:szCs w:val="26"/>
        </w:rPr>
      </w:pPr>
      <w:r w:rsidRPr="00D43626">
        <w:rPr>
          <w:color w:val="auto"/>
          <w:szCs w:val="26"/>
        </w:rPr>
        <w:t>Bước 2: Script của kẻ tấn công chộp lấy gói tin này, tiến hành "ngủ" (sleep) 6 giây để mô phỏng việc lưu giữ gói tin.</w:t>
      </w:r>
    </w:p>
    <w:p w14:paraId="592397BB" w14:textId="67FCE5E3" w:rsidR="00C50F8C" w:rsidRPr="00D43626" w:rsidRDefault="00C50F8C" w:rsidP="00C50F8C">
      <w:pPr>
        <w:pStyle w:val="ListParagraph"/>
        <w:numPr>
          <w:ilvl w:val="0"/>
          <w:numId w:val="8"/>
        </w:numPr>
        <w:jc w:val="both"/>
        <w:rPr>
          <w:color w:val="auto"/>
          <w:szCs w:val="26"/>
        </w:rPr>
      </w:pPr>
      <w:r w:rsidRPr="00D43626">
        <w:rPr>
          <w:color w:val="auto"/>
          <w:szCs w:val="26"/>
        </w:rPr>
        <w:t>Bước 3: Sau 6 giây, kẻ tấn công gửi lại nguyên bản gói tin (payload) đó lên MQTT Broker.</w:t>
      </w:r>
    </w:p>
    <w:p w14:paraId="5F448414" w14:textId="27823CF8" w:rsidR="00C50F8C" w:rsidRPr="00D43626" w:rsidRDefault="00C50F8C" w:rsidP="00C50F8C">
      <w:pPr>
        <w:pStyle w:val="ListParagraph"/>
        <w:numPr>
          <w:ilvl w:val="0"/>
          <w:numId w:val="8"/>
        </w:numPr>
        <w:jc w:val="both"/>
        <w:rPr>
          <w:color w:val="auto"/>
          <w:szCs w:val="26"/>
        </w:rPr>
      </w:pPr>
      <w:r w:rsidRPr="00D43626">
        <w:rPr>
          <w:color w:val="auto"/>
          <w:szCs w:val="26"/>
        </w:rPr>
        <w:t>Bước 4: Quan sát log giám sát của hệ thống Gateway để kiểm chứng cơ chế phòng thủ.</w:t>
      </w:r>
    </w:p>
    <w:p w14:paraId="2919B7F2" w14:textId="31448088" w:rsidR="00C50F8C" w:rsidRPr="00D43626" w:rsidRDefault="00C50F8C" w:rsidP="003412EC">
      <w:pPr>
        <w:ind w:left="142"/>
        <w:jc w:val="both"/>
        <w:rPr>
          <w:b/>
          <w:bCs/>
          <w:color w:val="auto"/>
          <w:szCs w:val="26"/>
        </w:rPr>
      </w:pPr>
      <w:r w:rsidRPr="00D43626">
        <w:rPr>
          <w:b/>
          <w:bCs/>
          <w:color w:val="auto"/>
          <w:szCs w:val="26"/>
        </w:rPr>
        <w:t>3. Kết quả và Đánh giá</w:t>
      </w:r>
    </w:p>
    <w:p w14:paraId="7BCA5C0D" w14:textId="77777777" w:rsidR="002E66F1" w:rsidRDefault="003D1894" w:rsidP="002E66F1">
      <w:pPr>
        <w:keepNext/>
      </w:pPr>
      <w:r w:rsidRPr="00D43626">
        <w:rPr>
          <w:b/>
          <w:bCs/>
          <w:noProof/>
          <w:color w:val="auto"/>
        </w:rPr>
        <w:drawing>
          <wp:inline distT="0" distB="0" distL="0" distR="0" wp14:anchorId="0E56CC0E" wp14:editId="019029C9">
            <wp:extent cx="6120130" cy="2164080"/>
            <wp:effectExtent l="0" t="0" r="0" b="7620"/>
            <wp:docPr id="191935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2436" name=""/>
                    <pic:cNvPicPr/>
                  </pic:nvPicPr>
                  <pic:blipFill>
                    <a:blip r:embed="rId20"/>
                    <a:stretch>
                      <a:fillRect/>
                    </a:stretch>
                  </pic:blipFill>
                  <pic:spPr>
                    <a:xfrm>
                      <a:off x="0" y="0"/>
                      <a:ext cx="6120130" cy="2164080"/>
                    </a:xfrm>
                    <a:prstGeom prst="rect">
                      <a:avLst/>
                    </a:prstGeom>
                  </pic:spPr>
                </pic:pic>
              </a:graphicData>
            </a:graphic>
          </wp:inline>
        </w:drawing>
      </w:r>
    </w:p>
    <w:p w14:paraId="602FC1DA" w14:textId="7483597F" w:rsidR="00246298" w:rsidRPr="002E66F1" w:rsidRDefault="002E66F1" w:rsidP="002E66F1">
      <w:pPr>
        <w:pStyle w:val="Caption"/>
        <w:jc w:val="center"/>
        <w:rPr>
          <w:b w:val="0"/>
          <w:bCs w:val="0"/>
          <w:i/>
          <w:iCs/>
          <w:color w:val="auto"/>
          <w:sz w:val="24"/>
          <w:szCs w:val="24"/>
        </w:rPr>
      </w:pPr>
      <w:bookmarkStart w:id="56" w:name="_Toc236446055"/>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Pr>
          <w:i/>
          <w:iCs/>
          <w:noProof/>
          <w:color w:val="auto"/>
          <w:sz w:val="24"/>
          <w:szCs w:val="24"/>
        </w:rPr>
        <w:t>5</w:t>
      </w:r>
      <w:r w:rsidRPr="002E66F1">
        <w:rPr>
          <w:i/>
          <w:iCs/>
          <w:color w:val="auto"/>
          <w:sz w:val="24"/>
          <w:szCs w:val="24"/>
        </w:rPr>
        <w:fldChar w:fldCharType="end"/>
      </w:r>
      <w:r w:rsidRPr="002E66F1">
        <w:rPr>
          <w:i/>
          <w:iCs/>
          <w:color w:val="auto"/>
          <w:sz w:val="24"/>
          <w:szCs w:val="24"/>
        </w:rPr>
        <w:t xml:space="preserve"> - Kết quả thực nghiệm hệ thống Gateway từ chối gói tin lặp lại (Replay Attack).</w:t>
      </w:r>
      <w:bookmarkEnd w:id="56"/>
    </w:p>
    <w:p w14:paraId="1F071A78" w14:textId="783E3709" w:rsidR="00C50F8C" w:rsidRPr="00D43626" w:rsidRDefault="00C50F8C" w:rsidP="00C47067">
      <w:pPr>
        <w:rPr>
          <w:color w:val="auto"/>
          <w:szCs w:val="26"/>
        </w:rPr>
      </w:pPr>
      <w:r w:rsidRPr="00D43626">
        <w:rPr>
          <w:color w:val="auto"/>
          <w:szCs w:val="26"/>
        </w:rPr>
        <w:t>Dựa vào kết quả hiển thị trên terminal của Gateway (Hình 4.5), rút ra các kết luận sau:</w:t>
      </w:r>
    </w:p>
    <w:p w14:paraId="6CEA3661" w14:textId="32FAB761" w:rsidR="00C50F8C" w:rsidRPr="00D43626" w:rsidRDefault="00C50F8C" w:rsidP="00C50F8C">
      <w:pPr>
        <w:jc w:val="both"/>
        <w:rPr>
          <w:color w:val="auto"/>
          <w:szCs w:val="26"/>
        </w:rPr>
      </w:pPr>
      <w:r w:rsidRPr="00D43626">
        <w:rPr>
          <w:color w:val="auto"/>
          <w:szCs w:val="26"/>
        </w:rPr>
        <w:t xml:space="preserve">- </w:t>
      </w:r>
      <w:r w:rsidRPr="00D43626">
        <w:rPr>
          <w:b/>
          <w:bCs/>
          <w:color w:val="auto"/>
          <w:szCs w:val="26"/>
        </w:rPr>
        <w:t>Xử lý gói tin hợp lệ:</w:t>
      </w:r>
      <w:r w:rsidRPr="00D43626">
        <w:rPr>
          <w:color w:val="auto"/>
          <w:szCs w:val="26"/>
        </w:rPr>
        <w:t xml:space="preserve"> Khi thiết bị gửi gói tin điều khiển đầu tiên, Gateway đã xác thực thành công cấu trúc, đối chiếu Timestamp, Sequence Number và chữ ký HMAC, từ đó chấp nhận gói tin và đưa ra phản hồi: [V] THÀNH CÔNG: ACCEPT: Gói tin hợp lệ, thực thi lệnh UNLOCK!.</w:t>
      </w:r>
    </w:p>
    <w:p w14:paraId="0320B335" w14:textId="15A7F1D6" w:rsidR="00C50F8C" w:rsidRPr="00D43626" w:rsidRDefault="00C50F8C" w:rsidP="00C50F8C">
      <w:pPr>
        <w:jc w:val="both"/>
        <w:rPr>
          <w:color w:val="auto"/>
          <w:szCs w:val="26"/>
        </w:rPr>
      </w:pPr>
      <w:r w:rsidRPr="00D43626">
        <w:rPr>
          <w:color w:val="auto"/>
          <w:szCs w:val="26"/>
        </w:rPr>
        <w:t xml:space="preserve">- </w:t>
      </w:r>
      <w:r w:rsidRPr="00D43626">
        <w:rPr>
          <w:b/>
          <w:bCs/>
          <w:color w:val="auto"/>
          <w:szCs w:val="26"/>
        </w:rPr>
        <w:t>Đánh chặn tấn công:</w:t>
      </w:r>
      <w:r w:rsidRPr="00D43626">
        <w:rPr>
          <w:color w:val="auto"/>
          <w:szCs w:val="26"/>
        </w:rPr>
        <w:t xml:space="preserve"> Ở giây thứ 6, khi công cụ tấn công phát lại gói tin cũ, hệ thống giám sát của Gateway đã lập tức phát hiện dấu hiệu bất thường và loại bỏ gói tin với thông báo: </w:t>
      </w:r>
      <w:r w:rsidRPr="00D43626">
        <w:rPr>
          <w:color w:val="auto"/>
          <w:szCs w:val="26"/>
        </w:rPr>
        <w:lastRenderedPageBreak/>
        <w:t>[!!!] BÁO ĐỘNG PHÒNG THỦ: REJECT: Sequence không hợp lệ hoặc bị lặp (Replay Attack).</w:t>
      </w:r>
    </w:p>
    <w:p w14:paraId="66355C7B" w14:textId="110643E6" w:rsidR="00C50F8C" w:rsidRPr="00D43626" w:rsidRDefault="00C50F8C" w:rsidP="00C50F8C">
      <w:pPr>
        <w:jc w:val="both"/>
        <w:rPr>
          <w:color w:val="auto"/>
          <w:szCs w:val="26"/>
        </w:rPr>
      </w:pPr>
      <w:r w:rsidRPr="00D43626">
        <w:rPr>
          <w:color w:val="auto"/>
          <w:szCs w:val="26"/>
        </w:rPr>
        <w:t xml:space="preserve">- </w:t>
      </w:r>
      <w:r w:rsidRPr="00D43626">
        <w:rPr>
          <w:b/>
          <w:bCs/>
          <w:color w:val="auto"/>
          <w:szCs w:val="26"/>
        </w:rPr>
        <w:t>Đánh giá hiệu năng thuật toán:</w:t>
      </w:r>
      <w:r w:rsidRPr="00D43626">
        <w:rPr>
          <w:color w:val="auto"/>
          <w:szCs w:val="26"/>
        </w:rPr>
        <w:t xml:space="preserve"> Điểm nổi bật trong phòng thủ của Gateway là khả năng tối ưu hóa luồng kiểm tra. Thay vì kiểm tra theo độ trễ thời gian (Timestamp), hệ thống đã bắt lỗi lặp Sequence Number trước tiên. Do kẻ tấn công phát lại nguyên vẹn payload cũ, giá trị sequence: 1 đã trùng khớp với lịch sử trạng thái mà Gateway lưu trữ trước đó. Cấu trúc bảo mật đa lớp (Multi-layer Defense) đã hoạt động hiệu quả: Gateway chủ động từ chối gói tin ngay tại lớp kiểm tra thứ tự mà không cần tiêu tốn tài nguyên phần cứng để băm lại chữ ký HMAC hay đối soát thời gian, giúp bảo vệ hệ thống khỏi các cuộc tấn công DDoS bằng Replay Attack.</w:t>
      </w:r>
    </w:p>
    <w:p w14:paraId="752827C2" w14:textId="3C7D625C" w:rsidR="00C50F8C" w:rsidRPr="00D43626" w:rsidRDefault="00C50F8C" w:rsidP="00C50F8C">
      <w:pPr>
        <w:jc w:val="both"/>
        <w:rPr>
          <w:color w:val="auto"/>
          <w:szCs w:val="26"/>
        </w:rPr>
      </w:pPr>
      <w:r w:rsidRPr="00D43626">
        <w:rPr>
          <w:b/>
          <w:bCs/>
          <w:color w:val="auto"/>
          <w:szCs w:val="26"/>
        </w:rPr>
        <w:t>Kết luận kịch bản:</w:t>
      </w:r>
      <w:r w:rsidRPr="00D43626">
        <w:rPr>
          <w:color w:val="auto"/>
          <w:szCs w:val="26"/>
        </w:rPr>
        <w:t xml:space="preserve"> Hệ thống Gateway đạt yêu cầu phòng thủ, miễn nhiễm hoàn toàn với các kỹ thuật bắt gói và phát lại.</w:t>
      </w:r>
    </w:p>
    <w:p w14:paraId="0C9F9AE3" w14:textId="2B9F58AF" w:rsidR="00690E0D" w:rsidRPr="00087269" w:rsidRDefault="00690E0D" w:rsidP="00087269">
      <w:pPr>
        <w:pStyle w:val="Heading3"/>
        <w:rPr>
          <w:rFonts w:ascii="Times New Roman" w:hAnsi="Times New Roman" w:cs="Times New Roman"/>
          <w:b w:val="0"/>
          <w:bCs w:val="0"/>
          <w:color w:val="auto"/>
          <w:sz w:val="26"/>
          <w:szCs w:val="26"/>
        </w:rPr>
      </w:pPr>
      <w:bookmarkStart w:id="57" w:name="_Toc236447208"/>
      <w:r w:rsidRPr="00087269">
        <w:rPr>
          <w:rFonts w:ascii="Times New Roman" w:hAnsi="Times New Roman" w:cs="Times New Roman"/>
          <w:color w:val="auto"/>
          <w:sz w:val="26"/>
          <w:szCs w:val="26"/>
        </w:rPr>
        <w:t>4.4.3. Kịch bản 3 (KB-03): Th</w:t>
      </w:r>
      <w:r w:rsidR="007A3624" w:rsidRPr="00087269">
        <w:rPr>
          <w:rFonts w:ascii="Times New Roman" w:hAnsi="Times New Roman" w:cs="Times New Roman"/>
          <w:color w:val="auto"/>
          <w:sz w:val="26"/>
          <w:szCs w:val="26"/>
        </w:rPr>
        <w:t>ực</w:t>
      </w:r>
      <w:r w:rsidRPr="00087269">
        <w:rPr>
          <w:rFonts w:ascii="Times New Roman" w:hAnsi="Times New Roman" w:cs="Times New Roman"/>
          <w:color w:val="auto"/>
          <w:sz w:val="26"/>
          <w:szCs w:val="26"/>
        </w:rPr>
        <w:t xml:space="preserve"> nghiệm tấn công phát lại tức thì (Immediate Replay Attack).</w:t>
      </w:r>
      <w:bookmarkEnd w:id="57"/>
    </w:p>
    <w:p w14:paraId="0DCB5A6F" w14:textId="6361D055" w:rsidR="00690E0D" w:rsidRPr="00D43626" w:rsidRDefault="00690E0D" w:rsidP="008773EE">
      <w:pPr>
        <w:jc w:val="both"/>
        <w:rPr>
          <w:rFonts w:cs="Times New Roman"/>
          <w:b/>
          <w:bCs/>
          <w:color w:val="auto"/>
          <w:szCs w:val="26"/>
        </w:rPr>
      </w:pPr>
      <w:r w:rsidRPr="00D43626">
        <w:rPr>
          <w:rFonts w:cs="Times New Roman"/>
          <w:b/>
          <w:bCs/>
          <w:color w:val="auto"/>
          <w:szCs w:val="26"/>
        </w:rPr>
        <w:t>1. Mục đích th</w:t>
      </w:r>
      <w:r w:rsidR="007A3624" w:rsidRPr="00D43626">
        <w:rPr>
          <w:rFonts w:cs="Times New Roman"/>
          <w:b/>
          <w:bCs/>
          <w:color w:val="auto"/>
          <w:szCs w:val="26"/>
        </w:rPr>
        <w:t>ực</w:t>
      </w:r>
      <w:r w:rsidRPr="00D43626">
        <w:rPr>
          <w:rFonts w:cs="Times New Roman"/>
          <w:b/>
          <w:bCs/>
          <w:color w:val="auto"/>
          <w:szCs w:val="26"/>
        </w:rPr>
        <w:t xml:space="preserve"> nghiệm</w:t>
      </w:r>
    </w:p>
    <w:p w14:paraId="3DDB2E25" w14:textId="2A4CFB70" w:rsidR="00690E0D" w:rsidRPr="00D43626" w:rsidRDefault="00690E0D" w:rsidP="008773EE">
      <w:pPr>
        <w:jc w:val="both"/>
        <w:rPr>
          <w:rFonts w:cs="Times New Roman"/>
          <w:color w:val="auto"/>
          <w:szCs w:val="26"/>
        </w:rPr>
      </w:pPr>
      <w:r w:rsidRPr="00D43626">
        <w:rPr>
          <w:rFonts w:cs="Times New Roman"/>
          <w:color w:val="auto"/>
          <w:szCs w:val="26"/>
        </w:rPr>
        <w:tab/>
        <w:t>Đánh giá khả năng phòng vệ của Gateway trước các cuộc tấn công phát lại tốc độ cao. Kịch bản này giả định kẻ tấn công hiểu rõ hệ thống có áp dụng cơ chế xác thực thời gian (Timestamp), do đó tin tặc sẽ tiến hành bắt và phát lại gói tin ngay lập tức (trong cùng một giây) nhằm lách qua giới hạn của cửa sổ thời gian hợp lệ.</w:t>
      </w:r>
    </w:p>
    <w:p w14:paraId="2AD6838C" w14:textId="4D7CEAE4" w:rsidR="00690E0D" w:rsidRPr="00D43626" w:rsidRDefault="00690E0D" w:rsidP="008773EE">
      <w:pPr>
        <w:jc w:val="both"/>
        <w:rPr>
          <w:rFonts w:cs="Times New Roman"/>
          <w:b/>
          <w:bCs/>
          <w:color w:val="auto"/>
          <w:szCs w:val="26"/>
        </w:rPr>
      </w:pPr>
      <w:r w:rsidRPr="00D43626">
        <w:rPr>
          <w:rFonts w:cs="Times New Roman"/>
          <w:b/>
          <w:bCs/>
          <w:color w:val="auto"/>
          <w:szCs w:val="26"/>
        </w:rPr>
        <w:t>2. Kịch bản thực nghiệm</w:t>
      </w:r>
    </w:p>
    <w:p w14:paraId="3920DEFD" w14:textId="589CA352" w:rsidR="00690E0D" w:rsidRPr="00D43626" w:rsidRDefault="00690E0D" w:rsidP="008773EE">
      <w:pPr>
        <w:jc w:val="both"/>
        <w:rPr>
          <w:rFonts w:cs="Times New Roman"/>
          <w:color w:val="auto"/>
          <w:szCs w:val="26"/>
        </w:rPr>
      </w:pPr>
      <w:r w:rsidRPr="00D43626">
        <w:rPr>
          <w:rFonts w:cs="Times New Roman"/>
          <w:color w:val="auto"/>
          <w:szCs w:val="26"/>
        </w:rPr>
        <w:t xml:space="preserve">- </w:t>
      </w:r>
      <w:r w:rsidRPr="00D43626">
        <w:rPr>
          <w:rFonts w:cs="Times New Roman"/>
          <w:b/>
          <w:bCs/>
          <w:color w:val="auto"/>
          <w:szCs w:val="26"/>
        </w:rPr>
        <w:t>Mục tiêu tấn công:</w:t>
      </w:r>
      <w:r w:rsidRPr="00D43626">
        <w:rPr>
          <w:rFonts w:cs="Times New Roman"/>
          <w:color w:val="auto"/>
          <w:szCs w:val="26"/>
        </w:rPr>
        <w:t xml:space="preserve"> Bỏ qua hàng rào kiểm tra thời gian (Timestamp) của hệ thống.</w:t>
      </w:r>
    </w:p>
    <w:p w14:paraId="34A327EB" w14:textId="25D7D570" w:rsidR="00690E0D" w:rsidRPr="00D43626" w:rsidRDefault="00690E0D" w:rsidP="008773EE">
      <w:pPr>
        <w:jc w:val="both"/>
        <w:rPr>
          <w:rFonts w:cs="Times New Roman"/>
          <w:color w:val="auto"/>
          <w:szCs w:val="26"/>
        </w:rPr>
      </w:pPr>
      <w:r w:rsidRPr="00D43626">
        <w:rPr>
          <w:rFonts w:cs="Times New Roman"/>
          <w:color w:val="auto"/>
          <w:szCs w:val="26"/>
        </w:rPr>
        <w:t xml:space="preserve">- </w:t>
      </w:r>
      <w:r w:rsidRPr="00D43626">
        <w:rPr>
          <w:rFonts w:cs="Times New Roman"/>
          <w:b/>
          <w:bCs/>
          <w:color w:val="auto"/>
          <w:szCs w:val="26"/>
        </w:rPr>
        <w:t>Công cụ:</w:t>
      </w:r>
      <w:r w:rsidRPr="00D43626">
        <w:rPr>
          <w:rFonts w:cs="Times New Roman"/>
          <w:color w:val="auto"/>
          <w:szCs w:val="26"/>
        </w:rPr>
        <w:t xml:space="preserve"> Sử dụng script attacker.py (loại bỏ hoàn toàn độ trễ - delay) để tự động hóa việc chộp và nhả gói tin lên MQTT Broker với tốc độ mili-giây.</w:t>
      </w:r>
    </w:p>
    <w:p w14:paraId="6E03E0E6" w14:textId="46B03DC1" w:rsidR="00690E0D" w:rsidRPr="00D43626" w:rsidRDefault="00690E0D" w:rsidP="008773EE">
      <w:pPr>
        <w:jc w:val="both"/>
        <w:rPr>
          <w:rFonts w:cs="Times New Roman"/>
          <w:b/>
          <w:bCs/>
          <w:color w:val="auto"/>
          <w:szCs w:val="26"/>
        </w:rPr>
      </w:pPr>
      <w:r w:rsidRPr="00D43626">
        <w:rPr>
          <w:rFonts w:cs="Times New Roman"/>
          <w:b/>
          <w:bCs/>
          <w:color w:val="auto"/>
          <w:szCs w:val="26"/>
        </w:rPr>
        <w:t>- Quy trình:</w:t>
      </w:r>
    </w:p>
    <w:p w14:paraId="21BDE359" w14:textId="43E2D3CE" w:rsidR="00690E0D" w:rsidRPr="00D43626" w:rsidRDefault="00690E0D" w:rsidP="00690E0D">
      <w:pPr>
        <w:pStyle w:val="ListParagraph"/>
        <w:numPr>
          <w:ilvl w:val="0"/>
          <w:numId w:val="5"/>
        </w:numPr>
        <w:jc w:val="both"/>
        <w:rPr>
          <w:rFonts w:cs="Times New Roman"/>
          <w:color w:val="auto"/>
          <w:szCs w:val="26"/>
        </w:rPr>
      </w:pPr>
      <w:r w:rsidRPr="00D43626">
        <w:rPr>
          <w:rFonts w:cs="Times New Roman"/>
          <w:color w:val="auto"/>
          <w:szCs w:val="26"/>
        </w:rPr>
        <w:t>Bước 1:</w:t>
      </w:r>
      <w:r w:rsidRPr="00D43626">
        <w:rPr>
          <w:color w:val="auto"/>
        </w:rPr>
        <w:t xml:space="preserve"> </w:t>
      </w:r>
      <w:r w:rsidRPr="00D43626">
        <w:rPr>
          <w:rFonts w:cs="Times New Roman"/>
          <w:color w:val="auto"/>
          <w:szCs w:val="26"/>
        </w:rPr>
        <w:t>Thiết bị ESP32 gửi lệnh UNLOCK lên topic điều khiển.</w:t>
      </w:r>
    </w:p>
    <w:p w14:paraId="3E28E3A6" w14:textId="294FCDB3" w:rsidR="00690E0D" w:rsidRPr="00D43626" w:rsidRDefault="00690E0D" w:rsidP="00690E0D">
      <w:pPr>
        <w:pStyle w:val="ListParagraph"/>
        <w:numPr>
          <w:ilvl w:val="0"/>
          <w:numId w:val="5"/>
        </w:numPr>
        <w:jc w:val="both"/>
        <w:rPr>
          <w:rFonts w:cs="Times New Roman"/>
          <w:color w:val="auto"/>
          <w:szCs w:val="26"/>
        </w:rPr>
      </w:pPr>
      <w:r w:rsidRPr="00D43626">
        <w:rPr>
          <w:rFonts w:cs="Times New Roman"/>
          <w:color w:val="auto"/>
          <w:szCs w:val="26"/>
        </w:rPr>
        <w:t>Bước 2: Ngay khi gói tin xuất hiện trên Broker, công cụ tấn công chộp lấy và lập tức gửi ngược lại một bản sao y hệt vào mạng.</w:t>
      </w:r>
    </w:p>
    <w:p w14:paraId="3FCE2240" w14:textId="77777777" w:rsidR="00690E0D" w:rsidRPr="00D43626" w:rsidRDefault="00690E0D" w:rsidP="00690E0D">
      <w:pPr>
        <w:pStyle w:val="ListParagraph"/>
        <w:numPr>
          <w:ilvl w:val="0"/>
          <w:numId w:val="5"/>
        </w:numPr>
        <w:jc w:val="both"/>
        <w:rPr>
          <w:rFonts w:cs="Times New Roman"/>
          <w:color w:val="auto"/>
          <w:szCs w:val="26"/>
        </w:rPr>
      </w:pPr>
      <w:r w:rsidRPr="00D43626">
        <w:rPr>
          <w:rFonts w:cs="Times New Roman"/>
          <w:color w:val="auto"/>
          <w:szCs w:val="26"/>
        </w:rPr>
        <w:t>Bước 3: Quan sát cơ chế xử lý bộ nhớ đệm (Replay-cache) trên Gateway.</w:t>
      </w:r>
    </w:p>
    <w:p w14:paraId="18AD9B56" w14:textId="5F4C92D0" w:rsidR="00690E0D" w:rsidRPr="00D43626" w:rsidRDefault="00690E0D" w:rsidP="00690E0D">
      <w:pPr>
        <w:pStyle w:val="ListParagraph"/>
        <w:ind w:left="0"/>
        <w:jc w:val="both"/>
        <w:rPr>
          <w:rFonts w:cs="Times New Roman"/>
          <w:b/>
          <w:bCs/>
          <w:color w:val="auto"/>
          <w:szCs w:val="26"/>
        </w:rPr>
      </w:pPr>
      <w:r w:rsidRPr="00D43626">
        <w:rPr>
          <w:rFonts w:cs="Times New Roman"/>
          <w:b/>
          <w:bCs/>
          <w:color w:val="auto"/>
          <w:szCs w:val="26"/>
        </w:rPr>
        <w:t>3. Kết quả và Đánh giá</w:t>
      </w:r>
    </w:p>
    <w:p w14:paraId="0311B1D5" w14:textId="77777777" w:rsidR="002E66F1" w:rsidRDefault="008773EE" w:rsidP="002E66F1">
      <w:pPr>
        <w:keepNext/>
        <w:jc w:val="both"/>
      </w:pPr>
      <w:r w:rsidRPr="00D43626">
        <w:rPr>
          <w:rFonts w:cs="Times New Roman"/>
          <w:noProof/>
          <w:color w:val="auto"/>
          <w:szCs w:val="26"/>
        </w:rPr>
        <w:lastRenderedPageBreak/>
        <w:drawing>
          <wp:inline distT="0" distB="0" distL="0" distR="0" wp14:anchorId="53D0A80A" wp14:editId="6F844842">
            <wp:extent cx="6120130" cy="2371090"/>
            <wp:effectExtent l="0" t="0" r="0" b="0"/>
            <wp:docPr id="1335497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2371090"/>
                    </a:xfrm>
                    <a:prstGeom prst="rect">
                      <a:avLst/>
                    </a:prstGeom>
                    <a:noFill/>
                    <a:ln>
                      <a:noFill/>
                    </a:ln>
                  </pic:spPr>
                </pic:pic>
              </a:graphicData>
            </a:graphic>
          </wp:inline>
        </w:drawing>
      </w:r>
    </w:p>
    <w:p w14:paraId="49DF6C10" w14:textId="2EC244BF" w:rsidR="008773EE" w:rsidRPr="002E66F1" w:rsidRDefault="002E66F1" w:rsidP="002E66F1">
      <w:pPr>
        <w:pStyle w:val="Caption"/>
        <w:jc w:val="center"/>
        <w:rPr>
          <w:rFonts w:cs="Times New Roman"/>
          <w:i/>
          <w:iCs/>
          <w:color w:val="auto"/>
          <w:sz w:val="24"/>
          <w:szCs w:val="24"/>
        </w:rPr>
      </w:pPr>
      <w:bookmarkStart w:id="58" w:name="_Toc236446056"/>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Pr>
          <w:i/>
          <w:iCs/>
          <w:noProof/>
          <w:color w:val="auto"/>
          <w:sz w:val="24"/>
          <w:szCs w:val="24"/>
        </w:rPr>
        <w:t>6</w:t>
      </w:r>
      <w:r w:rsidRPr="002E66F1">
        <w:rPr>
          <w:i/>
          <w:iCs/>
          <w:color w:val="auto"/>
          <w:sz w:val="24"/>
          <w:szCs w:val="24"/>
        </w:rPr>
        <w:fldChar w:fldCharType="end"/>
      </w:r>
      <w:r w:rsidRPr="002E66F1">
        <w:rPr>
          <w:i/>
          <w:iCs/>
          <w:color w:val="auto"/>
          <w:sz w:val="24"/>
          <w:szCs w:val="24"/>
        </w:rPr>
        <w:t xml:space="preserve"> - Kết quả thực nghiệm hệ thống Gateway từ chối gói tin lặp lại (Replay Attack).</w:t>
      </w:r>
      <w:bookmarkEnd w:id="58"/>
    </w:p>
    <w:p w14:paraId="35E508D1" w14:textId="640CC074" w:rsidR="00690E0D" w:rsidRPr="006128CA" w:rsidRDefault="00690E0D" w:rsidP="006128CA">
      <w:pPr>
        <w:rPr>
          <w:rFonts w:cs="Times New Roman"/>
          <w:b/>
          <w:bCs/>
          <w:color w:val="auto"/>
          <w:szCs w:val="26"/>
        </w:rPr>
      </w:pPr>
      <w:r w:rsidRPr="006128CA">
        <w:rPr>
          <w:rFonts w:cs="Times New Roman"/>
          <w:color w:val="auto"/>
          <w:szCs w:val="26"/>
        </w:rPr>
        <w:t>Thông qua log thực nghiệm ghi nhận được (Hình 4.6), có thể phân tích cơ chế phòng thủ như sau:</w:t>
      </w:r>
    </w:p>
    <w:p w14:paraId="2D1144B7" w14:textId="2F88A6F9" w:rsidR="00690E0D" w:rsidRPr="00D43626" w:rsidRDefault="00690E0D" w:rsidP="00690E0D">
      <w:pPr>
        <w:jc w:val="both"/>
        <w:rPr>
          <w:color w:val="auto"/>
          <w:szCs w:val="26"/>
        </w:rPr>
      </w:pPr>
      <w:r w:rsidRPr="00D43626">
        <w:rPr>
          <w:color w:val="auto"/>
        </w:rPr>
        <w:tab/>
      </w:r>
      <w:r w:rsidRPr="00D43626">
        <w:rPr>
          <w:color w:val="auto"/>
          <w:szCs w:val="26"/>
        </w:rPr>
        <w:t xml:space="preserve">- </w:t>
      </w:r>
      <w:r w:rsidRPr="00D43626">
        <w:rPr>
          <w:b/>
          <w:bCs/>
          <w:color w:val="auto"/>
          <w:szCs w:val="26"/>
        </w:rPr>
        <w:t>Kẻ tấn công lách thành công Timestamp:</w:t>
      </w:r>
      <w:r w:rsidRPr="00D43626">
        <w:rPr>
          <w:color w:val="auto"/>
          <w:szCs w:val="26"/>
        </w:rPr>
        <w:t xml:space="preserve"> Vì gói tin được phát lại ngay tức thì, giá trị timestamp: 5 bên trong payload vẫn hoàn toàn nằm trong ngưỡng cửa sổ thời gian cho phép của Gateway. Nếu hệ thống chỉ dùng Timestamp làm cơ chế chống Replay duy nhất, kịch bản tấn công này đã thành công.</w:t>
      </w:r>
    </w:p>
    <w:p w14:paraId="32C5A0C5" w14:textId="4BAE203D" w:rsidR="00690E0D" w:rsidRPr="00D43626" w:rsidRDefault="00690E0D" w:rsidP="00690E0D">
      <w:pPr>
        <w:jc w:val="both"/>
        <w:rPr>
          <w:color w:val="auto"/>
          <w:szCs w:val="26"/>
        </w:rPr>
      </w:pPr>
      <w:r w:rsidRPr="00D43626">
        <w:rPr>
          <w:color w:val="auto"/>
          <w:szCs w:val="26"/>
        </w:rPr>
        <w:tab/>
        <w:t xml:space="preserve">- </w:t>
      </w:r>
      <w:r w:rsidRPr="00D43626">
        <w:rPr>
          <w:b/>
          <w:bCs/>
          <w:color w:val="auto"/>
          <w:szCs w:val="26"/>
        </w:rPr>
        <w:t>Đánh chặn bằng bộ nhớ đệm (Replay</w:t>
      </w:r>
      <w:r w:rsidR="00A97302">
        <w:rPr>
          <w:b/>
          <w:bCs/>
          <w:color w:val="auto"/>
          <w:szCs w:val="26"/>
        </w:rPr>
        <w:t xml:space="preserve"> - </w:t>
      </w:r>
      <w:r w:rsidRPr="00D43626">
        <w:rPr>
          <w:b/>
          <w:bCs/>
          <w:color w:val="auto"/>
          <w:szCs w:val="26"/>
        </w:rPr>
        <w:t>cache):</w:t>
      </w:r>
      <w:r w:rsidRPr="00D43626">
        <w:rPr>
          <w:color w:val="auto"/>
          <w:szCs w:val="26"/>
        </w:rPr>
        <w:t xml:space="preserve"> Tuy nhiên, Gateway đã kích hoạt lớp phòng thủ thứ hai. Khi truy xuất lịch sử các gói tin gần nhất, Gateway phát hiện cặp giá trị định danh sequence: 1 và nonce: MaRjWZ55 vừa mới được tiêu thụ cách đó vài mili-giây.</w:t>
      </w:r>
    </w:p>
    <w:p w14:paraId="64308E19" w14:textId="05122155" w:rsidR="00690E0D" w:rsidRPr="00D43626" w:rsidRDefault="00690E0D" w:rsidP="00690E0D">
      <w:pPr>
        <w:jc w:val="both"/>
        <w:rPr>
          <w:color w:val="auto"/>
          <w:szCs w:val="26"/>
        </w:rPr>
      </w:pPr>
      <w:r w:rsidRPr="00D43626">
        <w:rPr>
          <w:color w:val="auto"/>
          <w:szCs w:val="26"/>
        </w:rPr>
        <w:tab/>
        <w:t xml:space="preserve">- </w:t>
      </w:r>
      <w:r w:rsidRPr="00D43626">
        <w:rPr>
          <w:b/>
          <w:bCs/>
          <w:color w:val="auto"/>
          <w:szCs w:val="26"/>
        </w:rPr>
        <w:t>Đánh giá hiệu năng:</w:t>
      </w:r>
      <w:r w:rsidRPr="00D43626">
        <w:rPr>
          <w:color w:val="auto"/>
          <w:szCs w:val="26"/>
        </w:rPr>
        <w:t xml:space="preserve"> Hệ thống lập tức kích hoạt báo động: [!!!] BÁO ĐỘNG PHÒNG THỦ: REJECT: Sequence không hợp lệ hoặc bị lặp. Điều này minh chứng cho sự kết hợp hoàn hảo giữa Timestamp và cơ chế theo dõi Trạng thái (Stateful Inspection) bằng Sequence/Nonce. Dù kẻ tấn công có tốc độ mạng nhanh đến đâu, cơ chế bám sát Sequence Number vẫn đảm bảo mỗi lệnh chỉ được thực thi duy nhất một lần.</w:t>
      </w:r>
    </w:p>
    <w:p w14:paraId="562A1DF7" w14:textId="159F9BE5" w:rsidR="00690E0D" w:rsidRPr="00D43626" w:rsidRDefault="00690E0D" w:rsidP="00690E0D">
      <w:pPr>
        <w:jc w:val="both"/>
        <w:rPr>
          <w:color w:val="auto"/>
          <w:szCs w:val="26"/>
        </w:rPr>
      </w:pPr>
      <w:r w:rsidRPr="00D43626">
        <w:rPr>
          <w:b/>
          <w:bCs/>
          <w:color w:val="auto"/>
          <w:szCs w:val="26"/>
        </w:rPr>
        <w:t>Kết luận kịch bản:</w:t>
      </w:r>
      <w:r w:rsidRPr="00D43626">
        <w:rPr>
          <w:color w:val="auto"/>
          <w:szCs w:val="26"/>
        </w:rPr>
        <w:t xml:space="preserve"> Hệ thống Gateway đã đáp ứng trọn vẹn các tiêu chí bảo mật đề ra, giải quyết triệt để hạn chế về "cửa sổ thời gian" (time-window) thường gặp trong các cơ chế chống tấn công phát lại (Replay Attack) truyền thống.</w:t>
      </w:r>
    </w:p>
    <w:p w14:paraId="698AA131" w14:textId="77777777" w:rsidR="00D02415" w:rsidRPr="00087269" w:rsidRDefault="00D02415" w:rsidP="00087269">
      <w:pPr>
        <w:pStyle w:val="Heading3"/>
        <w:rPr>
          <w:rFonts w:ascii="Times New Roman" w:hAnsi="Times New Roman" w:cs="Times New Roman"/>
          <w:b w:val="0"/>
          <w:bCs w:val="0"/>
          <w:color w:val="auto"/>
          <w:sz w:val="26"/>
          <w:szCs w:val="26"/>
        </w:rPr>
      </w:pPr>
      <w:bookmarkStart w:id="59" w:name="_Toc236447209"/>
      <w:r w:rsidRPr="00087269">
        <w:rPr>
          <w:rFonts w:ascii="Times New Roman" w:hAnsi="Times New Roman" w:cs="Times New Roman"/>
          <w:color w:val="auto"/>
          <w:sz w:val="26"/>
          <w:szCs w:val="26"/>
        </w:rPr>
        <w:t>4.4.4. Kịch bản 4 (KB-04): Tấn công giả mạo dữ liệu (Command Tampering)</w:t>
      </w:r>
      <w:bookmarkEnd w:id="59"/>
    </w:p>
    <w:p w14:paraId="4BF21EC0" w14:textId="77777777" w:rsidR="00D02415" w:rsidRPr="00D43626" w:rsidRDefault="00D02415" w:rsidP="00690E0D">
      <w:pPr>
        <w:jc w:val="both"/>
        <w:rPr>
          <w:color w:val="auto"/>
          <w:szCs w:val="26"/>
        </w:rPr>
      </w:pPr>
      <w:r w:rsidRPr="00D43626">
        <w:rPr>
          <w:b/>
          <w:bCs/>
          <w:color w:val="auto"/>
          <w:szCs w:val="26"/>
        </w:rPr>
        <w:t>1. Mục đích thực nghiệm</w:t>
      </w:r>
      <w:r w:rsidRPr="00D43626">
        <w:rPr>
          <w:color w:val="auto"/>
          <w:szCs w:val="26"/>
        </w:rPr>
        <w:t xml:space="preserve"> </w:t>
      </w:r>
    </w:p>
    <w:p w14:paraId="49003E06" w14:textId="4847D159" w:rsidR="00D02415" w:rsidRPr="00D43626" w:rsidRDefault="00D02415" w:rsidP="00690E0D">
      <w:pPr>
        <w:jc w:val="both"/>
        <w:rPr>
          <w:color w:val="auto"/>
          <w:szCs w:val="26"/>
        </w:rPr>
      </w:pPr>
      <w:r w:rsidRPr="00D43626">
        <w:rPr>
          <w:color w:val="auto"/>
          <w:szCs w:val="26"/>
        </w:rPr>
        <w:tab/>
        <w:t>Kiểm chứng khả năng bảo vệ tính toàn vẹn dữ liệu (Data Integrity) của hệ thống phòng thủ. Kẻ tấn công nỗ lực qua mặt lớp kiểm tra trạng thái (Stateful Inspection) bằng cách tự tạo ra các tham số tuần tự hợp lệ, nhằm mục đích đánh lừa Gateway và ép hệ thống thực thi một lệnh điều khiển trái phép (OPEN_FORCE).</w:t>
      </w:r>
    </w:p>
    <w:p w14:paraId="79146F56" w14:textId="3EDC40F6" w:rsidR="007A3624" w:rsidRPr="00D43626" w:rsidRDefault="007A3624" w:rsidP="00690E0D">
      <w:pPr>
        <w:jc w:val="both"/>
        <w:rPr>
          <w:b/>
          <w:bCs/>
          <w:color w:val="auto"/>
          <w:szCs w:val="26"/>
        </w:rPr>
      </w:pPr>
      <w:r w:rsidRPr="00D43626">
        <w:rPr>
          <w:b/>
          <w:bCs/>
          <w:color w:val="auto"/>
          <w:szCs w:val="26"/>
        </w:rPr>
        <w:t>2. Kịch bản thực nghiệm</w:t>
      </w:r>
    </w:p>
    <w:p w14:paraId="3B924B27" w14:textId="77777777" w:rsidR="007A3624" w:rsidRPr="00D43626" w:rsidRDefault="007A3624" w:rsidP="007A3624">
      <w:pPr>
        <w:jc w:val="both"/>
        <w:rPr>
          <w:color w:val="auto"/>
          <w:szCs w:val="26"/>
        </w:rPr>
      </w:pPr>
      <w:r w:rsidRPr="00D43626">
        <w:rPr>
          <w:color w:val="auto"/>
          <w:szCs w:val="26"/>
        </w:rPr>
        <w:lastRenderedPageBreak/>
        <w:t xml:space="preserve">- </w:t>
      </w:r>
      <w:r w:rsidRPr="00D43626">
        <w:rPr>
          <w:b/>
          <w:bCs/>
          <w:color w:val="auto"/>
          <w:szCs w:val="26"/>
        </w:rPr>
        <w:t>Mục tiêu tấn công:</w:t>
      </w:r>
      <w:r w:rsidRPr="00D43626">
        <w:rPr>
          <w:color w:val="auto"/>
          <w:szCs w:val="26"/>
        </w:rPr>
        <w:t xml:space="preserve"> Xuyên thủng lớp kiểm tra tính toàn vẹn của Gateway để giả mạo lệnh điều khiển.</w:t>
      </w:r>
    </w:p>
    <w:p w14:paraId="7659E82A" w14:textId="77777777" w:rsidR="007A3624" w:rsidRPr="00D43626" w:rsidRDefault="007A3624" w:rsidP="007A3624">
      <w:pPr>
        <w:jc w:val="both"/>
        <w:rPr>
          <w:color w:val="auto"/>
          <w:szCs w:val="26"/>
        </w:rPr>
      </w:pPr>
      <w:r w:rsidRPr="00D43626">
        <w:rPr>
          <w:color w:val="auto"/>
          <w:szCs w:val="26"/>
        </w:rPr>
        <w:t xml:space="preserve">- </w:t>
      </w:r>
      <w:r w:rsidRPr="00D43626">
        <w:rPr>
          <w:b/>
          <w:bCs/>
          <w:color w:val="auto"/>
          <w:szCs w:val="26"/>
        </w:rPr>
        <w:t>Công cụ:</w:t>
      </w:r>
      <w:r w:rsidRPr="00D43626">
        <w:rPr>
          <w:color w:val="auto"/>
          <w:szCs w:val="26"/>
        </w:rPr>
        <w:t xml:space="preserve"> Sử dụng script Python attacker_kb04.py.</w:t>
      </w:r>
    </w:p>
    <w:p w14:paraId="722C7AA8" w14:textId="77777777" w:rsidR="007A3624" w:rsidRPr="00D43626" w:rsidRDefault="007A3624" w:rsidP="007A3624">
      <w:pPr>
        <w:jc w:val="both"/>
        <w:rPr>
          <w:b/>
          <w:bCs/>
          <w:color w:val="auto"/>
          <w:szCs w:val="26"/>
        </w:rPr>
      </w:pPr>
      <w:r w:rsidRPr="00D43626">
        <w:rPr>
          <w:b/>
          <w:bCs/>
          <w:color w:val="auto"/>
          <w:szCs w:val="26"/>
        </w:rPr>
        <w:t>- Quy trình:</w:t>
      </w:r>
    </w:p>
    <w:p w14:paraId="2F6A7259" w14:textId="77777777" w:rsidR="007A3624" w:rsidRPr="00D43626" w:rsidRDefault="007A3624" w:rsidP="007A3624">
      <w:pPr>
        <w:pStyle w:val="ListParagraph"/>
        <w:numPr>
          <w:ilvl w:val="0"/>
          <w:numId w:val="9"/>
        </w:numPr>
        <w:jc w:val="both"/>
        <w:rPr>
          <w:color w:val="auto"/>
          <w:szCs w:val="26"/>
        </w:rPr>
      </w:pPr>
      <w:r w:rsidRPr="00D43626">
        <w:rPr>
          <w:color w:val="auto"/>
          <w:szCs w:val="26"/>
        </w:rPr>
        <w:t>Bước 1: Thiết bị hợp lệ phát đi một gói tin điều khiển.</w:t>
      </w:r>
    </w:p>
    <w:p w14:paraId="21B188CA" w14:textId="77777777" w:rsidR="007A3624" w:rsidRPr="00D43626" w:rsidRDefault="007A3624" w:rsidP="007A3624">
      <w:pPr>
        <w:pStyle w:val="ListParagraph"/>
        <w:numPr>
          <w:ilvl w:val="0"/>
          <w:numId w:val="9"/>
        </w:numPr>
        <w:jc w:val="both"/>
        <w:rPr>
          <w:color w:val="auto"/>
          <w:szCs w:val="26"/>
        </w:rPr>
      </w:pPr>
      <w:r w:rsidRPr="00D43626">
        <w:rPr>
          <w:color w:val="auto"/>
          <w:szCs w:val="26"/>
        </w:rPr>
        <w:t>Bước 2: Kẻ tấn công chặn bắt gói tin này, tiến hành chỉnh sửa trường dữ liệu lõi bên trong (ví dụ: sửa trường "command" hoặc "device_id").</w:t>
      </w:r>
    </w:p>
    <w:p w14:paraId="32D979A9" w14:textId="77777777" w:rsidR="007A3624" w:rsidRPr="00D43626" w:rsidRDefault="007A3624" w:rsidP="007A3624">
      <w:pPr>
        <w:pStyle w:val="ListParagraph"/>
        <w:numPr>
          <w:ilvl w:val="0"/>
          <w:numId w:val="9"/>
        </w:numPr>
        <w:jc w:val="both"/>
        <w:rPr>
          <w:color w:val="auto"/>
          <w:szCs w:val="26"/>
        </w:rPr>
      </w:pPr>
      <w:r w:rsidRPr="00D43626">
        <w:rPr>
          <w:color w:val="auto"/>
          <w:szCs w:val="26"/>
        </w:rPr>
        <w:t>Bước 3: Do không sở hữu Khóa bí mật (Secret Key) được chia sẻ trước giữa thiết bị và Gateway, kẻ tấn công buộc phải giữ nguyên chữ ký HMAC cũ (hoặc tự băm một chữ ký mới bằng khóa ngẫu nhiên) và phát gói tin đã chỉnh sửa lên MQTT Broker.</w:t>
      </w:r>
    </w:p>
    <w:p w14:paraId="1D5E092A" w14:textId="14AF0284" w:rsidR="007A3624" w:rsidRPr="009E324F" w:rsidRDefault="007A3624" w:rsidP="00690E0D">
      <w:pPr>
        <w:pStyle w:val="ListParagraph"/>
        <w:numPr>
          <w:ilvl w:val="0"/>
          <w:numId w:val="9"/>
        </w:numPr>
        <w:jc w:val="both"/>
        <w:rPr>
          <w:color w:val="auto"/>
          <w:szCs w:val="26"/>
        </w:rPr>
      </w:pPr>
      <w:r w:rsidRPr="00D43626">
        <w:rPr>
          <w:color w:val="auto"/>
          <w:szCs w:val="26"/>
        </w:rPr>
        <w:t>Bước 4: Quan sát cơ chế đối soát chữ ký điện tử trên Gateway.</w:t>
      </w:r>
    </w:p>
    <w:p w14:paraId="4AB400B1" w14:textId="4D5847D9" w:rsidR="007A3624" w:rsidRPr="00D43626" w:rsidRDefault="007A3624" w:rsidP="00690E0D">
      <w:pPr>
        <w:jc w:val="both"/>
        <w:rPr>
          <w:b/>
          <w:bCs/>
          <w:color w:val="auto"/>
          <w:szCs w:val="26"/>
        </w:rPr>
      </w:pPr>
      <w:r w:rsidRPr="00D43626">
        <w:rPr>
          <w:b/>
          <w:bCs/>
          <w:color w:val="auto"/>
          <w:szCs w:val="26"/>
        </w:rPr>
        <w:t>3. Kết quả và Đánh giá</w:t>
      </w:r>
    </w:p>
    <w:p w14:paraId="6D79B62B" w14:textId="77777777" w:rsidR="002E66F1" w:rsidRDefault="00D02415" w:rsidP="002E66F1">
      <w:pPr>
        <w:keepNext/>
        <w:jc w:val="both"/>
      </w:pPr>
      <w:r w:rsidRPr="00D43626">
        <w:rPr>
          <w:noProof/>
          <w:color w:val="auto"/>
          <w:szCs w:val="26"/>
        </w:rPr>
        <w:drawing>
          <wp:inline distT="0" distB="0" distL="0" distR="0" wp14:anchorId="353892EA" wp14:editId="4FA9C2B9">
            <wp:extent cx="6120130" cy="2661285"/>
            <wp:effectExtent l="0" t="0" r="0" b="5715"/>
            <wp:docPr id="99638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81526" name=""/>
                    <pic:cNvPicPr/>
                  </pic:nvPicPr>
                  <pic:blipFill>
                    <a:blip r:embed="rId22"/>
                    <a:stretch>
                      <a:fillRect/>
                    </a:stretch>
                  </pic:blipFill>
                  <pic:spPr>
                    <a:xfrm>
                      <a:off x="0" y="0"/>
                      <a:ext cx="6130309" cy="2665711"/>
                    </a:xfrm>
                    <a:prstGeom prst="rect">
                      <a:avLst/>
                    </a:prstGeom>
                  </pic:spPr>
                </pic:pic>
              </a:graphicData>
            </a:graphic>
          </wp:inline>
        </w:drawing>
      </w:r>
    </w:p>
    <w:p w14:paraId="2D4FCC8B" w14:textId="25E2BA41" w:rsidR="007A3624" w:rsidRPr="002E66F1" w:rsidRDefault="002E66F1" w:rsidP="002E66F1">
      <w:pPr>
        <w:pStyle w:val="Caption"/>
        <w:jc w:val="center"/>
        <w:rPr>
          <w:i/>
          <w:iCs/>
          <w:color w:val="auto"/>
          <w:sz w:val="24"/>
          <w:szCs w:val="24"/>
        </w:rPr>
      </w:pPr>
      <w:bookmarkStart w:id="60" w:name="_Toc236446057"/>
      <w:r w:rsidRPr="002E66F1">
        <w:rPr>
          <w:i/>
          <w:iCs/>
          <w:color w:val="auto"/>
          <w:sz w:val="24"/>
          <w:szCs w:val="24"/>
        </w:rPr>
        <w:t xml:space="preserve">Hình 4. </w:t>
      </w:r>
      <w:r w:rsidRPr="002E66F1">
        <w:rPr>
          <w:i/>
          <w:iCs/>
          <w:color w:val="auto"/>
          <w:sz w:val="24"/>
          <w:szCs w:val="24"/>
        </w:rPr>
        <w:fldChar w:fldCharType="begin"/>
      </w:r>
      <w:r w:rsidRPr="002E66F1">
        <w:rPr>
          <w:i/>
          <w:iCs/>
          <w:color w:val="auto"/>
          <w:sz w:val="24"/>
          <w:szCs w:val="24"/>
        </w:rPr>
        <w:instrText xml:space="preserve"> SEQ Hình_4. \* ARABIC </w:instrText>
      </w:r>
      <w:r w:rsidRPr="002E66F1">
        <w:rPr>
          <w:i/>
          <w:iCs/>
          <w:color w:val="auto"/>
          <w:sz w:val="24"/>
          <w:szCs w:val="24"/>
        </w:rPr>
        <w:fldChar w:fldCharType="separate"/>
      </w:r>
      <w:r w:rsidRPr="002E66F1">
        <w:rPr>
          <w:i/>
          <w:iCs/>
          <w:noProof/>
          <w:color w:val="auto"/>
          <w:sz w:val="24"/>
          <w:szCs w:val="24"/>
        </w:rPr>
        <w:t>7</w:t>
      </w:r>
      <w:r w:rsidRPr="002E66F1">
        <w:rPr>
          <w:i/>
          <w:iCs/>
          <w:color w:val="auto"/>
          <w:sz w:val="24"/>
          <w:szCs w:val="24"/>
        </w:rPr>
        <w:fldChar w:fldCharType="end"/>
      </w:r>
      <w:r w:rsidRPr="002E66F1">
        <w:rPr>
          <w:i/>
          <w:iCs/>
          <w:color w:val="auto"/>
          <w:sz w:val="24"/>
          <w:szCs w:val="24"/>
        </w:rPr>
        <w:t xml:space="preserve"> - Kết quả thực nghiệm hệ thống Gateway từ chối gói tin bị can thiệp nội dung.</w:t>
      </w:r>
      <w:bookmarkEnd w:id="60"/>
    </w:p>
    <w:p w14:paraId="554523A3" w14:textId="0EF7BD02" w:rsidR="007A3624" w:rsidRPr="00D43626" w:rsidRDefault="007A3624" w:rsidP="00690E0D">
      <w:pPr>
        <w:jc w:val="both"/>
        <w:rPr>
          <w:rFonts w:cs="Times New Roman"/>
          <w:color w:val="auto"/>
          <w:szCs w:val="26"/>
        </w:rPr>
      </w:pPr>
      <w:r w:rsidRPr="00D43626">
        <w:rPr>
          <w:rFonts w:cs="Times New Roman"/>
          <w:color w:val="auto"/>
          <w:szCs w:val="26"/>
        </w:rPr>
        <w:t>Căn cứ vào nhật ký hoạt động trên phân hệ giám sát (Hình 4.7), tiến trình đối phó với dữ liệu giả mạo được diễn ra như sau:</w:t>
      </w:r>
    </w:p>
    <w:p w14:paraId="1EA1FAF4" w14:textId="77A1BF0D" w:rsidR="007A3624" w:rsidRPr="00D43626" w:rsidRDefault="007A3624" w:rsidP="00690E0D">
      <w:pPr>
        <w:jc w:val="both"/>
        <w:rPr>
          <w:rFonts w:cs="Times New Roman"/>
          <w:color w:val="auto"/>
          <w:szCs w:val="26"/>
        </w:rPr>
      </w:pPr>
      <w:r w:rsidRPr="00D43626">
        <w:rPr>
          <w:rFonts w:cs="Times New Roman"/>
          <w:color w:val="auto"/>
          <w:szCs w:val="26"/>
        </w:rPr>
        <w:t xml:space="preserve">- </w:t>
      </w:r>
      <w:r w:rsidRPr="00D43626">
        <w:rPr>
          <w:rFonts w:cs="Times New Roman"/>
          <w:b/>
          <w:bCs/>
          <w:color w:val="auto"/>
          <w:szCs w:val="26"/>
        </w:rPr>
        <w:t>Tiếp nhận và tái băm dữ liệu:</w:t>
      </w:r>
      <w:r w:rsidRPr="00D43626">
        <w:rPr>
          <w:rFonts w:cs="Times New Roman"/>
          <w:color w:val="auto"/>
          <w:szCs w:val="26"/>
        </w:rPr>
        <w:t xml:space="preserve"> Gateway tiếp nhận gói tin bị giả mạo. Tại đây, hệ thống trích xuất các trường dữ liệu lõi vừa bị kẻ tấn công thay đổi, sau đó sử dụng Khóa bí mật (Secret Key) nội bộ để băm ra một chữ ký HMAC mới.</w:t>
      </w:r>
    </w:p>
    <w:p w14:paraId="3979B854" w14:textId="0CAB93A2" w:rsidR="007A3624" w:rsidRPr="00D43626" w:rsidRDefault="007A3624" w:rsidP="00690E0D">
      <w:pPr>
        <w:jc w:val="both"/>
        <w:rPr>
          <w:rFonts w:cs="Times New Roman"/>
          <w:color w:val="auto"/>
          <w:szCs w:val="26"/>
        </w:rPr>
      </w:pPr>
      <w:r w:rsidRPr="00D43626">
        <w:rPr>
          <w:rFonts w:cs="Times New Roman"/>
          <w:color w:val="auto"/>
          <w:szCs w:val="26"/>
        </w:rPr>
        <w:t xml:space="preserve">- </w:t>
      </w:r>
      <w:r w:rsidRPr="00D43626">
        <w:rPr>
          <w:rFonts w:cs="Times New Roman"/>
          <w:b/>
          <w:bCs/>
          <w:color w:val="auto"/>
          <w:szCs w:val="26"/>
        </w:rPr>
        <w:t>Đối chiếu chữ ký:</w:t>
      </w:r>
      <w:r w:rsidRPr="00D43626">
        <w:rPr>
          <w:rFonts w:cs="Times New Roman"/>
          <w:color w:val="auto"/>
          <w:szCs w:val="26"/>
        </w:rPr>
        <w:t xml:space="preserve"> Khi so sánh, chữ ký HMAC do Gateway vừa tính toán ra hoàn toàn sai lệch so với chữ ký đính kèm trong gói tin (do kẻ tấn công không có khóa bí mật để tạo ra chữ ký đúng cho phần dữ liệu đã bị sửa).</w:t>
      </w:r>
    </w:p>
    <w:p w14:paraId="47498A4C" w14:textId="54C53528" w:rsidR="007A3624" w:rsidRPr="00D43626" w:rsidRDefault="007A3624" w:rsidP="00690E0D">
      <w:pPr>
        <w:jc w:val="both"/>
        <w:rPr>
          <w:rFonts w:cs="Times New Roman"/>
          <w:color w:val="auto"/>
          <w:szCs w:val="26"/>
        </w:rPr>
      </w:pPr>
      <w:r w:rsidRPr="00D43626">
        <w:rPr>
          <w:rFonts w:cs="Times New Roman"/>
          <w:color w:val="auto"/>
          <w:szCs w:val="26"/>
        </w:rPr>
        <w:t xml:space="preserve">- </w:t>
      </w:r>
      <w:r w:rsidRPr="00D43626">
        <w:rPr>
          <w:rFonts w:cs="Times New Roman"/>
          <w:b/>
          <w:bCs/>
          <w:color w:val="auto"/>
          <w:szCs w:val="26"/>
        </w:rPr>
        <w:t>Đánh chặn thành công:</w:t>
      </w:r>
      <w:r w:rsidRPr="00D43626">
        <w:rPr>
          <w:rFonts w:cs="Times New Roman"/>
          <w:color w:val="auto"/>
          <w:szCs w:val="26"/>
        </w:rPr>
        <w:t xml:space="preserve"> Hệ thống lập tức từ chối thực thi lệnh và phát ra cảnh báo: [!!!] BÁO ĐỘNG PHÒNG THỦ: REJECT: Chữ ký HMAC không hợp lệ.</w:t>
      </w:r>
    </w:p>
    <w:p w14:paraId="0CF84FE4" w14:textId="39E45C30" w:rsidR="007A3624" w:rsidRDefault="007A3624" w:rsidP="00690E0D">
      <w:pPr>
        <w:jc w:val="both"/>
        <w:rPr>
          <w:rFonts w:cs="Times New Roman"/>
          <w:color w:val="auto"/>
          <w:szCs w:val="26"/>
        </w:rPr>
      </w:pPr>
      <w:r w:rsidRPr="00D43626">
        <w:rPr>
          <w:b/>
          <w:bCs/>
          <w:color w:val="auto"/>
          <w:szCs w:val="26"/>
        </w:rPr>
        <w:lastRenderedPageBreak/>
        <w:t>Kết luận kịch bản:</w:t>
      </w:r>
      <w:r w:rsidRPr="00D43626">
        <w:rPr>
          <w:color w:val="auto"/>
          <w:szCs w:val="26"/>
        </w:rPr>
        <w:t xml:space="preserve"> H</w:t>
      </w:r>
      <w:r w:rsidRPr="00D43626">
        <w:rPr>
          <w:rFonts w:cs="Times New Roman"/>
          <w:color w:val="auto"/>
          <w:szCs w:val="26"/>
        </w:rPr>
        <w:t>ệ thống giám sát trên Gateway đã hoạt động đúng với đặc tả kỹ thuật, ngăn chặn thành công mọi nỗ lực can thiệp thay đổi dữ liệu trên đường truyền. Cơ chế HMAC-SHA256 chứng minh được vai trò then chốt trong việc duy trì tính toàn vẹn và xác thực nguồn gốc (Authentication) của các lệnh điều khiển IoT.</w:t>
      </w:r>
    </w:p>
    <w:p w14:paraId="48CF2392" w14:textId="1CD372CB" w:rsidR="00405279" w:rsidRDefault="00405279" w:rsidP="00690E0D">
      <w:pPr>
        <w:jc w:val="both"/>
        <w:rPr>
          <w:rFonts w:cs="Times New Roman"/>
          <w:color w:val="auto"/>
          <w:szCs w:val="26"/>
        </w:rPr>
      </w:pPr>
      <w:r>
        <w:rPr>
          <w:rFonts w:cs="Times New Roman"/>
          <w:color w:val="auto"/>
          <w:szCs w:val="26"/>
        </w:rPr>
        <w:t>Bảng 4.2 tổng hợp kết quả của bốn kịch bản thử nghiệm ở mục 4.4.1–4.4.4, đối chiếu với các tiêu chí đánh giá:</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1925"/>
        <w:gridCol w:w="1348"/>
        <w:gridCol w:w="4044"/>
        <w:gridCol w:w="2311"/>
      </w:tblGrid>
      <w:tr w:rsidR="00405279" w:rsidRPr="004811A8" w14:paraId="55D35465" w14:textId="77777777" w:rsidTr="003C74E0">
        <w:trPr>
          <w:tblHeader/>
        </w:trPr>
        <w:tc>
          <w:tcPr>
            <w:tcW w:w="1000" w:type="pct"/>
            <w:shd w:val="clear" w:color="auto" w:fill="D6EAF8"/>
          </w:tcPr>
          <w:p w14:paraId="0B6B4323" w14:textId="77777777" w:rsidR="00405279" w:rsidRPr="004811A8" w:rsidRDefault="00405279" w:rsidP="003C74E0">
            <w:pPr>
              <w:rPr>
                <w:rFonts w:cs="Times New Roman"/>
              </w:rPr>
            </w:pPr>
            <w:r>
              <w:rPr>
                <w:rFonts w:cs="Times New Roman"/>
                <w:b/>
                <w:bCs/>
              </w:rPr>
              <w:t>Kịch bản</w:t>
            </w:r>
          </w:p>
        </w:tc>
        <w:tc>
          <w:tcPr>
            <w:tcW w:w="700" w:type="pct"/>
            <w:shd w:val="clear" w:color="auto" w:fill="D6EAF8"/>
          </w:tcPr>
          <w:p w14:paraId="2CFB4A3E" w14:textId="77777777" w:rsidR="00405279" w:rsidRPr="004811A8" w:rsidRDefault="00405279" w:rsidP="003C74E0">
            <w:pPr>
              <w:rPr>
                <w:rFonts w:cs="Times New Roman"/>
              </w:rPr>
            </w:pPr>
            <w:r>
              <w:rPr>
                <w:rFonts w:cs="Times New Roman"/>
                <w:b/>
                <w:bCs/>
              </w:rPr>
              <w:t>Kết quả kỳ vọng</w:t>
            </w:r>
          </w:p>
        </w:tc>
        <w:tc>
          <w:tcPr>
            <w:tcW w:w="2100" w:type="pct"/>
            <w:shd w:val="clear" w:color="auto" w:fill="D6EAF8"/>
          </w:tcPr>
          <w:p w14:paraId="3F5BECAA" w14:textId="77777777" w:rsidR="00405279" w:rsidRPr="004811A8" w:rsidRDefault="00405279" w:rsidP="003C74E0">
            <w:pPr>
              <w:rPr>
                <w:rFonts w:cs="Times New Roman"/>
              </w:rPr>
            </w:pPr>
            <w:r>
              <w:rPr>
                <w:rFonts w:cs="Times New Roman"/>
                <w:b/>
                <w:bCs/>
              </w:rPr>
              <w:t>Kết quả thực tế</w:t>
            </w:r>
          </w:p>
        </w:tc>
        <w:tc>
          <w:tcPr>
            <w:tcW w:w="1200" w:type="pct"/>
            <w:shd w:val="clear" w:color="auto" w:fill="D6EAF8"/>
          </w:tcPr>
          <w:p w14:paraId="4492FBD1" w14:textId="77777777" w:rsidR="00405279" w:rsidRPr="004811A8" w:rsidRDefault="00405279" w:rsidP="003C74E0">
            <w:pPr>
              <w:rPr>
                <w:rFonts w:cs="Times New Roman"/>
              </w:rPr>
            </w:pPr>
            <w:r>
              <w:rPr>
                <w:rFonts w:cs="Times New Roman"/>
                <w:b/>
                <w:bCs/>
              </w:rPr>
              <w:t>Đối chiếu tiêu chí 3.5</w:t>
            </w:r>
          </w:p>
        </w:tc>
      </w:tr>
      <w:tr w:rsidR="00405279" w:rsidRPr="004811A8" w14:paraId="73F2B568" w14:textId="77777777" w:rsidTr="003C74E0">
        <w:tc>
          <w:tcPr>
            <w:tcW w:w="1000" w:type="pct"/>
          </w:tcPr>
          <w:p w14:paraId="27598DDF" w14:textId="015E8860" w:rsidR="00405279" w:rsidRPr="004811A8" w:rsidRDefault="00405279" w:rsidP="003C74E0">
            <w:pPr>
              <w:rPr>
                <w:rFonts w:cs="Times New Roman"/>
              </w:rPr>
            </w:pPr>
            <w:r>
              <w:rPr>
                <w:rFonts w:cs="Times New Roman"/>
              </w:rPr>
              <w:t>KB-01 - Giao tiếp hợp lệ</w:t>
            </w:r>
          </w:p>
        </w:tc>
        <w:tc>
          <w:tcPr>
            <w:tcW w:w="700" w:type="pct"/>
          </w:tcPr>
          <w:p w14:paraId="31A45C0F" w14:textId="77777777" w:rsidR="00405279" w:rsidRPr="004811A8" w:rsidRDefault="00405279" w:rsidP="003C74E0">
            <w:pPr>
              <w:rPr>
                <w:rFonts w:cs="Times New Roman"/>
              </w:rPr>
            </w:pPr>
            <w:r>
              <w:rPr>
                <w:rFonts w:cs="Times New Roman"/>
              </w:rPr>
              <w:t>ACCEPT</w:t>
            </w:r>
          </w:p>
        </w:tc>
        <w:tc>
          <w:tcPr>
            <w:tcW w:w="2100" w:type="pct"/>
          </w:tcPr>
          <w:p w14:paraId="096C8032" w14:textId="2E04903C" w:rsidR="00405279" w:rsidRPr="004811A8" w:rsidRDefault="00405279" w:rsidP="003C74E0">
            <w:pPr>
              <w:rPr>
                <w:rFonts w:cs="Times New Roman"/>
              </w:rPr>
            </w:pPr>
            <w:r>
              <w:rPr>
                <w:rFonts w:cs="Times New Roman"/>
              </w:rPr>
              <w:t>ACCEPT  Gateway xác thực và thực thi lệnh UNLOCK (Hình 4.4)</w:t>
            </w:r>
          </w:p>
        </w:tc>
        <w:tc>
          <w:tcPr>
            <w:tcW w:w="1200" w:type="pct"/>
          </w:tcPr>
          <w:p w14:paraId="227EC25A" w14:textId="2DF9C913" w:rsidR="00405279" w:rsidRPr="004811A8" w:rsidRDefault="00405279" w:rsidP="003C74E0">
            <w:pPr>
              <w:rPr>
                <w:rFonts w:cs="Times New Roman"/>
              </w:rPr>
            </w:pPr>
            <w:r>
              <w:rPr>
                <w:rFonts w:cs="Times New Roman"/>
              </w:rPr>
              <w:t>Đạt - không chặn nhầm lệnh hợp lệ (tỉ lệ dương tính giả 0%)</w:t>
            </w:r>
          </w:p>
        </w:tc>
      </w:tr>
      <w:tr w:rsidR="00405279" w:rsidRPr="004811A8" w14:paraId="2BD4C386" w14:textId="77777777" w:rsidTr="003C74E0">
        <w:tc>
          <w:tcPr>
            <w:tcW w:w="1000" w:type="pct"/>
          </w:tcPr>
          <w:p w14:paraId="41265842" w14:textId="4E9C96F4" w:rsidR="00405279" w:rsidRPr="004811A8" w:rsidRDefault="00405279" w:rsidP="003C74E0">
            <w:pPr>
              <w:rPr>
                <w:rFonts w:cs="Times New Roman"/>
              </w:rPr>
            </w:pPr>
            <w:r>
              <w:rPr>
                <w:rFonts w:cs="Times New Roman"/>
              </w:rPr>
              <w:t>KB-02 - Phát lại có độ trễ (6s)</w:t>
            </w:r>
          </w:p>
        </w:tc>
        <w:tc>
          <w:tcPr>
            <w:tcW w:w="700" w:type="pct"/>
          </w:tcPr>
          <w:p w14:paraId="7714B104" w14:textId="77777777" w:rsidR="00405279" w:rsidRPr="004811A8" w:rsidRDefault="00405279" w:rsidP="003C74E0">
            <w:pPr>
              <w:rPr>
                <w:rFonts w:cs="Times New Roman"/>
              </w:rPr>
            </w:pPr>
            <w:r>
              <w:rPr>
                <w:rFonts w:cs="Times New Roman"/>
              </w:rPr>
              <w:t>REJECT</w:t>
            </w:r>
          </w:p>
        </w:tc>
        <w:tc>
          <w:tcPr>
            <w:tcW w:w="2100" w:type="pct"/>
          </w:tcPr>
          <w:p w14:paraId="6FD7ECDF" w14:textId="1BE417EE" w:rsidR="00405279" w:rsidRPr="004811A8" w:rsidRDefault="00405279" w:rsidP="003C74E0">
            <w:pPr>
              <w:rPr>
                <w:rFonts w:cs="Times New Roman"/>
              </w:rPr>
            </w:pPr>
            <w:r>
              <w:rPr>
                <w:rFonts w:cs="Times New Roman"/>
              </w:rPr>
              <w:t>REJECT - bị chặn ngay ở lớp kiểm tra Sequence Number, trước khi cần đối soát Timestamp/HMAC (Hình 4.5)</w:t>
            </w:r>
          </w:p>
        </w:tc>
        <w:tc>
          <w:tcPr>
            <w:tcW w:w="1200" w:type="pct"/>
          </w:tcPr>
          <w:p w14:paraId="49A7221E" w14:textId="3DD28570" w:rsidR="00405279" w:rsidRPr="004811A8" w:rsidRDefault="00405279" w:rsidP="003C74E0">
            <w:pPr>
              <w:rPr>
                <w:rFonts w:cs="Times New Roman"/>
              </w:rPr>
            </w:pPr>
            <w:r>
              <w:rPr>
                <w:rFonts w:cs="Times New Roman"/>
              </w:rPr>
              <w:t>Đạt - phát hiện đúng, không tốn tài nguyên băm lại HMAC</w:t>
            </w:r>
          </w:p>
        </w:tc>
      </w:tr>
      <w:tr w:rsidR="00405279" w:rsidRPr="004811A8" w14:paraId="7778C518" w14:textId="77777777" w:rsidTr="003C74E0">
        <w:tc>
          <w:tcPr>
            <w:tcW w:w="1000" w:type="pct"/>
          </w:tcPr>
          <w:p w14:paraId="1C5DB15E" w14:textId="1200FB7E" w:rsidR="00405279" w:rsidRPr="004811A8" w:rsidRDefault="00405279" w:rsidP="003C74E0">
            <w:pPr>
              <w:rPr>
                <w:rFonts w:cs="Times New Roman"/>
              </w:rPr>
            </w:pPr>
            <w:r>
              <w:rPr>
                <w:rFonts w:cs="Times New Roman"/>
              </w:rPr>
              <w:t>KB-03 - Phát lại tức thì (cùng giây)</w:t>
            </w:r>
          </w:p>
        </w:tc>
        <w:tc>
          <w:tcPr>
            <w:tcW w:w="700" w:type="pct"/>
          </w:tcPr>
          <w:p w14:paraId="516A13C7" w14:textId="77777777" w:rsidR="00405279" w:rsidRPr="004811A8" w:rsidRDefault="00405279" w:rsidP="003C74E0">
            <w:pPr>
              <w:rPr>
                <w:rFonts w:cs="Times New Roman"/>
              </w:rPr>
            </w:pPr>
            <w:r>
              <w:rPr>
                <w:rFonts w:cs="Times New Roman"/>
              </w:rPr>
              <w:t>REJECT</w:t>
            </w:r>
          </w:p>
        </w:tc>
        <w:tc>
          <w:tcPr>
            <w:tcW w:w="2100" w:type="pct"/>
          </w:tcPr>
          <w:p w14:paraId="6D858EB5" w14:textId="1EF4DFFD" w:rsidR="00405279" w:rsidRPr="004811A8" w:rsidRDefault="00405279" w:rsidP="003C74E0">
            <w:pPr>
              <w:rPr>
                <w:rFonts w:cs="Times New Roman"/>
              </w:rPr>
            </w:pPr>
            <w:r>
              <w:rPr>
                <w:rFonts w:cs="Times New Roman"/>
              </w:rPr>
              <w:t>REJECT - Timestamp vẫn hợp lệ nhưng bị chặn bởi Replay-cache (sequence/nonce đã dùng) (Hình 4.6)</w:t>
            </w:r>
          </w:p>
        </w:tc>
        <w:tc>
          <w:tcPr>
            <w:tcW w:w="1200" w:type="pct"/>
          </w:tcPr>
          <w:p w14:paraId="37C0B8A8" w14:textId="0B1EE2B8" w:rsidR="00405279" w:rsidRPr="004811A8" w:rsidRDefault="00405279" w:rsidP="003C74E0">
            <w:pPr>
              <w:rPr>
                <w:rFonts w:cs="Times New Roman"/>
              </w:rPr>
            </w:pPr>
            <w:r>
              <w:rPr>
                <w:rFonts w:cs="Times New Roman"/>
              </w:rPr>
              <w:t>Đạt - xử lý đúng trường hợp cửa sổ thời gian bị lách qua</w:t>
            </w:r>
          </w:p>
        </w:tc>
      </w:tr>
      <w:tr w:rsidR="00405279" w:rsidRPr="004811A8" w14:paraId="01F52FF0" w14:textId="77777777" w:rsidTr="003C74E0">
        <w:tc>
          <w:tcPr>
            <w:tcW w:w="1000" w:type="pct"/>
          </w:tcPr>
          <w:p w14:paraId="6F2E0F2B" w14:textId="47291844" w:rsidR="00405279" w:rsidRPr="004811A8" w:rsidRDefault="00405279" w:rsidP="003C74E0">
            <w:pPr>
              <w:rPr>
                <w:rFonts w:cs="Times New Roman"/>
              </w:rPr>
            </w:pPr>
            <w:r>
              <w:rPr>
                <w:rFonts w:cs="Times New Roman"/>
              </w:rPr>
              <w:t>KB-04 - Giả mạo/sửa nội dung lệnh</w:t>
            </w:r>
          </w:p>
        </w:tc>
        <w:tc>
          <w:tcPr>
            <w:tcW w:w="700" w:type="pct"/>
          </w:tcPr>
          <w:p w14:paraId="5508E2B9" w14:textId="77777777" w:rsidR="00405279" w:rsidRPr="004811A8" w:rsidRDefault="00405279" w:rsidP="003C74E0">
            <w:pPr>
              <w:rPr>
                <w:rFonts w:cs="Times New Roman"/>
              </w:rPr>
            </w:pPr>
            <w:r>
              <w:rPr>
                <w:rFonts w:cs="Times New Roman"/>
              </w:rPr>
              <w:t>REJECT</w:t>
            </w:r>
          </w:p>
        </w:tc>
        <w:tc>
          <w:tcPr>
            <w:tcW w:w="2100" w:type="pct"/>
          </w:tcPr>
          <w:p w14:paraId="50EEC805" w14:textId="78C6BB38" w:rsidR="00405279" w:rsidRPr="004811A8" w:rsidRDefault="00405279" w:rsidP="003C74E0">
            <w:pPr>
              <w:rPr>
                <w:rFonts w:cs="Times New Roman"/>
              </w:rPr>
            </w:pPr>
            <w:r>
              <w:rPr>
                <w:rFonts w:cs="Times New Roman"/>
              </w:rPr>
              <w:t>REJECT - chữ ký HMAC tính lại không khớp do không có khóa Kdev (Hình 4.7)</w:t>
            </w:r>
          </w:p>
        </w:tc>
        <w:tc>
          <w:tcPr>
            <w:tcW w:w="1200" w:type="pct"/>
          </w:tcPr>
          <w:p w14:paraId="737C4879" w14:textId="1BCD1DB8" w:rsidR="00405279" w:rsidRPr="004811A8" w:rsidRDefault="00405279" w:rsidP="00BF623C">
            <w:pPr>
              <w:keepNext/>
              <w:rPr>
                <w:rFonts w:cs="Times New Roman"/>
              </w:rPr>
            </w:pPr>
            <w:r>
              <w:rPr>
                <w:rFonts w:cs="Times New Roman"/>
              </w:rPr>
              <w:t>Đạt - phát hiện đúng vi phạm toàn vẹn dữ liệu</w:t>
            </w:r>
          </w:p>
        </w:tc>
      </w:tr>
    </w:tbl>
    <w:p w14:paraId="76325739" w14:textId="5682F85A" w:rsidR="00BF623C" w:rsidRPr="00BF623C" w:rsidRDefault="00BF623C" w:rsidP="00BF623C">
      <w:pPr>
        <w:pStyle w:val="Caption"/>
        <w:jc w:val="center"/>
        <w:rPr>
          <w:i/>
          <w:iCs/>
          <w:color w:val="auto"/>
          <w:sz w:val="24"/>
          <w:szCs w:val="24"/>
        </w:rPr>
      </w:pPr>
      <w:bookmarkStart w:id="61" w:name="_Toc236447039"/>
      <w:r w:rsidRPr="00BF623C">
        <w:rPr>
          <w:i/>
          <w:iCs/>
          <w:color w:val="auto"/>
          <w:sz w:val="24"/>
          <w:szCs w:val="24"/>
        </w:rPr>
        <w:t xml:space="preserve">Bảng 4. </w:t>
      </w:r>
      <w:r w:rsidRPr="00BF623C">
        <w:rPr>
          <w:i/>
          <w:iCs/>
          <w:color w:val="auto"/>
          <w:sz w:val="24"/>
          <w:szCs w:val="24"/>
        </w:rPr>
        <w:fldChar w:fldCharType="begin"/>
      </w:r>
      <w:r w:rsidRPr="00BF623C">
        <w:rPr>
          <w:i/>
          <w:iCs/>
          <w:color w:val="auto"/>
          <w:sz w:val="24"/>
          <w:szCs w:val="24"/>
        </w:rPr>
        <w:instrText xml:space="preserve"> SEQ Bảng_4. \* ARABIC </w:instrText>
      </w:r>
      <w:r w:rsidRPr="00BF623C">
        <w:rPr>
          <w:i/>
          <w:iCs/>
          <w:color w:val="auto"/>
          <w:sz w:val="24"/>
          <w:szCs w:val="24"/>
        </w:rPr>
        <w:fldChar w:fldCharType="separate"/>
      </w:r>
      <w:r w:rsidRPr="00BF623C">
        <w:rPr>
          <w:i/>
          <w:iCs/>
          <w:noProof/>
          <w:color w:val="auto"/>
          <w:sz w:val="24"/>
          <w:szCs w:val="24"/>
        </w:rPr>
        <w:t>2</w:t>
      </w:r>
      <w:r w:rsidRPr="00BF623C">
        <w:rPr>
          <w:i/>
          <w:iCs/>
          <w:color w:val="auto"/>
          <w:sz w:val="24"/>
          <w:szCs w:val="24"/>
        </w:rPr>
        <w:fldChar w:fldCharType="end"/>
      </w:r>
      <w:r w:rsidRPr="00BF623C">
        <w:rPr>
          <w:i/>
          <w:iCs/>
          <w:color w:val="auto"/>
          <w:sz w:val="24"/>
          <w:szCs w:val="24"/>
        </w:rPr>
        <w:t xml:space="preserve"> - Kết quả thực nghiệm tổng hợp theo từng kịch bản, đối chiếu tiêu chí đánh giá.</w:t>
      </w:r>
      <w:bookmarkEnd w:id="61"/>
    </w:p>
    <w:p w14:paraId="30383B63" w14:textId="3935FD1F" w:rsidR="00405279" w:rsidRPr="00405279" w:rsidRDefault="00405279" w:rsidP="00405279">
      <w:pPr>
        <w:spacing w:after="160"/>
        <w:jc w:val="both"/>
        <w:rPr>
          <w:rFonts w:cs="Times New Roman"/>
          <w:color w:val="auto"/>
        </w:rPr>
      </w:pPr>
      <w:r>
        <w:rPr>
          <w:rFonts w:cs="Times New Roman"/>
          <w:color w:val="auto"/>
          <w:szCs w:val="26"/>
        </w:rPr>
        <w:tab/>
        <w:t>Tính chung trên ba kịch bản tấn công (KB-02, KB-03, KB-04), tỉ lệ phát hiện/chặn đúng đạt 3/3 (100%), vượt ngưỡng đạt ≥ 90% đã đề ra; kịch bản hợp lệ duy nhất (KB-01) không bị chặn nhầm, tương ứng tỉ lệ dương tính giả 0% — đạt đúng ngưỡng mục tiêu. Về độ trễ xử lý, nhóm chưa đo bằng công cụ benchmark chuyên dụng; quan sát log ở cả 4 kịch bản cho thấy Gateway phản hồi gần như tức thời, không ghi nhận trường hợp xử lý chậm hoặc timeout, sơ bộ phù hợp với ngưỡng không quá 50ms đã đặt ra nhưng cần đo định lượng chính xác hơn ở giai đoạn tiếp theo (xem hạn chế ở mục 4.6.2).</w:t>
      </w:r>
    </w:p>
    <w:p w14:paraId="1427950B" w14:textId="05486FC8" w:rsidR="00355F20" w:rsidRDefault="00355F20" w:rsidP="00355F20">
      <w:pPr>
        <w:pStyle w:val="Heading2"/>
        <w:rPr>
          <w:rFonts w:ascii="Times New Roman" w:hAnsi="Times New Roman" w:cs="Times New Roman"/>
          <w:color w:val="auto"/>
        </w:rPr>
      </w:pPr>
      <w:bookmarkStart w:id="62" w:name="_Toc236447210"/>
      <w:r w:rsidRPr="00355F20">
        <w:rPr>
          <w:rFonts w:ascii="Times New Roman" w:hAnsi="Times New Roman" w:cs="Times New Roman"/>
          <w:color w:val="auto"/>
        </w:rPr>
        <w:t>4.5. Script sinh báo cáo</w:t>
      </w:r>
      <w:bookmarkEnd w:id="62"/>
    </w:p>
    <w:p w14:paraId="21E55CD7" w14:textId="167FD21D" w:rsidR="00355F20" w:rsidRPr="00355F20" w:rsidRDefault="00355F20" w:rsidP="00355F20">
      <w:pPr>
        <w:spacing w:after="160"/>
        <w:jc w:val="both"/>
        <w:rPr>
          <w:rFonts w:cs="Times New Roman"/>
          <w:color w:val="auto"/>
        </w:rPr>
      </w:pPr>
      <w:r>
        <w:rPr>
          <w:rFonts w:cs="Times New Roman"/>
          <w:color w:val="auto"/>
          <w:szCs w:val="26"/>
        </w:rPr>
        <w:tab/>
        <w:t xml:space="preserve">Đề tài không sử dụng script Python tự động sinh báo cáo (auto report-generation script) theo mẫu gợi ý của phiếu hướng dẫn. Các script Python trong repo của đề tài (gateway.py, attacker.py, attacker_kb02.py…) đóng vai trò xử lý logic chống replay tại Gateway và mô phỏng hành vi tấn công, phục vụ trực tiếp cho các kịch bản thử nghiệm ở mục 4.3–4.4, không nhằm mục đích tự động tổng hợp nội dung báo cáo. Toàn bộ log và số liệu trình bày ở mục </w:t>
      </w:r>
      <w:r>
        <w:rPr>
          <w:rFonts w:cs="Times New Roman"/>
          <w:color w:val="auto"/>
          <w:szCs w:val="26"/>
        </w:rPr>
        <w:lastRenderedPageBreak/>
        <w:t>4.4 được nhóm trích xuất và tổng hợp thủ công từ output console của các script này, kèm ảnh chụp màn hình làm minh chứng lưu tại thư mục results/ trong repo.</w:t>
      </w:r>
    </w:p>
    <w:p w14:paraId="31A38114" w14:textId="4B59E4B0" w:rsidR="00D41938" w:rsidRPr="00087269" w:rsidRDefault="00000000" w:rsidP="00DE6CE7">
      <w:pPr>
        <w:pStyle w:val="Heading2"/>
        <w:spacing w:before="120" w:after="120"/>
        <w:rPr>
          <w:rFonts w:ascii="Times New Roman" w:hAnsi="Times New Roman" w:cs="Times New Roman"/>
          <w:b w:val="0"/>
          <w:bCs w:val="0"/>
          <w:color w:val="auto"/>
        </w:rPr>
      </w:pPr>
      <w:bookmarkStart w:id="63" w:name="_Toc236447211"/>
      <w:r w:rsidRPr="00087269">
        <w:rPr>
          <w:rFonts w:ascii="Times New Roman" w:hAnsi="Times New Roman" w:cs="Times New Roman"/>
          <w:color w:val="auto"/>
        </w:rPr>
        <w:t>4.</w:t>
      </w:r>
      <w:r w:rsidR="00355F20">
        <w:rPr>
          <w:rFonts w:ascii="Times New Roman" w:hAnsi="Times New Roman" w:cs="Times New Roman"/>
          <w:color w:val="auto"/>
        </w:rPr>
        <w:t>6</w:t>
      </w:r>
      <w:r w:rsidRPr="00087269">
        <w:rPr>
          <w:rFonts w:ascii="Times New Roman" w:hAnsi="Times New Roman" w:cs="Times New Roman"/>
          <w:color w:val="auto"/>
        </w:rPr>
        <w:t>. Thảo luận và hạn chế</w:t>
      </w:r>
      <w:bookmarkEnd w:id="63"/>
    </w:p>
    <w:p w14:paraId="1A26F44C" w14:textId="7012C294" w:rsidR="008E6FA0" w:rsidRPr="00D43626" w:rsidRDefault="008E6FA0" w:rsidP="008E6FA0">
      <w:pPr>
        <w:rPr>
          <w:color w:val="auto"/>
          <w:szCs w:val="26"/>
        </w:rPr>
      </w:pPr>
      <w:r w:rsidRPr="008E6FA0">
        <w:rPr>
          <w:b/>
          <w:bCs/>
          <w:color w:val="auto"/>
          <w:szCs w:val="26"/>
        </w:rPr>
        <w:t>4.</w:t>
      </w:r>
      <w:r w:rsidR="00355F20">
        <w:rPr>
          <w:b/>
          <w:bCs/>
          <w:color w:val="auto"/>
          <w:szCs w:val="26"/>
        </w:rPr>
        <w:t>6</w:t>
      </w:r>
      <w:r w:rsidRPr="008E6FA0">
        <w:rPr>
          <w:b/>
          <w:bCs/>
          <w:color w:val="auto"/>
          <w:szCs w:val="26"/>
        </w:rPr>
        <w:t>.1. Thảo luận về kết quả đạt được</w:t>
      </w:r>
      <w:r w:rsidRPr="008E6FA0">
        <w:rPr>
          <w:color w:val="auto"/>
          <w:szCs w:val="26"/>
        </w:rPr>
        <w:t xml:space="preserve"> </w:t>
      </w:r>
    </w:p>
    <w:p w14:paraId="56BC5E16" w14:textId="05B20999" w:rsidR="008E6FA0" w:rsidRPr="008E6FA0" w:rsidRDefault="008E6FA0" w:rsidP="008E6FA0">
      <w:pPr>
        <w:jc w:val="both"/>
        <w:rPr>
          <w:color w:val="auto"/>
          <w:szCs w:val="26"/>
        </w:rPr>
      </w:pPr>
      <w:r w:rsidRPr="008E6FA0">
        <w:rPr>
          <w:color w:val="auto"/>
          <w:szCs w:val="26"/>
        </w:rPr>
        <w:t xml:space="preserve">Dựa trên kết quả thực nghiệm từ 4 kịch bản, hệ thống đã chứng minh được tính hiệu quả và đáp ứng trọn vẹn các tiêu chí đánh giá đã đề ra tại mục 3.5: </w:t>
      </w:r>
    </w:p>
    <w:p w14:paraId="137262B0" w14:textId="77777777" w:rsidR="008E6FA0" w:rsidRPr="008E6FA0" w:rsidRDefault="008E6FA0" w:rsidP="008E6FA0">
      <w:pPr>
        <w:numPr>
          <w:ilvl w:val="0"/>
          <w:numId w:val="10"/>
        </w:numPr>
        <w:jc w:val="both"/>
        <w:rPr>
          <w:color w:val="auto"/>
          <w:szCs w:val="26"/>
        </w:rPr>
      </w:pPr>
      <w:r w:rsidRPr="008E6FA0">
        <w:rPr>
          <w:b/>
          <w:bCs/>
          <w:color w:val="auto"/>
          <w:szCs w:val="26"/>
        </w:rPr>
        <w:t>Hiệu quả ngăn chặn (Tỉ lệ phát hiện 100%):</w:t>
      </w:r>
      <w:r w:rsidRPr="008E6FA0">
        <w:rPr>
          <w:color w:val="auto"/>
          <w:szCs w:val="26"/>
        </w:rPr>
        <w:t xml:space="preserve"> Cơ chế bảo mật đa lớp (Timestamp + Sequence Number + Nonce + HMAC) đã chặn đứng thành công 100% các cuộc tấn công phát lại (Replay Attack) và giả mạo lệnh (Command Tampering) trong môi trường mô phỏng. Kẻ tấn công không thể lách qua hệ thống dù có cố tình thay đổi thời gian phát lại (delay hoặc tức thì) hay can thiệp vào payload.</w:t>
      </w:r>
    </w:p>
    <w:p w14:paraId="2640B49C" w14:textId="77777777" w:rsidR="008E6FA0" w:rsidRPr="008E6FA0" w:rsidRDefault="008E6FA0" w:rsidP="008E6FA0">
      <w:pPr>
        <w:numPr>
          <w:ilvl w:val="0"/>
          <w:numId w:val="10"/>
        </w:numPr>
        <w:jc w:val="both"/>
        <w:rPr>
          <w:color w:val="auto"/>
          <w:szCs w:val="26"/>
        </w:rPr>
      </w:pPr>
      <w:r w:rsidRPr="008E6FA0">
        <w:rPr>
          <w:b/>
          <w:bCs/>
          <w:color w:val="auto"/>
          <w:szCs w:val="26"/>
        </w:rPr>
        <w:t>Độ tin cậy (Tỉ lệ dương tính giả 0%):</w:t>
      </w:r>
      <w:r w:rsidRPr="008E6FA0">
        <w:rPr>
          <w:color w:val="auto"/>
          <w:szCs w:val="26"/>
        </w:rPr>
        <w:t xml:space="preserve"> Trong điều kiện mạng bình thường (KB-01), hệ thống luôn chấp nhận chính xác các lệnh hợp lệ từ thiết bị mà không xảy ra tình trạng chặn nhầm (False Positive).</w:t>
      </w:r>
    </w:p>
    <w:p w14:paraId="1B5D80C4" w14:textId="77777777" w:rsidR="008E6FA0" w:rsidRPr="008E6FA0" w:rsidRDefault="008E6FA0" w:rsidP="008E6FA0">
      <w:pPr>
        <w:numPr>
          <w:ilvl w:val="0"/>
          <w:numId w:val="10"/>
        </w:numPr>
        <w:jc w:val="both"/>
        <w:rPr>
          <w:color w:val="auto"/>
          <w:szCs w:val="26"/>
        </w:rPr>
      </w:pPr>
      <w:r w:rsidRPr="008E6FA0">
        <w:rPr>
          <w:b/>
          <w:bCs/>
          <w:color w:val="auto"/>
          <w:szCs w:val="26"/>
        </w:rPr>
        <w:t>Tối ưu hóa tài nguyên:</w:t>
      </w:r>
      <w:r w:rsidRPr="008E6FA0">
        <w:rPr>
          <w:color w:val="auto"/>
          <w:szCs w:val="26"/>
        </w:rPr>
        <w:t xml:space="preserve"> Một điểm sáng trong thiết kế là thứ tự kiểm tra logic của Gateway. Bằng cách ưu tiên đối soát các giá trị trạng thái (Sequence Number) và bộ nhớ đệm (Replay-cache) trước, hệ thống có thể lập tức vứt bỏ các gói tin lặp lại mà không cần phải thực hiện phép toán băm HMAC-SHA256 tốn kém tài nguyên. Điều này giúp độ trễ xử lý bổ sung duy trì ở mức cực kỳ thấp (gần như tức thời trên môi trường lab), đáp ứng tốt tiêu chí nhỏ hơn 50ms.</w:t>
      </w:r>
    </w:p>
    <w:p w14:paraId="504A7CDA" w14:textId="4608E1ED" w:rsidR="008E6FA0" w:rsidRPr="008E6FA0" w:rsidRDefault="008E6FA0" w:rsidP="00DE6CE7">
      <w:pPr>
        <w:spacing w:before="120"/>
        <w:rPr>
          <w:color w:val="auto"/>
          <w:szCs w:val="26"/>
        </w:rPr>
      </w:pPr>
      <w:r w:rsidRPr="008E6FA0">
        <w:rPr>
          <w:b/>
          <w:bCs/>
          <w:color w:val="auto"/>
          <w:szCs w:val="26"/>
        </w:rPr>
        <w:t>4.</w:t>
      </w:r>
      <w:r w:rsidR="00355F20">
        <w:rPr>
          <w:b/>
          <w:bCs/>
          <w:color w:val="auto"/>
          <w:szCs w:val="26"/>
        </w:rPr>
        <w:t>6</w:t>
      </w:r>
      <w:r w:rsidRPr="008E6FA0">
        <w:rPr>
          <w:b/>
          <w:bCs/>
          <w:color w:val="auto"/>
          <w:szCs w:val="26"/>
        </w:rPr>
        <w:t>.2. Các hạn chế còn tồn tại</w:t>
      </w:r>
    </w:p>
    <w:p w14:paraId="54A48B44" w14:textId="77777777" w:rsidR="008E6FA0" w:rsidRPr="008E6FA0" w:rsidRDefault="008E6FA0" w:rsidP="008E6FA0">
      <w:pPr>
        <w:rPr>
          <w:color w:val="auto"/>
          <w:szCs w:val="26"/>
        </w:rPr>
      </w:pPr>
      <w:r w:rsidRPr="008E6FA0">
        <w:rPr>
          <w:color w:val="auto"/>
          <w:szCs w:val="26"/>
        </w:rPr>
        <w:t>Dù mô hình đề xuất hoạt động hiệu quả trong môi trường thực nghiệm, hệ thống vẫn còn một số điểm hạn chế nhất định khi triển khai thực tế:</w:t>
      </w:r>
    </w:p>
    <w:p w14:paraId="477F81E6" w14:textId="77777777" w:rsidR="008E6FA0" w:rsidRPr="008E6FA0" w:rsidRDefault="008E6FA0" w:rsidP="008E6FA0">
      <w:pPr>
        <w:numPr>
          <w:ilvl w:val="0"/>
          <w:numId w:val="11"/>
        </w:numPr>
        <w:jc w:val="both"/>
        <w:rPr>
          <w:color w:val="auto"/>
          <w:szCs w:val="26"/>
        </w:rPr>
      </w:pPr>
      <w:r w:rsidRPr="008E6FA0">
        <w:rPr>
          <w:b/>
          <w:bCs/>
          <w:color w:val="auto"/>
          <w:szCs w:val="26"/>
        </w:rPr>
        <w:t>Phụ thuộc vào đồng bộ thời gian (Time Synchronization):</w:t>
      </w:r>
      <w:r w:rsidRPr="008E6FA0">
        <w:rPr>
          <w:color w:val="auto"/>
          <w:szCs w:val="26"/>
        </w:rPr>
        <w:t xml:space="preserve"> Việc sử dụng Timestamp yêu cầu thiết bị IoT (ESP32) và Gateway phải luôn được đồng bộ thời gian chặt chẽ (thường thông qua giao thức NTP). Nếu thiết bị mất kết nối mạng tạm thời và bị trôi thời gian, các lệnh hợp lệ có thể bị Gateway từ chối do rơi ra khỏi cửa sổ thời gian cho phép (Δt ≤ 5 giây). </w:t>
      </w:r>
    </w:p>
    <w:p w14:paraId="01A7385D" w14:textId="77777777" w:rsidR="008E6FA0" w:rsidRPr="008E6FA0" w:rsidRDefault="008E6FA0" w:rsidP="008E6FA0">
      <w:pPr>
        <w:numPr>
          <w:ilvl w:val="0"/>
          <w:numId w:val="11"/>
        </w:numPr>
        <w:jc w:val="both"/>
        <w:rPr>
          <w:color w:val="auto"/>
          <w:szCs w:val="26"/>
        </w:rPr>
      </w:pPr>
      <w:r w:rsidRPr="008E6FA0">
        <w:rPr>
          <w:b/>
          <w:bCs/>
          <w:color w:val="auto"/>
          <w:szCs w:val="26"/>
        </w:rPr>
        <w:t>Quản lý khóa bí mật (Key Management):</w:t>
      </w:r>
      <w:r w:rsidRPr="008E6FA0">
        <w:rPr>
          <w:color w:val="auto"/>
          <w:szCs w:val="26"/>
        </w:rPr>
        <w:t xml:space="preserve"> Cơ chế HMAC dựa trên một khóa đối xứng (Kdev) được chia sẻ trước và lưu trữ tĩnh (hardcode) trên vi điều khiển. Trong thực tế, nếu kẻ tấn công có quyền truy cập vật lý vào thiết bị IoT, chúng có thể trích xuất khóa này từ bộ nhớ (Firmware extraction), từ đó phá vỡ toàn bộ cấu trúc bảo mật. </w:t>
      </w:r>
    </w:p>
    <w:p w14:paraId="0729F92B" w14:textId="77777777" w:rsidR="008E6FA0" w:rsidRPr="008E6FA0" w:rsidRDefault="008E6FA0" w:rsidP="008E6FA0">
      <w:pPr>
        <w:numPr>
          <w:ilvl w:val="0"/>
          <w:numId w:val="11"/>
        </w:numPr>
        <w:jc w:val="both"/>
        <w:rPr>
          <w:color w:val="auto"/>
          <w:szCs w:val="26"/>
        </w:rPr>
      </w:pPr>
      <w:r w:rsidRPr="008E6FA0">
        <w:rPr>
          <w:b/>
          <w:bCs/>
          <w:color w:val="auto"/>
          <w:szCs w:val="26"/>
        </w:rPr>
        <w:t>Thiếu mã hóa nội dung (Confidentiality):</w:t>
      </w:r>
      <w:r w:rsidRPr="008E6FA0">
        <w:rPr>
          <w:color w:val="auto"/>
          <w:szCs w:val="26"/>
        </w:rPr>
        <w:t xml:space="preserve"> Giải pháp hiện tại chỉ đảm bảo tính xác thực (Authentication) và tính toàn vẹn (Integrity) thông qua HMAC, nhưng payload vẫn được truyền dưới dạng Plaintext (JSON). Kẻ tấn công vẫn có thể đọc được nội </w:t>
      </w:r>
      <w:r w:rsidRPr="008E6FA0">
        <w:rPr>
          <w:color w:val="auto"/>
          <w:szCs w:val="26"/>
        </w:rPr>
        <w:lastRenderedPageBreak/>
        <w:t xml:space="preserve">dung (Information Disclosure), do đó bắt buộc phải kết hợp với giao thức mã hóa kênh truyền (TLS/mTLS) ở tầng mạng như đã đề cập trong mô hình kiến trúc. </w:t>
      </w:r>
    </w:p>
    <w:p w14:paraId="06BA21EB" w14:textId="651B404D" w:rsidR="008E6FA0" w:rsidRPr="00D43626" w:rsidRDefault="008E6FA0" w:rsidP="008E6FA0">
      <w:pPr>
        <w:numPr>
          <w:ilvl w:val="0"/>
          <w:numId w:val="11"/>
        </w:numPr>
        <w:jc w:val="both"/>
        <w:rPr>
          <w:color w:val="auto"/>
          <w:szCs w:val="26"/>
        </w:rPr>
      </w:pPr>
      <w:r w:rsidRPr="008E6FA0">
        <w:rPr>
          <w:b/>
          <w:bCs/>
          <w:color w:val="auto"/>
          <w:szCs w:val="26"/>
        </w:rPr>
        <w:t>Tiêu tốn bộ nhớ đệm (Cache Overhead):</w:t>
      </w:r>
      <w:r w:rsidRPr="008E6FA0">
        <w:rPr>
          <w:color w:val="auto"/>
          <w:szCs w:val="26"/>
        </w:rPr>
        <w:t xml:space="preserve"> Việc lưu trữ Nonce và Sequence Number đòi hỏi Gateway phải cấp phát một vùng nhớ liên tục. Dù đã giới hạn thời gian sống của Replay-cache theo cửa sổ Δt, nhưng nếu đối mặt với một cuộc tấn công từ chối dịch vụ (DDoS) với hàng triệu gói tin rác, bộ nhớ của Gateway vẫn có nguy cơ bị quá tải. </w:t>
      </w:r>
    </w:p>
    <w:p w14:paraId="350B44FF" w14:textId="77777777" w:rsidR="00D41938" w:rsidRPr="00355F20" w:rsidRDefault="00000000" w:rsidP="00DE6CE7">
      <w:pPr>
        <w:pStyle w:val="Heading1"/>
        <w:spacing w:before="120" w:after="120"/>
        <w:rPr>
          <w:rFonts w:ascii="Times New Roman" w:hAnsi="Times New Roman" w:cs="Times New Roman"/>
          <w:b w:val="0"/>
          <w:bCs w:val="0"/>
          <w:color w:val="auto"/>
          <w:sz w:val="26"/>
          <w:szCs w:val="26"/>
        </w:rPr>
      </w:pPr>
      <w:bookmarkStart w:id="64" w:name="_Toc236447212"/>
      <w:r w:rsidRPr="00355F20">
        <w:rPr>
          <w:rFonts w:ascii="Times New Roman" w:hAnsi="Times New Roman" w:cs="Times New Roman"/>
          <w:color w:val="auto"/>
          <w:sz w:val="26"/>
          <w:szCs w:val="26"/>
        </w:rPr>
        <w:t>CHƯƠNG 5. ĐÁNH GIÁ BẢO MẬT</w:t>
      </w:r>
      <w:bookmarkEnd w:id="64"/>
    </w:p>
    <w:p w14:paraId="7B5A2594" w14:textId="4C6087E4" w:rsidR="00355F20" w:rsidRDefault="00000000" w:rsidP="00355F20">
      <w:pPr>
        <w:pStyle w:val="Heading2"/>
        <w:rPr>
          <w:rFonts w:ascii="Times New Roman" w:hAnsi="Times New Roman" w:cs="Times New Roman"/>
          <w:color w:val="auto"/>
        </w:rPr>
      </w:pPr>
      <w:bookmarkStart w:id="65" w:name="_Toc236447213"/>
      <w:r w:rsidRPr="00355F20">
        <w:rPr>
          <w:rFonts w:ascii="Times New Roman" w:hAnsi="Times New Roman" w:cs="Times New Roman"/>
          <w:color w:val="auto"/>
        </w:rPr>
        <w:t>5.1. Tài sản và dữ liệu</w:t>
      </w:r>
      <w:bookmarkEnd w:id="65"/>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2116"/>
        <w:gridCol w:w="5109"/>
        <w:gridCol w:w="2403"/>
      </w:tblGrid>
      <w:tr w:rsidR="00D717DD" w:rsidRPr="004811A8" w14:paraId="5336300F" w14:textId="77777777" w:rsidTr="00D717DD">
        <w:trPr>
          <w:tblHeader/>
        </w:trPr>
        <w:tc>
          <w:tcPr>
            <w:tcW w:w="1099" w:type="pct"/>
            <w:shd w:val="clear" w:color="auto" w:fill="D6EAF8"/>
          </w:tcPr>
          <w:p w14:paraId="0F547014" w14:textId="77777777" w:rsidR="00D717DD" w:rsidRPr="004811A8" w:rsidRDefault="00D717DD" w:rsidP="00291A60">
            <w:pPr>
              <w:rPr>
                <w:rFonts w:cs="Times New Roman"/>
              </w:rPr>
            </w:pPr>
            <w:r>
              <w:rPr>
                <w:rFonts w:cs="Times New Roman"/>
                <w:b/>
                <w:bCs/>
              </w:rPr>
              <w:t>Tài sản</w:t>
            </w:r>
          </w:p>
        </w:tc>
        <w:tc>
          <w:tcPr>
            <w:tcW w:w="2653" w:type="pct"/>
            <w:shd w:val="clear" w:color="auto" w:fill="D6EAF8"/>
          </w:tcPr>
          <w:p w14:paraId="355C76F9" w14:textId="0F9E0133" w:rsidR="00D717DD" w:rsidRPr="004811A8" w:rsidRDefault="00D717DD" w:rsidP="00291A60">
            <w:pPr>
              <w:rPr>
                <w:rFonts w:cs="Times New Roman"/>
              </w:rPr>
            </w:pPr>
            <w:r w:rsidRPr="00D717DD">
              <w:rPr>
                <w:rFonts w:cs="Times New Roman"/>
                <w:b/>
                <w:bCs/>
              </w:rPr>
              <w:t>Mô tả &amp; Giá trị đối với hệ thống</w:t>
            </w:r>
          </w:p>
        </w:tc>
        <w:tc>
          <w:tcPr>
            <w:tcW w:w="1248" w:type="pct"/>
            <w:shd w:val="clear" w:color="auto" w:fill="D6EAF8"/>
          </w:tcPr>
          <w:p w14:paraId="374D01C7" w14:textId="72DC6BEB" w:rsidR="00D717DD" w:rsidRPr="004811A8" w:rsidRDefault="00D717DD" w:rsidP="00291A60">
            <w:pPr>
              <w:rPr>
                <w:rFonts w:cs="Times New Roman"/>
              </w:rPr>
            </w:pPr>
            <w:r w:rsidRPr="00D717DD">
              <w:rPr>
                <w:rFonts w:cs="Times New Roman"/>
                <w:b/>
                <w:bCs/>
              </w:rPr>
              <w:t>Yêu cầu an toàn (C/I/A)</w:t>
            </w:r>
          </w:p>
        </w:tc>
      </w:tr>
      <w:tr w:rsidR="00D717DD" w:rsidRPr="004811A8" w14:paraId="787D8B7A" w14:textId="77777777" w:rsidTr="00D717DD">
        <w:tc>
          <w:tcPr>
            <w:tcW w:w="1099" w:type="pct"/>
          </w:tcPr>
          <w:p w14:paraId="60DE8371" w14:textId="77777777" w:rsidR="00D717DD" w:rsidRPr="004811A8" w:rsidRDefault="00D717DD" w:rsidP="00291A60">
            <w:pPr>
              <w:rPr>
                <w:rFonts w:cs="Times New Roman"/>
              </w:rPr>
            </w:pPr>
            <w:r>
              <w:rPr>
                <w:rFonts w:cs="Times New Roman"/>
              </w:rPr>
              <w:t>Bản tin lệnh UNLOCK/LOCK</w:t>
            </w:r>
          </w:p>
        </w:tc>
        <w:tc>
          <w:tcPr>
            <w:tcW w:w="2653" w:type="pct"/>
          </w:tcPr>
          <w:p w14:paraId="2BDBE04A" w14:textId="785B8C36" w:rsidR="00D717DD" w:rsidRPr="00D717DD" w:rsidRDefault="00D717DD" w:rsidP="00D717DD">
            <w:pPr>
              <w:rPr>
                <w:rFonts w:cs="Times New Roman"/>
              </w:rPr>
            </w:pPr>
            <w:r w:rsidRPr="00D717DD">
              <w:rPr>
                <w:rFonts w:cs="Times New Roman"/>
              </w:rPr>
              <w:t>Gói tin điều khiển trao đổi giữa thiết bị và gateway, mang timestamp, sequence, nonce và chữ ký HMAC.</w:t>
            </w:r>
          </w:p>
          <w:p w14:paraId="536577A4" w14:textId="6B1EE1D6" w:rsidR="00D717DD" w:rsidRPr="004811A8" w:rsidRDefault="00D717DD" w:rsidP="00291A60">
            <w:pPr>
              <w:rPr>
                <w:rFonts w:cs="Times New Roman"/>
              </w:rPr>
            </w:pPr>
            <w:r w:rsidRPr="00D717DD">
              <w:rPr>
                <w:rFonts w:cs="Times New Roman"/>
                <w:b/>
                <w:bCs/>
              </w:rPr>
              <w:t>Giá trị:</w:t>
            </w:r>
            <w:r w:rsidRPr="00D717DD">
              <w:rPr>
                <w:rFonts w:cs="Times New Roman"/>
              </w:rPr>
              <w:t xml:space="preserve"> Rất cao — quyết định trực tiếp việc mở/khóa cửa.</w:t>
            </w:r>
          </w:p>
        </w:tc>
        <w:tc>
          <w:tcPr>
            <w:tcW w:w="1248" w:type="pct"/>
          </w:tcPr>
          <w:p w14:paraId="78F5C2B4" w14:textId="6F8BE3A2" w:rsidR="00D717DD" w:rsidRPr="00D717DD" w:rsidRDefault="00D717DD" w:rsidP="00D717DD">
            <w:pPr>
              <w:rPr>
                <w:rFonts w:cs="Times New Roman"/>
              </w:rPr>
            </w:pPr>
            <w:r w:rsidRPr="00D717DD">
              <w:rPr>
                <w:rFonts w:cs="Times New Roman"/>
                <w:b/>
                <w:bCs/>
              </w:rPr>
              <w:t>C</w:t>
            </w:r>
            <w:r w:rsidRPr="00D717DD">
              <w:rPr>
                <w:rFonts w:cs="Times New Roman"/>
              </w:rPr>
              <w:t>: Trung bình</w:t>
            </w:r>
          </w:p>
          <w:p w14:paraId="0AF74C33" w14:textId="64A8A0D4" w:rsidR="00D717DD" w:rsidRPr="00D717DD" w:rsidRDefault="00D717DD" w:rsidP="00D717DD">
            <w:pPr>
              <w:rPr>
                <w:rFonts w:cs="Times New Roman"/>
              </w:rPr>
            </w:pPr>
            <w:r w:rsidRPr="00D717DD">
              <w:rPr>
                <w:rFonts w:cs="Times New Roman"/>
                <w:b/>
                <w:bCs/>
              </w:rPr>
              <w:t>I</w:t>
            </w:r>
            <w:r w:rsidRPr="00D717DD">
              <w:rPr>
                <w:rFonts w:cs="Times New Roman"/>
              </w:rPr>
              <w:t>: Rất cao (Đảm bảo tính toàn vẹn, xác thực và tính tươi)</w:t>
            </w:r>
          </w:p>
          <w:p w14:paraId="76ABB680" w14:textId="0EEDB301" w:rsidR="00D717DD" w:rsidRPr="004811A8" w:rsidRDefault="00D717DD" w:rsidP="00291A60">
            <w:pPr>
              <w:rPr>
                <w:rFonts w:cs="Times New Roman"/>
              </w:rPr>
            </w:pPr>
            <w:r w:rsidRPr="00D717DD">
              <w:rPr>
                <w:rFonts w:cs="Times New Roman"/>
                <w:b/>
                <w:bCs/>
              </w:rPr>
              <w:t>A</w:t>
            </w:r>
            <w:r w:rsidRPr="00D717DD">
              <w:rPr>
                <w:rFonts w:cs="Times New Roman"/>
              </w:rPr>
              <w:t>: Cao</w:t>
            </w:r>
          </w:p>
        </w:tc>
      </w:tr>
      <w:tr w:rsidR="00D717DD" w:rsidRPr="004811A8" w14:paraId="1E6626F3" w14:textId="77777777" w:rsidTr="00D717DD">
        <w:tc>
          <w:tcPr>
            <w:tcW w:w="1099" w:type="pct"/>
          </w:tcPr>
          <w:p w14:paraId="035CC38E" w14:textId="77777777" w:rsidR="00D717DD" w:rsidRPr="004811A8" w:rsidRDefault="00D717DD" w:rsidP="00291A60">
            <w:pPr>
              <w:rPr>
                <w:rFonts w:cs="Times New Roman"/>
              </w:rPr>
            </w:pPr>
            <w:r>
              <w:rPr>
                <w:rFonts w:cs="Times New Roman"/>
              </w:rPr>
              <w:t>Trạng thái khóa cửa</w:t>
            </w:r>
          </w:p>
        </w:tc>
        <w:tc>
          <w:tcPr>
            <w:tcW w:w="2653" w:type="pct"/>
          </w:tcPr>
          <w:p w14:paraId="3609F62B" w14:textId="5F90A3F1" w:rsidR="00D717DD" w:rsidRPr="00D717DD" w:rsidRDefault="00D717DD" w:rsidP="00D717DD">
            <w:pPr>
              <w:rPr>
                <w:rFonts w:cs="Times New Roman"/>
              </w:rPr>
            </w:pPr>
            <w:r w:rsidRPr="00D717DD">
              <w:rPr>
                <w:rFonts w:cs="Times New Roman"/>
              </w:rPr>
              <w:t>Trạng thái hiện tại (LOCKED/UNLOCKED) được gateway và ứng dụng người dùng theo dõi.</w:t>
            </w:r>
            <w:r w:rsidRPr="00D717DD">
              <w:rPr>
                <w:rFonts w:cs="Times New Roman"/>
              </w:rPr>
              <w:br/>
            </w:r>
          </w:p>
          <w:p w14:paraId="18C6D85C" w14:textId="3AB2270B" w:rsidR="00D717DD" w:rsidRPr="004811A8" w:rsidRDefault="00D717DD" w:rsidP="00291A60">
            <w:pPr>
              <w:rPr>
                <w:rFonts w:cs="Times New Roman"/>
              </w:rPr>
            </w:pPr>
            <w:r w:rsidRPr="00D717DD">
              <w:rPr>
                <w:rFonts w:cs="Times New Roman"/>
                <w:b/>
                <w:bCs/>
              </w:rPr>
              <w:t>Giá trị:</w:t>
            </w:r>
            <w:r w:rsidRPr="00D717DD">
              <w:rPr>
                <w:rFonts w:cs="Times New Roman"/>
              </w:rPr>
              <w:t xml:space="preserve"> Cao.</w:t>
            </w:r>
          </w:p>
        </w:tc>
        <w:tc>
          <w:tcPr>
            <w:tcW w:w="1248" w:type="pct"/>
          </w:tcPr>
          <w:p w14:paraId="61A41087" w14:textId="6CFCE427" w:rsidR="00D717DD" w:rsidRPr="00D717DD" w:rsidRDefault="00D717DD" w:rsidP="00D717DD">
            <w:pPr>
              <w:rPr>
                <w:rFonts w:cs="Times New Roman"/>
              </w:rPr>
            </w:pPr>
            <w:r w:rsidRPr="00D717DD">
              <w:rPr>
                <w:rFonts w:cs="Times New Roman"/>
                <w:b/>
                <w:bCs/>
              </w:rPr>
              <w:t>C</w:t>
            </w:r>
            <w:r w:rsidRPr="00D717DD">
              <w:rPr>
                <w:rFonts w:cs="Times New Roman"/>
              </w:rPr>
              <w:t>: Thấp</w:t>
            </w:r>
          </w:p>
          <w:p w14:paraId="1C521B2B" w14:textId="2C5882DC" w:rsidR="00D717DD" w:rsidRPr="00D717DD" w:rsidRDefault="00D717DD" w:rsidP="00D717DD">
            <w:pPr>
              <w:rPr>
                <w:rFonts w:cs="Times New Roman"/>
              </w:rPr>
            </w:pPr>
            <w:r w:rsidRPr="00D717DD">
              <w:rPr>
                <w:rFonts w:cs="Times New Roman"/>
                <w:b/>
                <w:bCs/>
              </w:rPr>
              <w:t>I</w:t>
            </w:r>
            <w:r w:rsidRPr="00D717DD">
              <w:rPr>
                <w:rFonts w:cs="Times New Roman"/>
              </w:rPr>
              <w:t>: Cao</w:t>
            </w:r>
          </w:p>
          <w:p w14:paraId="1F66F6A0" w14:textId="0EE6658F" w:rsidR="00D717DD" w:rsidRPr="004811A8" w:rsidRDefault="00D717DD" w:rsidP="00291A60">
            <w:pPr>
              <w:rPr>
                <w:rFonts w:cs="Times New Roman"/>
              </w:rPr>
            </w:pPr>
            <w:r w:rsidRPr="00D717DD">
              <w:rPr>
                <w:rFonts w:cs="Times New Roman"/>
                <w:b/>
                <w:bCs/>
              </w:rPr>
              <w:t>A</w:t>
            </w:r>
            <w:r w:rsidRPr="00D717DD">
              <w:rPr>
                <w:rFonts w:cs="Times New Roman"/>
              </w:rPr>
              <w:t>: Cao</w:t>
            </w:r>
          </w:p>
        </w:tc>
      </w:tr>
      <w:tr w:rsidR="00D717DD" w:rsidRPr="004811A8" w14:paraId="3A5DC781" w14:textId="77777777" w:rsidTr="00D717DD">
        <w:tc>
          <w:tcPr>
            <w:tcW w:w="1099" w:type="pct"/>
          </w:tcPr>
          <w:p w14:paraId="4FF0E8C1" w14:textId="77777777" w:rsidR="00D717DD" w:rsidRPr="004811A8" w:rsidRDefault="00D717DD" w:rsidP="00291A60">
            <w:pPr>
              <w:rPr>
                <w:rFonts w:cs="Times New Roman"/>
              </w:rPr>
            </w:pPr>
            <w:r>
              <w:rPr>
                <w:rFonts w:cs="Times New Roman"/>
              </w:rPr>
              <w:t>Khóa chia sẻ Kdev</w:t>
            </w:r>
          </w:p>
        </w:tc>
        <w:tc>
          <w:tcPr>
            <w:tcW w:w="2653" w:type="pct"/>
          </w:tcPr>
          <w:p w14:paraId="2C06C61B" w14:textId="7DBC464A" w:rsidR="00D717DD" w:rsidRPr="00D717DD" w:rsidRDefault="00D717DD" w:rsidP="00D717DD">
            <w:pPr>
              <w:rPr>
                <w:rFonts w:cs="Times New Roman"/>
              </w:rPr>
            </w:pPr>
            <w:r w:rsidRPr="00D717DD">
              <w:rPr>
                <w:rFonts w:cs="Times New Roman"/>
              </w:rPr>
              <w:t>Khóa đối xứng dùng để tính HMAC, lưu tĩnh (hardcode) trên vi điều khiển ESP32 và gateway.</w:t>
            </w:r>
          </w:p>
          <w:p w14:paraId="681E21F5" w14:textId="7EFDF89D" w:rsidR="00D717DD" w:rsidRPr="004811A8" w:rsidRDefault="00D717DD" w:rsidP="00291A60">
            <w:pPr>
              <w:rPr>
                <w:rFonts w:cs="Times New Roman"/>
              </w:rPr>
            </w:pPr>
            <w:r w:rsidRPr="00D717DD">
              <w:rPr>
                <w:rFonts w:cs="Times New Roman"/>
                <w:b/>
                <w:bCs/>
              </w:rPr>
              <w:t>Giá trị:</w:t>
            </w:r>
            <w:r w:rsidRPr="00D717DD">
              <w:rPr>
                <w:rFonts w:cs="Times New Roman"/>
              </w:rPr>
              <w:t xml:space="preserve"> Rất cao — lộ khóa làm sụp đổ toàn bộ cơ chế xác thực.</w:t>
            </w:r>
          </w:p>
        </w:tc>
        <w:tc>
          <w:tcPr>
            <w:tcW w:w="1248" w:type="pct"/>
          </w:tcPr>
          <w:p w14:paraId="6D9E9789" w14:textId="730CB432" w:rsidR="00D717DD" w:rsidRPr="00D717DD" w:rsidRDefault="00D717DD" w:rsidP="00D717DD">
            <w:pPr>
              <w:rPr>
                <w:rFonts w:cs="Times New Roman"/>
              </w:rPr>
            </w:pPr>
            <w:r w:rsidRPr="00D717DD">
              <w:rPr>
                <w:rFonts w:cs="Times New Roman"/>
                <w:b/>
                <w:bCs/>
              </w:rPr>
              <w:t>C</w:t>
            </w:r>
            <w:r w:rsidRPr="00D717DD">
              <w:rPr>
                <w:rFonts w:cs="Times New Roman"/>
              </w:rPr>
              <w:t>: Rất cao (Bí mật tuyệt đối)</w:t>
            </w:r>
          </w:p>
          <w:p w14:paraId="3EDA2E1B" w14:textId="1E46F71E" w:rsidR="00D717DD" w:rsidRPr="00D717DD" w:rsidRDefault="00D717DD" w:rsidP="00D717DD">
            <w:pPr>
              <w:rPr>
                <w:rFonts w:cs="Times New Roman"/>
              </w:rPr>
            </w:pPr>
            <w:r w:rsidRPr="00D717DD">
              <w:rPr>
                <w:rFonts w:cs="Times New Roman"/>
                <w:b/>
                <w:bCs/>
              </w:rPr>
              <w:t>I</w:t>
            </w:r>
            <w:r w:rsidRPr="00D717DD">
              <w:rPr>
                <w:rFonts w:cs="Times New Roman"/>
              </w:rPr>
              <w:t>: Cao</w:t>
            </w:r>
          </w:p>
          <w:p w14:paraId="670998C8" w14:textId="56EA8BB1" w:rsidR="00D717DD" w:rsidRPr="004811A8" w:rsidRDefault="00D717DD" w:rsidP="00291A60">
            <w:pPr>
              <w:rPr>
                <w:rFonts w:cs="Times New Roman"/>
              </w:rPr>
            </w:pPr>
            <w:r w:rsidRPr="00D717DD">
              <w:rPr>
                <w:rFonts w:cs="Times New Roman"/>
                <w:b/>
                <w:bCs/>
              </w:rPr>
              <w:t>A</w:t>
            </w:r>
            <w:r w:rsidRPr="00D717DD">
              <w:rPr>
                <w:rFonts w:cs="Times New Roman"/>
              </w:rPr>
              <w:t>: Trung bình</w:t>
            </w:r>
          </w:p>
        </w:tc>
      </w:tr>
      <w:tr w:rsidR="00D717DD" w:rsidRPr="004811A8" w14:paraId="1A0FEE45" w14:textId="77777777" w:rsidTr="00D717DD">
        <w:tc>
          <w:tcPr>
            <w:tcW w:w="1099" w:type="pct"/>
          </w:tcPr>
          <w:p w14:paraId="3ABB7E80" w14:textId="77777777" w:rsidR="00D717DD" w:rsidRPr="004811A8" w:rsidRDefault="00D717DD" w:rsidP="00291A60">
            <w:pPr>
              <w:rPr>
                <w:rFonts w:cs="Times New Roman"/>
              </w:rPr>
            </w:pPr>
            <w:r>
              <w:rPr>
                <w:rFonts w:cs="Times New Roman"/>
              </w:rPr>
              <w:t>Replay-cache (Sequence/Nonce đã dùng)</w:t>
            </w:r>
          </w:p>
        </w:tc>
        <w:tc>
          <w:tcPr>
            <w:tcW w:w="2653" w:type="pct"/>
          </w:tcPr>
          <w:p w14:paraId="4D0AB3FE" w14:textId="49AB697E" w:rsidR="00D717DD" w:rsidRPr="00D717DD" w:rsidRDefault="00D717DD" w:rsidP="00D717DD">
            <w:pPr>
              <w:rPr>
                <w:rFonts w:cs="Times New Roman"/>
              </w:rPr>
            </w:pPr>
            <w:r w:rsidRPr="00D717DD">
              <w:rPr>
                <w:rFonts w:cs="Times New Roman"/>
              </w:rPr>
              <w:t xml:space="preserve">Vùng nhớ tạm tại gateway lưu các giá trị sequence/nonce đã được chấp nhận trong cửa sổ </w:t>
            </w:r>
            <w:r w:rsidR="00AC573D" w:rsidRPr="00D43626">
              <w:rPr>
                <w:color w:val="auto"/>
              </w:rPr>
              <w:t>Δt</w:t>
            </w:r>
            <w:r w:rsidR="00AC573D">
              <w:rPr>
                <w:color w:val="auto"/>
              </w:rPr>
              <w:t>.</w:t>
            </w:r>
          </w:p>
          <w:p w14:paraId="45F0B7C9" w14:textId="61D649FA" w:rsidR="00D717DD" w:rsidRPr="004811A8" w:rsidRDefault="00D717DD" w:rsidP="00291A60">
            <w:pPr>
              <w:rPr>
                <w:rFonts w:cs="Times New Roman"/>
              </w:rPr>
            </w:pPr>
            <w:r w:rsidRPr="00D717DD">
              <w:rPr>
                <w:rFonts w:cs="Times New Roman"/>
                <w:b/>
                <w:bCs/>
              </w:rPr>
              <w:t>Giá trị:</w:t>
            </w:r>
            <w:r w:rsidRPr="00D717DD">
              <w:rPr>
                <w:rFonts w:cs="Times New Roman"/>
              </w:rPr>
              <w:t xml:space="preserve"> Trung bình — bị làm đầy có thể gây từ chối dịch vụ.</w:t>
            </w:r>
          </w:p>
        </w:tc>
        <w:tc>
          <w:tcPr>
            <w:tcW w:w="1248" w:type="pct"/>
          </w:tcPr>
          <w:p w14:paraId="73B05AF0" w14:textId="3A82C95F" w:rsidR="00D717DD" w:rsidRPr="00D717DD" w:rsidRDefault="00D717DD" w:rsidP="00D717DD">
            <w:pPr>
              <w:rPr>
                <w:rFonts w:cs="Times New Roman"/>
              </w:rPr>
            </w:pPr>
            <w:r w:rsidRPr="00D717DD">
              <w:rPr>
                <w:rFonts w:cs="Times New Roman"/>
                <w:b/>
                <w:bCs/>
              </w:rPr>
              <w:t>C</w:t>
            </w:r>
            <w:r w:rsidRPr="00D717DD">
              <w:rPr>
                <w:rFonts w:cs="Times New Roman"/>
              </w:rPr>
              <w:t>: Thấp</w:t>
            </w:r>
          </w:p>
          <w:p w14:paraId="6E419574" w14:textId="5EDA5F67" w:rsidR="00D717DD" w:rsidRPr="00D717DD" w:rsidRDefault="00D717DD" w:rsidP="00D717DD">
            <w:pPr>
              <w:rPr>
                <w:rFonts w:cs="Times New Roman"/>
              </w:rPr>
            </w:pPr>
            <w:r w:rsidRPr="00D717DD">
              <w:rPr>
                <w:rFonts w:cs="Times New Roman"/>
                <w:b/>
                <w:bCs/>
              </w:rPr>
              <w:t>I</w:t>
            </w:r>
            <w:r w:rsidRPr="00D717DD">
              <w:rPr>
                <w:rFonts w:cs="Times New Roman"/>
              </w:rPr>
              <w:t>: Cao</w:t>
            </w:r>
          </w:p>
          <w:p w14:paraId="3EC77834" w14:textId="51B4F9F4" w:rsidR="00D717DD" w:rsidRPr="004811A8" w:rsidRDefault="00D717DD" w:rsidP="00291A60">
            <w:pPr>
              <w:rPr>
                <w:rFonts w:cs="Times New Roman"/>
              </w:rPr>
            </w:pPr>
            <w:r w:rsidRPr="00D717DD">
              <w:rPr>
                <w:rFonts w:cs="Times New Roman"/>
                <w:b/>
                <w:bCs/>
              </w:rPr>
              <w:t>A</w:t>
            </w:r>
            <w:r w:rsidRPr="00D717DD">
              <w:rPr>
                <w:rFonts w:cs="Times New Roman"/>
              </w:rPr>
              <w:t>: Trung bình</w:t>
            </w:r>
          </w:p>
        </w:tc>
      </w:tr>
      <w:tr w:rsidR="00D717DD" w:rsidRPr="004811A8" w14:paraId="26E129E3" w14:textId="77777777" w:rsidTr="00D717DD">
        <w:tc>
          <w:tcPr>
            <w:tcW w:w="1099" w:type="pct"/>
          </w:tcPr>
          <w:p w14:paraId="70348AA8" w14:textId="77777777" w:rsidR="00D717DD" w:rsidRPr="004811A8" w:rsidRDefault="00D717DD" w:rsidP="00291A60">
            <w:pPr>
              <w:rPr>
                <w:rFonts w:cs="Times New Roman"/>
              </w:rPr>
            </w:pPr>
            <w:r>
              <w:rPr>
                <w:rFonts w:cs="Times New Roman"/>
              </w:rPr>
              <w:t>Log ACCEPT/REJECT</w:t>
            </w:r>
          </w:p>
        </w:tc>
        <w:tc>
          <w:tcPr>
            <w:tcW w:w="2653" w:type="pct"/>
          </w:tcPr>
          <w:p w14:paraId="21BDD6CA" w14:textId="77F19E8A" w:rsidR="00D717DD" w:rsidRPr="00D717DD" w:rsidRDefault="00D717DD" w:rsidP="00D717DD">
            <w:pPr>
              <w:rPr>
                <w:rFonts w:cs="Times New Roman"/>
              </w:rPr>
            </w:pPr>
            <w:r w:rsidRPr="00D717DD">
              <w:rPr>
                <w:rFonts w:cs="Times New Roman"/>
              </w:rPr>
              <w:t>Nhật ký ghi lại mọi quyết định của gateway kèm device_id, sequence, timestamp.</w:t>
            </w:r>
          </w:p>
          <w:p w14:paraId="2AB834B6" w14:textId="0B5C17EF" w:rsidR="00D717DD" w:rsidRPr="004811A8" w:rsidRDefault="00D717DD" w:rsidP="00291A60">
            <w:pPr>
              <w:rPr>
                <w:rFonts w:cs="Times New Roman"/>
              </w:rPr>
            </w:pPr>
            <w:r w:rsidRPr="00D717DD">
              <w:rPr>
                <w:rFonts w:cs="Times New Roman"/>
                <w:b/>
                <w:bCs/>
              </w:rPr>
              <w:lastRenderedPageBreak/>
              <w:t>Giá trị:</w:t>
            </w:r>
            <w:r w:rsidRPr="00D717DD">
              <w:rPr>
                <w:rFonts w:cs="Times New Roman"/>
              </w:rPr>
              <w:t xml:space="preserve"> Trung bình — phục vụ điều tra và truy vết sự cố.</w:t>
            </w:r>
          </w:p>
        </w:tc>
        <w:tc>
          <w:tcPr>
            <w:tcW w:w="1248" w:type="pct"/>
          </w:tcPr>
          <w:p w14:paraId="786B9651" w14:textId="1204B06F" w:rsidR="00D717DD" w:rsidRPr="00D717DD" w:rsidRDefault="00D717DD" w:rsidP="00D717DD">
            <w:pPr>
              <w:rPr>
                <w:rFonts w:cs="Times New Roman"/>
              </w:rPr>
            </w:pPr>
            <w:r w:rsidRPr="00D717DD">
              <w:rPr>
                <w:rFonts w:cs="Times New Roman"/>
                <w:b/>
                <w:bCs/>
              </w:rPr>
              <w:lastRenderedPageBreak/>
              <w:t>C</w:t>
            </w:r>
            <w:r w:rsidRPr="00D717DD">
              <w:rPr>
                <w:rFonts w:cs="Times New Roman"/>
              </w:rPr>
              <w:t>: Thấp</w:t>
            </w:r>
          </w:p>
          <w:p w14:paraId="12115647" w14:textId="5F3A6A64" w:rsidR="00D717DD" w:rsidRPr="00D717DD" w:rsidRDefault="00D717DD" w:rsidP="00D717DD">
            <w:pPr>
              <w:rPr>
                <w:rFonts w:cs="Times New Roman"/>
              </w:rPr>
            </w:pPr>
            <w:r w:rsidRPr="00D717DD">
              <w:rPr>
                <w:rFonts w:cs="Times New Roman"/>
                <w:b/>
                <w:bCs/>
              </w:rPr>
              <w:t>I</w:t>
            </w:r>
            <w:r w:rsidRPr="00D717DD">
              <w:rPr>
                <w:rFonts w:cs="Times New Roman"/>
              </w:rPr>
              <w:t>: Cao (Chống chối bỏ)</w:t>
            </w:r>
          </w:p>
          <w:p w14:paraId="77CAF052" w14:textId="39B474C6" w:rsidR="00D717DD" w:rsidRPr="004811A8" w:rsidRDefault="00D717DD" w:rsidP="00BF623C">
            <w:pPr>
              <w:keepNext/>
              <w:rPr>
                <w:rFonts w:cs="Times New Roman"/>
              </w:rPr>
            </w:pPr>
            <w:r w:rsidRPr="00D717DD">
              <w:rPr>
                <w:rFonts w:cs="Times New Roman"/>
                <w:b/>
                <w:bCs/>
              </w:rPr>
              <w:lastRenderedPageBreak/>
              <w:t>A</w:t>
            </w:r>
            <w:r w:rsidRPr="00D717DD">
              <w:rPr>
                <w:rFonts w:cs="Times New Roman"/>
              </w:rPr>
              <w:t>: Trung bình</w:t>
            </w:r>
          </w:p>
        </w:tc>
      </w:tr>
    </w:tbl>
    <w:p w14:paraId="29D2B909" w14:textId="360CE877" w:rsidR="00BF623C" w:rsidRPr="00BF623C" w:rsidRDefault="00BF623C" w:rsidP="00BF623C">
      <w:pPr>
        <w:pStyle w:val="Caption"/>
        <w:jc w:val="center"/>
        <w:rPr>
          <w:i/>
          <w:iCs/>
          <w:color w:val="auto"/>
          <w:sz w:val="24"/>
          <w:szCs w:val="24"/>
        </w:rPr>
      </w:pPr>
      <w:bookmarkStart w:id="66" w:name="_Toc236447047"/>
      <w:r w:rsidRPr="00BF623C">
        <w:rPr>
          <w:i/>
          <w:iCs/>
          <w:color w:val="auto"/>
          <w:sz w:val="24"/>
          <w:szCs w:val="24"/>
        </w:rPr>
        <w:lastRenderedPageBreak/>
        <w:t xml:space="preserve">Bảng 5. </w:t>
      </w:r>
      <w:r w:rsidRPr="00BF623C">
        <w:rPr>
          <w:i/>
          <w:iCs/>
          <w:color w:val="auto"/>
          <w:sz w:val="24"/>
          <w:szCs w:val="24"/>
        </w:rPr>
        <w:fldChar w:fldCharType="begin"/>
      </w:r>
      <w:r w:rsidRPr="00BF623C">
        <w:rPr>
          <w:i/>
          <w:iCs/>
          <w:color w:val="auto"/>
          <w:sz w:val="24"/>
          <w:szCs w:val="24"/>
        </w:rPr>
        <w:instrText xml:space="preserve"> SEQ Bảng_5. \* ARABIC </w:instrText>
      </w:r>
      <w:r w:rsidRPr="00BF623C">
        <w:rPr>
          <w:i/>
          <w:iCs/>
          <w:color w:val="auto"/>
          <w:sz w:val="24"/>
          <w:szCs w:val="24"/>
        </w:rPr>
        <w:fldChar w:fldCharType="separate"/>
      </w:r>
      <w:r>
        <w:rPr>
          <w:i/>
          <w:iCs/>
          <w:noProof/>
          <w:color w:val="auto"/>
          <w:sz w:val="24"/>
          <w:szCs w:val="24"/>
        </w:rPr>
        <w:t>1</w:t>
      </w:r>
      <w:r w:rsidRPr="00BF623C">
        <w:rPr>
          <w:i/>
          <w:iCs/>
          <w:color w:val="auto"/>
          <w:sz w:val="24"/>
          <w:szCs w:val="24"/>
        </w:rPr>
        <w:fldChar w:fldCharType="end"/>
      </w:r>
      <w:r w:rsidRPr="00BF623C">
        <w:rPr>
          <w:i/>
          <w:iCs/>
          <w:color w:val="auto"/>
          <w:sz w:val="24"/>
          <w:szCs w:val="24"/>
        </w:rPr>
        <w:t xml:space="preserve"> - Danh mục tài sản cần bảo vệ trong hệ thống khóa cửa IoT.</w:t>
      </w:r>
      <w:bookmarkEnd w:id="66"/>
    </w:p>
    <w:p w14:paraId="685F7B08" w14:textId="670A69FE" w:rsidR="00D41938" w:rsidRDefault="00000000" w:rsidP="00DE6CE7">
      <w:pPr>
        <w:pStyle w:val="Heading2"/>
        <w:spacing w:before="120" w:after="120"/>
        <w:rPr>
          <w:rFonts w:ascii="Times New Roman" w:hAnsi="Times New Roman" w:cs="Times New Roman"/>
          <w:color w:val="auto"/>
        </w:rPr>
      </w:pPr>
      <w:bookmarkStart w:id="67" w:name="_Toc236447214"/>
      <w:r w:rsidRPr="00355F20">
        <w:rPr>
          <w:rFonts w:ascii="Times New Roman" w:hAnsi="Times New Roman" w:cs="Times New Roman"/>
          <w:color w:val="auto"/>
        </w:rPr>
        <w:t>5.2. Mối đe dọa và lỗ hổng</w:t>
      </w:r>
      <w:bookmarkEnd w:id="67"/>
    </w:p>
    <w:p w14:paraId="5C0D4BA8" w14:textId="07AB6FB8" w:rsidR="007E61E9" w:rsidRPr="004811A8" w:rsidRDefault="007E61E9" w:rsidP="007E61E9">
      <w:pPr>
        <w:spacing w:after="160"/>
        <w:jc w:val="both"/>
        <w:rPr>
          <w:rFonts w:cs="Times New Roman"/>
          <w:color w:val="auto"/>
        </w:rPr>
      </w:pPr>
      <w:r>
        <w:rPr>
          <w:rFonts w:cs="Times New Roman"/>
          <w:color w:val="auto"/>
          <w:szCs w:val="26"/>
        </w:rPr>
        <w:t>Kế thừa mô hình STRIDE ở Bảng 2.</w:t>
      </w:r>
      <w:r w:rsidR="00C178A1">
        <w:rPr>
          <w:rFonts w:cs="Times New Roman"/>
          <w:color w:val="auto"/>
          <w:szCs w:val="26"/>
        </w:rPr>
        <w:t>1</w:t>
      </w:r>
      <w:r w:rsidR="00B679E0">
        <w:rPr>
          <w:rFonts w:cs="Times New Roman"/>
          <w:color w:val="auto"/>
          <w:szCs w:val="26"/>
        </w:rPr>
        <w:t xml:space="preserve"> (đối chiếu OWASP IoT Top 10 [1])</w:t>
      </w:r>
      <w:r>
        <w:rPr>
          <w:rFonts w:cs="Times New Roman"/>
          <w:color w:val="auto"/>
          <w:szCs w:val="26"/>
        </w:rPr>
        <w:t xml:space="preserve"> và kết quả thực nghiệm ở Chương 4, Bảng 5.2 ánh xạ từng mối đe dọa/lỗ hổng vào hệ thống của đề tài, nêu rõ điều kiện xảy ra và trạng thái xử lý thực tế sau khi áp dụng cơ chế Timestamp + Sequence Number + Nonce + HMAC.</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2310"/>
        <w:gridCol w:w="3659"/>
        <w:gridCol w:w="3659"/>
      </w:tblGrid>
      <w:tr w:rsidR="007E61E9" w:rsidRPr="004811A8" w14:paraId="15944293" w14:textId="77777777" w:rsidTr="00291A60">
        <w:trPr>
          <w:tblHeader/>
        </w:trPr>
        <w:tc>
          <w:tcPr>
            <w:tcW w:w="1200" w:type="pct"/>
            <w:shd w:val="clear" w:color="auto" w:fill="D6EAF8"/>
          </w:tcPr>
          <w:p w14:paraId="02FE3341" w14:textId="77777777" w:rsidR="007E61E9" w:rsidRPr="004811A8" w:rsidRDefault="007E61E9" w:rsidP="00291A60">
            <w:pPr>
              <w:rPr>
                <w:rFonts w:cs="Times New Roman"/>
              </w:rPr>
            </w:pPr>
            <w:r>
              <w:rPr>
                <w:rFonts w:cs="Times New Roman"/>
                <w:b/>
                <w:bCs/>
              </w:rPr>
              <w:t>Đe dọa (STRIDE)</w:t>
            </w:r>
          </w:p>
        </w:tc>
        <w:tc>
          <w:tcPr>
            <w:tcW w:w="1900" w:type="pct"/>
            <w:shd w:val="clear" w:color="auto" w:fill="D6EAF8"/>
          </w:tcPr>
          <w:p w14:paraId="6D00ED5F" w14:textId="77777777" w:rsidR="007E61E9" w:rsidRPr="004811A8" w:rsidRDefault="007E61E9" w:rsidP="00291A60">
            <w:pPr>
              <w:rPr>
                <w:rFonts w:cs="Times New Roman"/>
              </w:rPr>
            </w:pPr>
            <w:r>
              <w:rPr>
                <w:rFonts w:cs="Times New Roman"/>
                <w:b/>
                <w:bCs/>
              </w:rPr>
              <w:t>Lỗ hổng / điều kiện xảy ra</w:t>
            </w:r>
          </w:p>
        </w:tc>
        <w:tc>
          <w:tcPr>
            <w:tcW w:w="1900" w:type="pct"/>
            <w:shd w:val="clear" w:color="auto" w:fill="D6EAF8"/>
          </w:tcPr>
          <w:p w14:paraId="579F4E86" w14:textId="77777777" w:rsidR="007E61E9" w:rsidRPr="004811A8" w:rsidRDefault="007E61E9" w:rsidP="00291A60">
            <w:pPr>
              <w:rPr>
                <w:rFonts w:cs="Times New Roman"/>
              </w:rPr>
            </w:pPr>
            <w:r>
              <w:rPr>
                <w:rFonts w:cs="Times New Roman"/>
                <w:b/>
                <w:bCs/>
              </w:rPr>
              <w:t>Trạng thái sau Chương 3–4</w:t>
            </w:r>
          </w:p>
        </w:tc>
      </w:tr>
      <w:tr w:rsidR="007E61E9" w:rsidRPr="004811A8" w14:paraId="04BEC290" w14:textId="77777777" w:rsidTr="00291A60">
        <w:tc>
          <w:tcPr>
            <w:tcW w:w="1200" w:type="pct"/>
          </w:tcPr>
          <w:p w14:paraId="73CAB759" w14:textId="77777777" w:rsidR="007E61E9" w:rsidRPr="004811A8" w:rsidRDefault="007E61E9" w:rsidP="00291A60">
            <w:pPr>
              <w:rPr>
                <w:rFonts w:cs="Times New Roman"/>
              </w:rPr>
            </w:pPr>
            <w:r>
              <w:rPr>
                <w:rFonts w:cs="Times New Roman"/>
              </w:rPr>
              <w:t>Spoofing / Phát lại bản tin cũ (replay)</w:t>
            </w:r>
          </w:p>
        </w:tc>
        <w:tc>
          <w:tcPr>
            <w:tcW w:w="1900" w:type="pct"/>
          </w:tcPr>
          <w:p w14:paraId="42E8C924" w14:textId="77777777" w:rsidR="007E61E9" w:rsidRPr="004811A8" w:rsidRDefault="007E61E9" w:rsidP="00291A60">
            <w:pPr>
              <w:rPr>
                <w:rFonts w:cs="Times New Roman"/>
              </w:rPr>
            </w:pPr>
            <w:r>
              <w:rPr>
                <w:rFonts w:cs="Times New Roman"/>
              </w:rPr>
              <w:t>Thiết kế ban đầu không có yếu tố chống lặp lại; xảy ra khi kẻ tấn công bắt và gửi lại nguyên vẹn gói tin hợp lệ</w:t>
            </w:r>
          </w:p>
        </w:tc>
        <w:tc>
          <w:tcPr>
            <w:tcW w:w="1900" w:type="pct"/>
          </w:tcPr>
          <w:p w14:paraId="777954FF" w14:textId="7DAE0AAE" w:rsidR="007E61E9" w:rsidRPr="004811A8" w:rsidRDefault="007E61E9" w:rsidP="00291A60">
            <w:pPr>
              <w:rPr>
                <w:rFonts w:cs="Times New Roman"/>
              </w:rPr>
            </w:pPr>
            <w:r>
              <w:rPr>
                <w:rFonts w:cs="Times New Roman"/>
              </w:rPr>
              <w:t>Đã giảm thiểu - chặn đúng 100% trong kịch bản KB-02, KB-03 (mục 4.4)</w:t>
            </w:r>
          </w:p>
        </w:tc>
      </w:tr>
      <w:tr w:rsidR="007E61E9" w:rsidRPr="004811A8" w14:paraId="5CE6A0A3" w14:textId="77777777" w:rsidTr="00291A60">
        <w:tc>
          <w:tcPr>
            <w:tcW w:w="1200" w:type="pct"/>
          </w:tcPr>
          <w:p w14:paraId="253AAE9C" w14:textId="77777777" w:rsidR="007E61E9" w:rsidRPr="004811A8" w:rsidRDefault="007E61E9" w:rsidP="00291A60">
            <w:pPr>
              <w:rPr>
                <w:rFonts w:cs="Times New Roman"/>
              </w:rPr>
            </w:pPr>
            <w:r>
              <w:rPr>
                <w:rFonts w:cs="Times New Roman"/>
              </w:rPr>
              <w:t>Tampering / Giả mạo, sửa đổi nội dung bản tin</w:t>
            </w:r>
          </w:p>
        </w:tc>
        <w:tc>
          <w:tcPr>
            <w:tcW w:w="1900" w:type="pct"/>
          </w:tcPr>
          <w:p w14:paraId="57495529" w14:textId="77777777" w:rsidR="007E61E9" w:rsidRPr="004811A8" w:rsidRDefault="007E61E9" w:rsidP="00291A60">
            <w:pPr>
              <w:rPr>
                <w:rFonts w:cs="Times New Roman"/>
              </w:rPr>
            </w:pPr>
            <w:r>
              <w:rPr>
                <w:rFonts w:cs="Times New Roman"/>
              </w:rPr>
              <w:t>Không có cơ chế kiểm tra toàn vẹn; xảy ra khi kẻ tấn công sửa payload trước khi gửi lại</w:t>
            </w:r>
          </w:p>
        </w:tc>
        <w:tc>
          <w:tcPr>
            <w:tcW w:w="1900" w:type="pct"/>
          </w:tcPr>
          <w:p w14:paraId="3354F277" w14:textId="64D54483" w:rsidR="007E61E9" w:rsidRPr="004811A8" w:rsidRDefault="007E61E9" w:rsidP="00291A60">
            <w:pPr>
              <w:rPr>
                <w:rFonts w:cs="Times New Roman"/>
              </w:rPr>
            </w:pPr>
            <w:r>
              <w:rPr>
                <w:rFonts w:cs="Times New Roman"/>
              </w:rPr>
              <w:t>Đã giảm thiểu - HMAC-SHA256 phát hiện sai lệch (KB-04)</w:t>
            </w:r>
          </w:p>
        </w:tc>
      </w:tr>
      <w:tr w:rsidR="007E61E9" w:rsidRPr="004811A8" w14:paraId="38E27CAA" w14:textId="77777777" w:rsidTr="00291A60">
        <w:tc>
          <w:tcPr>
            <w:tcW w:w="1200" w:type="pct"/>
          </w:tcPr>
          <w:p w14:paraId="16AD6C27" w14:textId="77777777" w:rsidR="007E61E9" w:rsidRPr="004811A8" w:rsidRDefault="007E61E9" w:rsidP="00291A60">
            <w:pPr>
              <w:rPr>
                <w:rFonts w:cs="Times New Roman"/>
              </w:rPr>
            </w:pPr>
            <w:r>
              <w:rPr>
                <w:rFonts w:cs="Times New Roman"/>
              </w:rPr>
              <w:t>Information Disclosure / Nghe trộm nội dung bản tin</w:t>
            </w:r>
          </w:p>
        </w:tc>
        <w:tc>
          <w:tcPr>
            <w:tcW w:w="1900" w:type="pct"/>
          </w:tcPr>
          <w:p w14:paraId="161ACCF7" w14:textId="77777777" w:rsidR="007E61E9" w:rsidRPr="004811A8" w:rsidRDefault="007E61E9" w:rsidP="00291A60">
            <w:pPr>
              <w:rPr>
                <w:rFonts w:cs="Times New Roman"/>
              </w:rPr>
            </w:pPr>
            <w:r>
              <w:rPr>
                <w:rFonts w:cs="Times New Roman"/>
              </w:rPr>
              <w:t>Kênh MQTT chạy plaintext trên cổng 1883 (mục 4.1); xảy ra khi kẻ tấn công có quyền quan sát lưu lượng mạng nội bộ</w:t>
            </w:r>
          </w:p>
        </w:tc>
        <w:tc>
          <w:tcPr>
            <w:tcW w:w="1900" w:type="pct"/>
          </w:tcPr>
          <w:p w14:paraId="1D35ED6F" w14:textId="27AF08A3" w:rsidR="007E61E9" w:rsidRPr="004811A8" w:rsidRDefault="007E61E9" w:rsidP="00291A60">
            <w:pPr>
              <w:rPr>
                <w:rFonts w:cs="Times New Roman"/>
              </w:rPr>
            </w:pPr>
            <w:r>
              <w:rPr>
                <w:rFonts w:cs="Times New Roman"/>
              </w:rPr>
              <w:t>Còn tồn tại - payload JSON chưa mã hóa, cần bổ sung TLS/mTLS</w:t>
            </w:r>
          </w:p>
        </w:tc>
      </w:tr>
      <w:tr w:rsidR="007E61E9" w:rsidRPr="004811A8" w14:paraId="6E20E253" w14:textId="77777777" w:rsidTr="00291A60">
        <w:tc>
          <w:tcPr>
            <w:tcW w:w="1200" w:type="pct"/>
          </w:tcPr>
          <w:p w14:paraId="63D54838" w14:textId="77777777" w:rsidR="007E61E9" w:rsidRPr="004811A8" w:rsidRDefault="007E61E9" w:rsidP="00291A60">
            <w:pPr>
              <w:rPr>
                <w:rFonts w:cs="Times New Roman"/>
              </w:rPr>
            </w:pPr>
            <w:r>
              <w:rPr>
                <w:rFonts w:cs="Times New Roman"/>
              </w:rPr>
              <w:t>Denial of Service / Trôi thời gian giữa thiết bị và gateway</w:t>
            </w:r>
          </w:p>
        </w:tc>
        <w:tc>
          <w:tcPr>
            <w:tcW w:w="1900" w:type="pct"/>
          </w:tcPr>
          <w:p w14:paraId="08406A9B" w14:textId="77777777" w:rsidR="007E61E9" w:rsidRPr="004811A8" w:rsidRDefault="007E61E9" w:rsidP="00291A60">
            <w:pPr>
              <w:rPr>
                <w:rFonts w:cs="Times New Roman"/>
              </w:rPr>
            </w:pPr>
            <w:r>
              <w:rPr>
                <w:rFonts w:cs="Times New Roman"/>
              </w:rPr>
              <w:t>Phụ thuộc đồng bộ NTP (mục 4.6.2); xảy ra khi thiết bị mất kết nối mạng tạm thời</w:t>
            </w:r>
          </w:p>
        </w:tc>
        <w:tc>
          <w:tcPr>
            <w:tcW w:w="1900" w:type="pct"/>
          </w:tcPr>
          <w:p w14:paraId="2A46831E" w14:textId="5673C08C" w:rsidR="007E61E9" w:rsidRPr="004811A8" w:rsidRDefault="007E61E9" w:rsidP="00291A60">
            <w:pPr>
              <w:rPr>
                <w:rFonts w:cs="Times New Roman"/>
              </w:rPr>
            </w:pPr>
            <w:r>
              <w:rPr>
                <w:rFonts w:cs="Times New Roman"/>
              </w:rPr>
              <w:t>Còn tồn tại - có thể khiến lệnh hợp lệ bị từ chối nhầm</w:t>
            </w:r>
          </w:p>
        </w:tc>
      </w:tr>
      <w:tr w:rsidR="007E61E9" w:rsidRPr="004811A8" w14:paraId="239FC5B6" w14:textId="77777777" w:rsidTr="00291A60">
        <w:tc>
          <w:tcPr>
            <w:tcW w:w="1200" w:type="pct"/>
          </w:tcPr>
          <w:p w14:paraId="7E976E7A" w14:textId="77777777" w:rsidR="007E61E9" w:rsidRPr="004811A8" w:rsidRDefault="007E61E9" w:rsidP="00291A60">
            <w:pPr>
              <w:rPr>
                <w:rFonts w:cs="Times New Roman"/>
              </w:rPr>
            </w:pPr>
            <w:r>
              <w:rPr>
                <w:rFonts w:cs="Times New Roman"/>
              </w:rPr>
              <w:t>Elevation of Privilege / Trích xuất khóa Kdev từ firmware</w:t>
            </w:r>
          </w:p>
        </w:tc>
        <w:tc>
          <w:tcPr>
            <w:tcW w:w="1900" w:type="pct"/>
          </w:tcPr>
          <w:p w14:paraId="127646EB" w14:textId="77777777" w:rsidR="007E61E9" w:rsidRPr="004811A8" w:rsidRDefault="007E61E9" w:rsidP="00291A60">
            <w:pPr>
              <w:rPr>
                <w:rFonts w:cs="Times New Roman"/>
              </w:rPr>
            </w:pPr>
            <w:r>
              <w:rPr>
                <w:rFonts w:cs="Times New Roman"/>
              </w:rPr>
              <w:t>Khóa lưu tĩnh (hardcode) trên ESP32; xảy ra khi kẻ tấn công có quyền truy cập vật lý vào thiết bị</w:t>
            </w:r>
          </w:p>
        </w:tc>
        <w:tc>
          <w:tcPr>
            <w:tcW w:w="1900" w:type="pct"/>
          </w:tcPr>
          <w:p w14:paraId="5E8B5DF1" w14:textId="10E1DBCC" w:rsidR="007E61E9" w:rsidRPr="004811A8" w:rsidRDefault="007E61E9" w:rsidP="00291A60">
            <w:pPr>
              <w:rPr>
                <w:rFonts w:cs="Times New Roman"/>
              </w:rPr>
            </w:pPr>
            <w:r>
              <w:rPr>
                <w:rFonts w:cs="Times New Roman"/>
              </w:rPr>
              <w:t>Còn tồn tại - chưa có cơ chế bảo vệ khóa (secure element/HSM)</w:t>
            </w:r>
          </w:p>
        </w:tc>
      </w:tr>
      <w:tr w:rsidR="007E61E9" w:rsidRPr="004811A8" w14:paraId="71445789" w14:textId="77777777" w:rsidTr="00291A60">
        <w:tc>
          <w:tcPr>
            <w:tcW w:w="1200" w:type="pct"/>
          </w:tcPr>
          <w:p w14:paraId="4370A4D1" w14:textId="77777777" w:rsidR="007E61E9" w:rsidRPr="004811A8" w:rsidRDefault="007E61E9" w:rsidP="00291A60">
            <w:pPr>
              <w:rPr>
                <w:rFonts w:cs="Times New Roman"/>
              </w:rPr>
            </w:pPr>
            <w:r>
              <w:rPr>
                <w:rFonts w:cs="Times New Roman"/>
              </w:rPr>
              <w:t>Denial of Service / Quá tải bộ nhớ đệm Replay-cache</w:t>
            </w:r>
          </w:p>
        </w:tc>
        <w:tc>
          <w:tcPr>
            <w:tcW w:w="1900" w:type="pct"/>
          </w:tcPr>
          <w:p w14:paraId="536FCDA0" w14:textId="77777777" w:rsidR="007E61E9" w:rsidRPr="004811A8" w:rsidRDefault="007E61E9" w:rsidP="00291A60">
            <w:pPr>
              <w:rPr>
                <w:rFonts w:cs="Times New Roman"/>
              </w:rPr>
            </w:pPr>
            <w:r>
              <w:rPr>
                <w:rFonts w:cs="Times New Roman"/>
              </w:rPr>
              <w:t>Giới hạn dung lượng cache tại gateway; xảy ra khi bị tấn công với số lượng lớn gói tin rác</w:t>
            </w:r>
          </w:p>
        </w:tc>
        <w:tc>
          <w:tcPr>
            <w:tcW w:w="1900" w:type="pct"/>
          </w:tcPr>
          <w:p w14:paraId="03305BF4" w14:textId="4BC9C867" w:rsidR="007E61E9" w:rsidRPr="004811A8" w:rsidRDefault="007E61E9" w:rsidP="00BF623C">
            <w:pPr>
              <w:keepNext/>
              <w:rPr>
                <w:rFonts w:cs="Times New Roman"/>
              </w:rPr>
            </w:pPr>
            <w:r>
              <w:rPr>
                <w:rFonts w:cs="Times New Roman"/>
              </w:rPr>
              <w:t>Còn tồn tại - chưa được kiểm thử với tải lớn/tấn công DDoS</w:t>
            </w:r>
          </w:p>
        </w:tc>
      </w:tr>
    </w:tbl>
    <w:p w14:paraId="0261C0E9" w14:textId="69F2F0C6" w:rsidR="00BF623C" w:rsidRPr="00BF623C" w:rsidRDefault="00BF623C" w:rsidP="00BF623C">
      <w:pPr>
        <w:pStyle w:val="Caption"/>
        <w:jc w:val="center"/>
        <w:rPr>
          <w:i/>
          <w:iCs/>
          <w:color w:val="auto"/>
          <w:sz w:val="24"/>
          <w:szCs w:val="24"/>
        </w:rPr>
      </w:pPr>
      <w:bookmarkStart w:id="68" w:name="_Toc236447048"/>
      <w:r w:rsidRPr="00BF623C">
        <w:rPr>
          <w:i/>
          <w:iCs/>
          <w:color w:val="auto"/>
          <w:sz w:val="24"/>
          <w:szCs w:val="24"/>
        </w:rPr>
        <w:t xml:space="preserve">Bảng 5. </w:t>
      </w:r>
      <w:r w:rsidRPr="00BF623C">
        <w:rPr>
          <w:i/>
          <w:iCs/>
          <w:color w:val="auto"/>
          <w:sz w:val="24"/>
          <w:szCs w:val="24"/>
        </w:rPr>
        <w:fldChar w:fldCharType="begin"/>
      </w:r>
      <w:r w:rsidRPr="00BF623C">
        <w:rPr>
          <w:i/>
          <w:iCs/>
          <w:color w:val="auto"/>
          <w:sz w:val="24"/>
          <w:szCs w:val="24"/>
        </w:rPr>
        <w:instrText xml:space="preserve"> SEQ Bảng_5. \* ARABIC </w:instrText>
      </w:r>
      <w:r w:rsidRPr="00BF623C">
        <w:rPr>
          <w:i/>
          <w:iCs/>
          <w:color w:val="auto"/>
          <w:sz w:val="24"/>
          <w:szCs w:val="24"/>
        </w:rPr>
        <w:fldChar w:fldCharType="separate"/>
      </w:r>
      <w:r>
        <w:rPr>
          <w:i/>
          <w:iCs/>
          <w:noProof/>
          <w:color w:val="auto"/>
          <w:sz w:val="24"/>
          <w:szCs w:val="24"/>
        </w:rPr>
        <w:t>2</w:t>
      </w:r>
      <w:r w:rsidRPr="00BF623C">
        <w:rPr>
          <w:i/>
          <w:iCs/>
          <w:color w:val="auto"/>
          <w:sz w:val="24"/>
          <w:szCs w:val="24"/>
        </w:rPr>
        <w:fldChar w:fldCharType="end"/>
      </w:r>
      <w:r w:rsidRPr="00BF623C">
        <w:rPr>
          <w:i/>
          <w:iCs/>
          <w:color w:val="auto"/>
          <w:sz w:val="24"/>
          <w:szCs w:val="24"/>
        </w:rPr>
        <w:t xml:space="preserve"> - Ánh xạ STRIDE vào hệ thống khóa cửa IoT, đối chiếu với kết quả thực nghiệm Chương 4.</w:t>
      </w:r>
      <w:bookmarkEnd w:id="68"/>
    </w:p>
    <w:p w14:paraId="3DC09E4E" w14:textId="5099FF45" w:rsidR="00D41938" w:rsidRDefault="00000000" w:rsidP="00355F20">
      <w:pPr>
        <w:pStyle w:val="Heading2"/>
        <w:rPr>
          <w:rFonts w:ascii="Times New Roman" w:hAnsi="Times New Roman" w:cs="Times New Roman"/>
          <w:color w:val="auto"/>
        </w:rPr>
      </w:pPr>
      <w:bookmarkStart w:id="69" w:name="_Toc236447215"/>
      <w:r w:rsidRPr="00355F20">
        <w:rPr>
          <w:rFonts w:ascii="Times New Roman" w:hAnsi="Times New Roman" w:cs="Times New Roman"/>
          <w:color w:val="auto"/>
        </w:rPr>
        <w:lastRenderedPageBreak/>
        <w:t>5.3. Ma trận rủi ro</w:t>
      </w:r>
      <w:bookmarkEnd w:id="69"/>
    </w:p>
    <w:p w14:paraId="146F9A43" w14:textId="77777777" w:rsidR="007E61E9" w:rsidRPr="004811A8" w:rsidRDefault="007E61E9" w:rsidP="007E61E9">
      <w:pPr>
        <w:spacing w:after="160"/>
        <w:jc w:val="both"/>
        <w:rPr>
          <w:rFonts w:cs="Times New Roman"/>
          <w:color w:val="auto"/>
        </w:rPr>
      </w:pPr>
      <w:r>
        <w:rPr>
          <w:rFonts w:cs="Times New Roman"/>
          <w:color w:val="auto"/>
          <w:szCs w:val="26"/>
        </w:rPr>
        <w:t>Áp dụng ma trận 5×5 (khả năng × ảnh hưởng), mỗi rủi ro ở Bảng 5.2 được gán mã R1–R6 và đối chiếu mức rủi ro trước/sau khi áp dụng cơ chế đề xuất (Bảng 5.3), làm cơ sở xếp hạng ưu tiên xử lý ở Bảng 5.4.</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771"/>
        <w:gridCol w:w="2696"/>
        <w:gridCol w:w="1926"/>
        <w:gridCol w:w="1155"/>
        <w:gridCol w:w="1540"/>
        <w:gridCol w:w="1540"/>
      </w:tblGrid>
      <w:tr w:rsidR="007E61E9" w:rsidRPr="004811A8" w14:paraId="64E89CD6" w14:textId="77777777" w:rsidTr="00291A60">
        <w:trPr>
          <w:tblHeader/>
        </w:trPr>
        <w:tc>
          <w:tcPr>
            <w:tcW w:w="400" w:type="pct"/>
            <w:shd w:val="clear" w:color="auto" w:fill="D6EAF8"/>
          </w:tcPr>
          <w:p w14:paraId="5C1EB623" w14:textId="77777777" w:rsidR="007E61E9" w:rsidRPr="004811A8" w:rsidRDefault="007E61E9" w:rsidP="00291A60">
            <w:pPr>
              <w:rPr>
                <w:rFonts w:cs="Times New Roman"/>
              </w:rPr>
            </w:pPr>
            <w:r>
              <w:rPr>
                <w:rFonts w:cs="Times New Roman"/>
                <w:b/>
                <w:bCs/>
              </w:rPr>
              <w:t>Mã</w:t>
            </w:r>
          </w:p>
        </w:tc>
        <w:tc>
          <w:tcPr>
            <w:tcW w:w="1400" w:type="pct"/>
            <w:shd w:val="clear" w:color="auto" w:fill="D6EAF8"/>
          </w:tcPr>
          <w:p w14:paraId="213E5068" w14:textId="77777777" w:rsidR="007E61E9" w:rsidRPr="004811A8" w:rsidRDefault="007E61E9" w:rsidP="00291A60">
            <w:pPr>
              <w:rPr>
                <w:rFonts w:cs="Times New Roman"/>
              </w:rPr>
            </w:pPr>
            <w:r>
              <w:rPr>
                <w:rFonts w:cs="Times New Roman"/>
                <w:b/>
                <w:bCs/>
              </w:rPr>
              <w:t>Rủi ro</w:t>
            </w:r>
          </w:p>
        </w:tc>
        <w:tc>
          <w:tcPr>
            <w:tcW w:w="1000" w:type="pct"/>
            <w:shd w:val="clear" w:color="auto" w:fill="D6EAF8"/>
          </w:tcPr>
          <w:p w14:paraId="6E9F6AA3" w14:textId="77777777" w:rsidR="007E61E9" w:rsidRPr="004811A8" w:rsidRDefault="007E61E9" w:rsidP="00291A60">
            <w:pPr>
              <w:rPr>
                <w:rFonts w:cs="Times New Roman"/>
              </w:rPr>
            </w:pPr>
            <w:r>
              <w:rPr>
                <w:rFonts w:cs="Times New Roman"/>
                <w:b/>
                <w:bCs/>
              </w:rPr>
              <w:t>Khả năng (Trước → Sau)</w:t>
            </w:r>
          </w:p>
        </w:tc>
        <w:tc>
          <w:tcPr>
            <w:tcW w:w="600" w:type="pct"/>
            <w:shd w:val="clear" w:color="auto" w:fill="D6EAF8"/>
          </w:tcPr>
          <w:p w14:paraId="74CAECA4" w14:textId="77777777" w:rsidR="007E61E9" w:rsidRPr="004811A8" w:rsidRDefault="007E61E9" w:rsidP="00291A60">
            <w:pPr>
              <w:rPr>
                <w:rFonts w:cs="Times New Roman"/>
              </w:rPr>
            </w:pPr>
            <w:r>
              <w:rPr>
                <w:rFonts w:cs="Times New Roman"/>
                <w:b/>
                <w:bCs/>
              </w:rPr>
              <w:t>Ảnh hưởng</w:t>
            </w:r>
          </w:p>
        </w:tc>
        <w:tc>
          <w:tcPr>
            <w:tcW w:w="800" w:type="pct"/>
            <w:shd w:val="clear" w:color="auto" w:fill="D6EAF8"/>
          </w:tcPr>
          <w:p w14:paraId="27E5527B" w14:textId="77777777" w:rsidR="007E61E9" w:rsidRPr="004811A8" w:rsidRDefault="007E61E9" w:rsidP="00291A60">
            <w:pPr>
              <w:rPr>
                <w:rFonts w:cs="Times New Roman"/>
              </w:rPr>
            </w:pPr>
            <w:r>
              <w:rPr>
                <w:rFonts w:cs="Times New Roman"/>
                <w:b/>
                <w:bCs/>
              </w:rPr>
              <w:t>Mức rủi ro Trước</w:t>
            </w:r>
          </w:p>
        </w:tc>
        <w:tc>
          <w:tcPr>
            <w:tcW w:w="800" w:type="pct"/>
            <w:shd w:val="clear" w:color="auto" w:fill="D6EAF8"/>
          </w:tcPr>
          <w:p w14:paraId="2399F8C0" w14:textId="77777777" w:rsidR="007E61E9" w:rsidRPr="004811A8" w:rsidRDefault="007E61E9" w:rsidP="00291A60">
            <w:pPr>
              <w:rPr>
                <w:rFonts w:cs="Times New Roman"/>
              </w:rPr>
            </w:pPr>
            <w:r>
              <w:rPr>
                <w:rFonts w:cs="Times New Roman"/>
                <w:b/>
                <w:bCs/>
              </w:rPr>
              <w:t>Mức rủi ro Sau</w:t>
            </w:r>
          </w:p>
        </w:tc>
      </w:tr>
      <w:tr w:rsidR="007E61E9" w:rsidRPr="004811A8" w14:paraId="3F52B03F" w14:textId="77777777" w:rsidTr="00291A60">
        <w:tc>
          <w:tcPr>
            <w:tcW w:w="400" w:type="pct"/>
          </w:tcPr>
          <w:p w14:paraId="4AD5BBB2" w14:textId="77777777" w:rsidR="007E61E9" w:rsidRPr="004811A8" w:rsidRDefault="007E61E9" w:rsidP="00291A60">
            <w:pPr>
              <w:rPr>
                <w:rFonts w:cs="Times New Roman"/>
              </w:rPr>
            </w:pPr>
            <w:r>
              <w:rPr>
                <w:rFonts w:cs="Times New Roman"/>
              </w:rPr>
              <w:t>R1</w:t>
            </w:r>
          </w:p>
        </w:tc>
        <w:tc>
          <w:tcPr>
            <w:tcW w:w="1400" w:type="pct"/>
          </w:tcPr>
          <w:p w14:paraId="048E8278" w14:textId="77777777" w:rsidR="007E61E9" w:rsidRPr="004811A8" w:rsidRDefault="007E61E9" w:rsidP="00291A60">
            <w:pPr>
              <w:rPr>
                <w:rFonts w:cs="Times New Roman"/>
              </w:rPr>
            </w:pPr>
            <w:r>
              <w:rPr>
                <w:rFonts w:cs="Times New Roman"/>
              </w:rPr>
              <w:t>Mở khóa trái phép do phát lại bản tin</w:t>
            </w:r>
          </w:p>
        </w:tc>
        <w:tc>
          <w:tcPr>
            <w:tcW w:w="1000" w:type="pct"/>
          </w:tcPr>
          <w:p w14:paraId="6A2FF129" w14:textId="77777777" w:rsidR="007E61E9" w:rsidRPr="004811A8" w:rsidRDefault="007E61E9" w:rsidP="00291A60">
            <w:pPr>
              <w:rPr>
                <w:rFonts w:cs="Times New Roman"/>
              </w:rPr>
            </w:pPr>
            <w:r>
              <w:rPr>
                <w:rFonts w:cs="Times New Roman"/>
              </w:rPr>
              <w:t>Cao → Rất thấp</w:t>
            </w:r>
          </w:p>
        </w:tc>
        <w:tc>
          <w:tcPr>
            <w:tcW w:w="600" w:type="pct"/>
          </w:tcPr>
          <w:p w14:paraId="4C439B3E" w14:textId="77777777" w:rsidR="007E61E9" w:rsidRPr="004811A8" w:rsidRDefault="007E61E9" w:rsidP="00291A60">
            <w:pPr>
              <w:rPr>
                <w:rFonts w:cs="Times New Roman"/>
              </w:rPr>
            </w:pPr>
            <w:r>
              <w:rPr>
                <w:rFonts w:cs="Times New Roman"/>
              </w:rPr>
              <w:t>Cao</w:t>
            </w:r>
          </w:p>
        </w:tc>
        <w:tc>
          <w:tcPr>
            <w:tcW w:w="800" w:type="pct"/>
          </w:tcPr>
          <w:p w14:paraId="58A78232" w14:textId="77777777" w:rsidR="007E61E9" w:rsidRPr="004811A8" w:rsidRDefault="007E61E9" w:rsidP="00291A60">
            <w:pPr>
              <w:rPr>
                <w:rFonts w:cs="Times New Roman"/>
              </w:rPr>
            </w:pPr>
            <w:r>
              <w:rPr>
                <w:rFonts w:cs="Times New Roman"/>
              </w:rPr>
              <w:t>Cao</w:t>
            </w:r>
          </w:p>
        </w:tc>
        <w:tc>
          <w:tcPr>
            <w:tcW w:w="800" w:type="pct"/>
          </w:tcPr>
          <w:p w14:paraId="2D3AAEDA" w14:textId="77777777" w:rsidR="007E61E9" w:rsidRPr="004811A8" w:rsidRDefault="007E61E9" w:rsidP="00291A60">
            <w:pPr>
              <w:rPr>
                <w:rFonts w:cs="Times New Roman"/>
              </w:rPr>
            </w:pPr>
            <w:r>
              <w:rPr>
                <w:rFonts w:cs="Times New Roman"/>
              </w:rPr>
              <w:t>Thấp</w:t>
            </w:r>
          </w:p>
        </w:tc>
      </w:tr>
      <w:tr w:rsidR="007E61E9" w:rsidRPr="004811A8" w14:paraId="3E667142" w14:textId="77777777" w:rsidTr="00291A60">
        <w:tc>
          <w:tcPr>
            <w:tcW w:w="400" w:type="pct"/>
          </w:tcPr>
          <w:p w14:paraId="62402C90" w14:textId="77777777" w:rsidR="007E61E9" w:rsidRPr="004811A8" w:rsidRDefault="007E61E9" w:rsidP="00291A60">
            <w:pPr>
              <w:rPr>
                <w:rFonts w:cs="Times New Roman"/>
              </w:rPr>
            </w:pPr>
            <w:r>
              <w:rPr>
                <w:rFonts w:cs="Times New Roman"/>
              </w:rPr>
              <w:t>R2</w:t>
            </w:r>
          </w:p>
        </w:tc>
        <w:tc>
          <w:tcPr>
            <w:tcW w:w="1400" w:type="pct"/>
          </w:tcPr>
          <w:p w14:paraId="52FA7BAF" w14:textId="77777777" w:rsidR="007E61E9" w:rsidRPr="004811A8" w:rsidRDefault="007E61E9" w:rsidP="00291A60">
            <w:pPr>
              <w:rPr>
                <w:rFonts w:cs="Times New Roman"/>
              </w:rPr>
            </w:pPr>
            <w:r>
              <w:rPr>
                <w:rFonts w:cs="Times New Roman"/>
              </w:rPr>
              <w:t>Giả mạo/sửa đổi lệnh điều khiển</w:t>
            </w:r>
          </w:p>
        </w:tc>
        <w:tc>
          <w:tcPr>
            <w:tcW w:w="1000" w:type="pct"/>
          </w:tcPr>
          <w:p w14:paraId="6E67CD93" w14:textId="77777777" w:rsidR="007E61E9" w:rsidRPr="004811A8" w:rsidRDefault="007E61E9" w:rsidP="00291A60">
            <w:pPr>
              <w:rPr>
                <w:rFonts w:cs="Times New Roman"/>
              </w:rPr>
            </w:pPr>
            <w:r>
              <w:rPr>
                <w:rFonts w:cs="Times New Roman"/>
              </w:rPr>
              <w:t>Trung bình → Rất thấp</w:t>
            </w:r>
          </w:p>
        </w:tc>
        <w:tc>
          <w:tcPr>
            <w:tcW w:w="600" w:type="pct"/>
          </w:tcPr>
          <w:p w14:paraId="1F467AEA" w14:textId="77777777" w:rsidR="007E61E9" w:rsidRPr="004811A8" w:rsidRDefault="007E61E9" w:rsidP="00291A60">
            <w:pPr>
              <w:rPr>
                <w:rFonts w:cs="Times New Roman"/>
              </w:rPr>
            </w:pPr>
            <w:r>
              <w:rPr>
                <w:rFonts w:cs="Times New Roman"/>
              </w:rPr>
              <w:t>Cao</w:t>
            </w:r>
          </w:p>
        </w:tc>
        <w:tc>
          <w:tcPr>
            <w:tcW w:w="800" w:type="pct"/>
          </w:tcPr>
          <w:p w14:paraId="6DE615E2" w14:textId="77777777" w:rsidR="007E61E9" w:rsidRPr="004811A8" w:rsidRDefault="007E61E9" w:rsidP="00291A60">
            <w:pPr>
              <w:rPr>
                <w:rFonts w:cs="Times New Roman"/>
              </w:rPr>
            </w:pPr>
            <w:r>
              <w:rPr>
                <w:rFonts w:cs="Times New Roman"/>
              </w:rPr>
              <w:t>Trung bình–Cao</w:t>
            </w:r>
          </w:p>
        </w:tc>
        <w:tc>
          <w:tcPr>
            <w:tcW w:w="800" w:type="pct"/>
          </w:tcPr>
          <w:p w14:paraId="2EE265C1" w14:textId="77777777" w:rsidR="007E61E9" w:rsidRPr="004811A8" w:rsidRDefault="007E61E9" w:rsidP="00291A60">
            <w:pPr>
              <w:rPr>
                <w:rFonts w:cs="Times New Roman"/>
              </w:rPr>
            </w:pPr>
            <w:r>
              <w:rPr>
                <w:rFonts w:cs="Times New Roman"/>
              </w:rPr>
              <w:t>Thấp</w:t>
            </w:r>
          </w:p>
        </w:tc>
      </w:tr>
      <w:tr w:rsidR="007E61E9" w:rsidRPr="004811A8" w14:paraId="6306BCA2" w14:textId="77777777" w:rsidTr="00291A60">
        <w:tc>
          <w:tcPr>
            <w:tcW w:w="400" w:type="pct"/>
          </w:tcPr>
          <w:p w14:paraId="7B13CA23" w14:textId="77777777" w:rsidR="007E61E9" w:rsidRPr="004811A8" w:rsidRDefault="007E61E9" w:rsidP="00291A60">
            <w:pPr>
              <w:rPr>
                <w:rFonts w:cs="Times New Roman"/>
              </w:rPr>
            </w:pPr>
            <w:r>
              <w:rPr>
                <w:rFonts w:cs="Times New Roman"/>
              </w:rPr>
              <w:t>R3</w:t>
            </w:r>
          </w:p>
        </w:tc>
        <w:tc>
          <w:tcPr>
            <w:tcW w:w="1400" w:type="pct"/>
          </w:tcPr>
          <w:p w14:paraId="413EA6C3" w14:textId="77777777" w:rsidR="007E61E9" w:rsidRPr="004811A8" w:rsidRDefault="007E61E9" w:rsidP="00291A60">
            <w:pPr>
              <w:rPr>
                <w:rFonts w:cs="Times New Roman"/>
              </w:rPr>
            </w:pPr>
            <w:r>
              <w:rPr>
                <w:rFonts w:cs="Times New Roman"/>
              </w:rPr>
              <w:t>Lộ nội dung bản tin do nghe trộm</w:t>
            </w:r>
          </w:p>
        </w:tc>
        <w:tc>
          <w:tcPr>
            <w:tcW w:w="1000" w:type="pct"/>
          </w:tcPr>
          <w:p w14:paraId="1B905F08" w14:textId="77777777" w:rsidR="007E61E9" w:rsidRPr="004811A8" w:rsidRDefault="007E61E9" w:rsidP="00291A60">
            <w:pPr>
              <w:rPr>
                <w:rFonts w:cs="Times New Roman"/>
              </w:rPr>
            </w:pPr>
            <w:r>
              <w:rPr>
                <w:rFonts w:cs="Times New Roman"/>
              </w:rPr>
              <w:t>Cao → Cao (chưa xử lý)</w:t>
            </w:r>
          </w:p>
        </w:tc>
        <w:tc>
          <w:tcPr>
            <w:tcW w:w="600" w:type="pct"/>
          </w:tcPr>
          <w:p w14:paraId="0C9A87BB" w14:textId="77777777" w:rsidR="007E61E9" w:rsidRPr="004811A8" w:rsidRDefault="007E61E9" w:rsidP="00291A60">
            <w:pPr>
              <w:rPr>
                <w:rFonts w:cs="Times New Roman"/>
              </w:rPr>
            </w:pPr>
            <w:r>
              <w:rPr>
                <w:rFonts w:cs="Times New Roman"/>
              </w:rPr>
              <w:t>Trung bình</w:t>
            </w:r>
          </w:p>
        </w:tc>
        <w:tc>
          <w:tcPr>
            <w:tcW w:w="800" w:type="pct"/>
          </w:tcPr>
          <w:p w14:paraId="1F55D1E6" w14:textId="77777777" w:rsidR="007E61E9" w:rsidRPr="004811A8" w:rsidRDefault="007E61E9" w:rsidP="00291A60">
            <w:pPr>
              <w:rPr>
                <w:rFonts w:cs="Times New Roman"/>
              </w:rPr>
            </w:pPr>
            <w:r>
              <w:rPr>
                <w:rFonts w:cs="Times New Roman"/>
              </w:rPr>
              <w:t>Cao</w:t>
            </w:r>
          </w:p>
        </w:tc>
        <w:tc>
          <w:tcPr>
            <w:tcW w:w="800" w:type="pct"/>
          </w:tcPr>
          <w:p w14:paraId="3A622A8A" w14:textId="77777777" w:rsidR="007E61E9" w:rsidRPr="004811A8" w:rsidRDefault="007E61E9" w:rsidP="00291A60">
            <w:pPr>
              <w:rPr>
                <w:rFonts w:cs="Times New Roman"/>
              </w:rPr>
            </w:pPr>
            <w:r>
              <w:rPr>
                <w:rFonts w:cs="Times New Roman"/>
              </w:rPr>
              <w:t>Cao (không đổi)</w:t>
            </w:r>
          </w:p>
        </w:tc>
      </w:tr>
      <w:tr w:rsidR="007E61E9" w:rsidRPr="004811A8" w14:paraId="334B63D1" w14:textId="77777777" w:rsidTr="00291A60">
        <w:tc>
          <w:tcPr>
            <w:tcW w:w="400" w:type="pct"/>
          </w:tcPr>
          <w:p w14:paraId="147F7E27" w14:textId="77777777" w:rsidR="007E61E9" w:rsidRPr="004811A8" w:rsidRDefault="007E61E9" w:rsidP="00291A60">
            <w:pPr>
              <w:rPr>
                <w:rFonts w:cs="Times New Roman"/>
              </w:rPr>
            </w:pPr>
            <w:r>
              <w:rPr>
                <w:rFonts w:cs="Times New Roman"/>
              </w:rPr>
              <w:t>R4</w:t>
            </w:r>
          </w:p>
        </w:tc>
        <w:tc>
          <w:tcPr>
            <w:tcW w:w="1400" w:type="pct"/>
          </w:tcPr>
          <w:p w14:paraId="7A1755D6" w14:textId="77777777" w:rsidR="007E61E9" w:rsidRPr="004811A8" w:rsidRDefault="007E61E9" w:rsidP="00291A60">
            <w:pPr>
              <w:rPr>
                <w:rFonts w:cs="Times New Roman"/>
              </w:rPr>
            </w:pPr>
            <w:r>
              <w:rPr>
                <w:rFonts w:cs="Times New Roman"/>
              </w:rPr>
              <w:t>Từ chối nhầm lệnh hợp lệ do trôi thời gian</w:t>
            </w:r>
          </w:p>
        </w:tc>
        <w:tc>
          <w:tcPr>
            <w:tcW w:w="1000" w:type="pct"/>
          </w:tcPr>
          <w:p w14:paraId="6C44F15E" w14:textId="77777777" w:rsidR="007E61E9" w:rsidRPr="004811A8" w:rsidRDefault="007E61E9" w:rsidP="00291A60">
            <w:pPr>
              <w:rPr>
                <w:rFonts w:cs="Times New Roman"/>
              </w:rPr>
            </w:pPr>
            <w:r>
              <w:rPr>
                <w:rFonts w:cs="Times New Roman"/>
              </w:rPr>
              <w:t>Thấp → Thấp–Trung bình</w:t>
            </w:r>
          </w:p>
        </w:tc>
        <w:tc>
          <w:tcPr>
            <w:tcW w:w="600" w:type="pct"/>
          </w:tcPr>
          <w:p w14:paraId="2BECA274" w14:textId="77777777" w:rsidR="007E61E9" w:rsidRPr="004811A8" w:rsidRDefault="007E61E9" w:rsidP="00291A60">
            <w:pPr>
              <w:rPr>
                <w:rFonts w:cs="Times New Roman"/>
              </w:rPr>
            </w:pPr>
            <w:r>
              <w:rPr>
                <w:rFonts w:cs="Times New Roman"/>
              </w:rPr>
              <w:t>Trung bình</w:t>
            </w:r>
          </w:p>
        </w:tc>
        <w:tc>
          <w:tcPr>
            <w:tcW w:w="800" w:type="pct"/>
          </w:tcPr>
          <w:p w14:paraId="302106FF" w14:textId="77777777" w:rsidR="007E61E9" w:rsidRPr="004811A8" w:rsidRDefault="007E61E9" w:rsidP="00291A60">
            <w:pPr>
              <w:rPr>
                <w:rFonts w:cs="Times New Roman"/>
              </w:rPr>
            </w:pPr>
            <w:r>
              <w:rPr>
                <w:rFonts w:cs="Times New Roman"/>
              </w:rPr>
              <w:t>Thấp</w:t>
            </w:r>
          </w:p>
        </w:tc>
        <w:tc>
          <w:tcPr>
            <w:tcW w:w="800" w:type="pct"/>
          </w:tcPr>
          <w:p w14:paraId="7E1629B8" w14:textId="77777777" w:rsidR="007E61E9" w:rsidRPr="004811A8" w:rsidRDefault="007E61E9" w:rsidP="00291A60">
            <w:pPr>
              <w:rPr>
                <w:rFonts w:cs="Times New Roman"/>
              </w:rPr>
            </w:pPr>
            <w:r>
              <w:rPr>
                <w:rFonts w:cs="Times New Roman"/>
              </w:rPr>
              <w:t>Thấp–Trung bình</w:t>
            </w:r>
          </w:p>
        </w:tc>
      </w:tr>
      <w:tr w:rsidR="007E61E9" w:rsidRPr="004811A8" w14:paraId="1BB9194F" w14:textId="77777777" w:rsidTr="00291A60">
        <w:tc>
          <w:tcPr>
            <w:tcW w:w="400" w:type="pct"/>
          </w:tcPr>
          <w:p w14:paraId="6E411906" w14:textId="77777777" w:rsidR="007E61E9" w:rsidRPr="004811A8" w:rsidRDefault="007E61E9" w:rsidP="00291A60">
            <w:pPr>
              <w:rPr>
                <w:rFonts w:cs="Times New Roman"/>
              </w:rPr>
            </w:pPr>
            <w:r>
              <w:rPr>
                <w:rFonts w:cs="Times New Roman"/>
              </w:rPr>
              <w:t>R5</w:t>
            </w:r>
          </w:p>
        </w:tc>
        <w:tc>
          <w:tcPr>
            <w:tcW w:w="1400" w:type="pct"/>
          </w:tcPr>
          <w:p w14:paraId="5269DBB0" w14:textId="77777777" w:rsidR="007E61E9" w:rsidRPr="004811A8" w:rsidRDefault="007E61E9" w:rsidP="00291A60">
            <w:pPr>
              <w:rPr>
                <w:rFonts w:cs="Times New Roman"/>
              </w:rPr>
            </w:pPr>
            <w:r>
              <w:rPr>
                <w:rFonts w:cs="Times New Roman"/>
              </w:rPr>
              <w:t>Lộ khóa Kdev qua trích xuất firmware</w:t>
            </w:r>
          </w:p>
        </w:tc>
        <w:tc>
          <w:tcPr>
            <w:tcW w:w="1000" w:type="pct"/>
          </w:tcPr>
          <w:p w14:paraId="421DC6FA" w14:textId="77777777" w:rsidR="007E61E9" w:rsidRPr="004811A8" w:rsidRDefault="007E61E9" w:rsidP="00291A60">
            <w:pPr>
              <w:rPr>
                <w:rFonts w:cs="Times New Roman"/>
              </w:rPr>
            </w:pPr>
            <w:r>
              <w:rPr>
                <w:rFonts w:cs="Times New Roman"/>
              </w:rPr>
              <w:t>Thấp (cần truy cập vật lý) → Thấp</w:t>
            </w:r>
          </w:p>
        </w:tc>
        <w:tc>
          <w:tcPr>
            <w:tcW w:w="600" w:type="pct"/>
          </w:tcPr>
          <w:p w14:paraId="0B674F12" w14:textId="77777777" w:rsidR="007E61E9" w:rsidRPr="004811A8" w:rsidRDefault="007E61E9" w:rsidP="00291A60">
            <w:pPr>
              <w:rPr>
                <w:rFonts w:cs="Times New Roman"/>
              </w:rPr>
            </w:pPr>
            <w:r>
              <w:rPr>
                <w:rFonts w:cs="Times New Roman"/>
              </w:rPr>
              <w:t>Rất cao</w:t>
            </w:r>
          </w:p>
        </w:tc>
        <w:tc>
          <w:tcPr>
            <w:tcW w:w="800" w:type="pct"/>
          </w:tcPr>
          <w:p w14:paraId="15512EBF" w14:textId="77777777" w:rsidR="007E61E9" w:rsidRPr="004811A8" w:rsidRDefault="007E61E9" w:rsidP="00291A60">
            <w:pPr>
              <w:rPr>
                <w:rFonts w:cs="Times New Roman"/>
              </w:rPr>
            </w:pPr>
            <w:r>
              <w:rPr>
                <w:rFonts w:cs="Times New Roman"/>
              </w:rPr>
              <w:t>Trung bình</w:t>
            </w:r>
          </w:p>
        </w:tc>
        <w:tc>
          <w:tcPr>
            <w:tcW w:w="800" w:type="pct"/>
          </w:tcPr>
          <w:p w14:paraId="667B1A9E" w14:textId="77777777" w:rsidR="007E61E9" w:rsidRPr="004811A8" w:rsidRDefault="007E61E9" w:rsidP="00291A60">
            <w:pPr>
              <w:rPr>
                <w:rFonts w:cs="Times New Roman"/>
              </w:rPr>
            </w:pPr>
            <w:r>
              <w:rPr>
                <w:rFonts w:cs="Times New Roman"/>
              </w:rPr>
              <w:t>Trung bình (không đổi)</w:t>
            </w:r>
          </w:p>
        </w:tc>
      </w:tr>
      <w:tr w:rsidR="007E61E9" w:rsidRPr="004811A8" w14:paraId="16BB8D80" w14:textId="77777777" w:rsidTr="00291A60">
        <w:tc>
          <w:tcPr>
            <w:tcW w:w="400" w:type="pct"/>
          </w:tcPr>
          <w:p w14:paraId="270CB37B" w14:textId="77777777" w:rsidR="007E61E9" w:rsidRPr="004811A8" w:rsidRDefault="007E61E9" w:rsidP="00291A60">
            <w:pPr>
              <w:rPr>
                <w:rFonts w:cs="Times New Roman"/>
              </w:rPr>
            </w:pPr>
            <w:r>
              <w:rPr>
                <w:rFonts w:cs="Times New Roman"/>
              </w:rPr>
              <w:t>R6</w:t>
            </w:r>
          </w:p>
        </w:tc>
        <w:tc>
          <w:tcPr>
            <w:tcW w:w="1400" w:type="pct"/>
          </w:tcPr>
          <w:p w14:paraId="2D4E4FF9" w14:textId="77777777" w:rsidR="007E61E9" w:rsidRPr="004811A8" w:rsidRDefault="007E61E9" w:rsidP="00291A60">
            <w:pPr>
              <w:rPr>
                <w:rFonts w:cs="Times New Roman"/>
              </w:rPr>
            </w:pPr>
            <w:r>
              <w:rPr>
                <w:rFonts w:cs="Times New Roman"/>
              </w:rPr>
              <w:t>Từ chối dịch vụ do quá tải Replay-cache</w:t>
            </w:r>
          </w:p>
        </w:tc>
        <w:tc>
          <w:tcPr>
            <w:tcW w:w="1000" w:type="pct"/>
          </w:tcPr>
          <w:p w14:paraId="305ED894" w14:textId="77777777" w:rsidR="007E61E9" w:rsidRPr="004811A8" w:rsidRDefault="007E61E9" w:rsidP="00291A60">
            <w:pPr>
              <w:rPr>
                <w:rFonts w:cs="Times New Roman"/>
              </w:rPr>
            </w:pPr>
            <w:r>
              <w:rPr>
                <w:rFonts w:cs="Times New Roman"/>
              </w:rPr>
              <w:t>Thấp → Thấp</w:t>
            </w:r>
          </w:p>
        </w:tc>
        <w:tc>
          <w:tcPr>
            <w:tcW w:w="600" w:type="pct"/>
          </w:tcPr>
          <w:p w14:paraId="41A7666E" w14:textId="77777777" w:rsidR="007E61E9" w:rsidRPr="004811A8" w:rsidRDefault="007E61E9" w:rsidP="00291A60">
            <w:pPr>
              <w:rPr>
                <w:rFonts w:cs="Times New Roman"/>
              </w:rPr>
            </w:pPr>
            <w:r>
              <w:rPr>
                <w:rFonts w:cs="Times New Roman"/>
              </w:rPr>
              <w:t>Trung bình</w:t>
            </w:r>
          </w:p>
        </w:tc>
        <w:tc>
          <w:tcPr>
            <w:tcW w:w="800" w:type="pct"/>
          </w:tcPr>
          <w:p w14:paraId="4E115A6F" w14:textId="77777777" w:rsidR="007E61E9" w:rsidRPr="004811A8" w:rsidRDefault="007E61E9" w:rsidP="00291A60">
            <w:pPr>
              <w:rPr>
                <w:rFonts w:cs="Times New Roman"/>
              </w:rPr>
            </w:pPr>
            <w:r>
              <w:rPr>
                <w:rFonts w:cs="Times New Roman"/>
              </w:rPr>
              <w:t>Thấp</w:t>
            </w:r>
          </w:p>
        </w:tc>
        <w:tc>
          <w:tcPr>
            <w:tcW w:w="800" w:type="pct"/>
          </w:tcPr>
          <w:p w14:paraId="0AC73150" w14:textId="77777777" w:rsidR="007E61E9" w:rsidRPr="004811A8" w:rsidRDefault="007E61E9" w:rsidP="00BF623C">
            <w:pPr>
              <w:keepNext/>
              <w:rPr>
                <w:rFonts w:cs="Times New Roman"/>
              </w:rPr>
            </w:pPr>
            <w:r>
              <w:rPr>
                <w:rFonts w:cs="Times New Roman"/>
              </w:rPr>
              <w:t>Thấp</w:t>
            </w:r>
          </w:p>
        </w:tc>
      </w:tr>
    </w:tbl>
    <w:p w14:paraId="0647A4E5" w14:textId="27326465" w:rsidR="007E61E9" w:rsidRPr="00BF623C" w:rsidRDefault="00BF623C" w:rsidP="00BF623C">
      <w:pPr>
        <w:pStyle w:val="Caption"/>
        <w:jc w:val="center"/>
        <w:rPr>
          <w:i/>
          <w:iCs/>
          <w:color w:val="auto"/>
          <w:sz w:val="24"/>
          <w:szCs w:val="24"/>
        </w:rPr>
      </w:pPr>
      <w:bookmarkStart w:id="70" w:name="_Toc236447049"/>
      <w:r w:rsidRPr="00BF623C">
        <w:rPr>
          <w:i/>
          <w:iCs/>
          <w:color w:val="auto"/>
          <w:sz w:val="24"/>
          <w:szCs w:val="24"/>
        </w:rPr>
        <w:t xml:space="preserve">Bảng 5. </w:t>
      </w:r>
      <w:r w:rsidRPr="00BF623C">
        <w:rPr>
          <w:i/>
          <w:iCs/>
          <w:color w:val="auto"/>
          <w:sz w:val="24"/>
          <w:szCs w:val="24"/>
        </w:rPr>
        <w:fldChar w:fldCharType="begin"/>
      </w:r>
      <w:r w:rsidRPr="00BF623C">
        <w:rPr>
          <w:i/>
          <w:iCs/>
          <w:color w:val="auto"/>
          <w:sz w:val="24"/>
          <w:szCs w:val="24"/>
        </w:rPr>
        <w:instrText xml:space="preserve"> SEQ Bảng_5. \* ARABIC </w:instrText>
      </w:r>
      <w:r w:rsidRPr="00BF623C">
        <w:rPr>
          <w:i/>
          <w:iCs/>
          <w:color w:val="auto"/>
          <w:sz w:val="24"/>
          <w:szCs w:val="24"/>
        </w:rPr>
        <w:fldChar w:fldCharType="separate"/>
      </w:r>
      <w:r w:rsidRPr="00BF623C">
        <w:rPr>
          <w:i/>
          <w:iCs/>
          <w:noProof/>
          <w:color w:val="auto"/>
          <w:sz w:val="24"/>
          <w:szCs w:val="24"/>
        </w:rPr>
        <w:t>3</w:t>
      </w:r>
      <w:r w:rsidRPr="00BF623C">
        <w:rPr>
          <w:i/>
          <w:iCs/>
          <w:color w:val="auto"/>
          <w:sz w:val="24"/>
          <w:szCs w:val="24"/>
        </w:rPr>
        <w:fldChar w:fldCharType="end"/>
      </w:r>
      <w:r w:rsidRPr="00BF623C">
        <w:rPr>
          <w:i/>
          <w:iCs/>
          <w:color w:val="auto"/>
          <w:sz w:val="24"/>
          <w:szCs w:val="24"/>
        </w:rPr>
        <w:t xml:space="preserve"> - Ma trận rủi ro trước và sau khi áp dụng cơ chế chống replay.</w:t>
      </w:r>
      <w:bookmarkEnd w:id="70"/>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1155"/>
        <w:gridCol w:w="3274"/>
        <w:gridCol w:w="5199"/>
      </w:tblGrid>
      <w:tr w:rsidR="007E61E9" w:rsidRPr="004811A8" w14:paraId="6EF71B37" w14:textId="77777777" w:rsidTr="00291A60">
        <w:trPr>
          <w:tblHeader/>
        </w:trPr>
        <w:tc>
          <w:tcPr>
            <w:tcW w:w="600" w:type="pct"/>
            <w:shd w:val="clear" w:color="auto" w:fill="D6EAF8"/>
          </w:tcPr>
          <w:p w14:paraId="7A66D1D6" w14:textId="77777777" w:rsidR="007E61E9" w:rsidRPr="004811A8" w:rsidRDefault="007E61E9" w:rsidP="00291A60">
            <w:pPr>
              <w:rPr>
                <w:rFonts w:cs="Times New Roman"/>
              </w:rPr>
            </w:pPr>
            <w:r>
              <w:rPr>
                <w:rFonts w:cs="Times New Roman"/>
                <w:b/>
                <w:bCs/>
              </w:rPr>
              <w:t>Ưu tiên</w:t>
            </w:r>
          </w:p>
        </w:tc>
        <w:tc>
          <w:tcPr>
            <w:tcW w:w="1700" w:type="pct"/>
            <w:shd w:val="clear" w:color="auto" w:fill="D6EAF8"/>
          </w:tcPr>
          <w:p w14:paraId="558CF667" w14:textId="77777777" w:rsidR="007E61E9" w:rsidRPr="004811A8" w:rsidRDefault="007E61E9" w:rsidP="00291A60">
            <w:pPr>
              <w:rPr>
                <w:rFonts w:cs="Times New Roman"/>
              </w:rPr>
            </w:pPr>
            <w:r>
              <w:rPr>
                <w:rFonts w:cs="Times New Roman"/>
                <w:b/>
                <w:bCs/>
              </w:rPr>
              <w:t>Mã rủi ro</w:t>
            </w:r>
          </w:p>
        </w:tc>
        <w:tc>
          <w:tcPr>
            <w:tcW w:w="2700" w:type="pct"/>
            <w:shd w:val="clear" w:color="auto" w:fill="D6EAF8"/>
          </w:tcPr>
          <w:p w14:paraId="1BD5AA68" w14:textId="77777777" w:rsidR="007E61E9" w:rsidRPr="004811A8" w:rsidRDefault="007E61E9" w:rsidP="00291A60">
            <w:pPr>
              <w:rPr>
                <w:rFonts w:cs="Times New Roman"/>
              </w:rPr>
            </w:pPr>
            <w:r>
              <w:rPr>
                <w:rFonts w:cs="Times New Roman"/>
                <w:b/>
                <w:bCs/>
              </w:rPr>
              <w:t>Lý do xếp hạng</w:t>
            </w:r>
          </w:p>
        </w:tc>
      </w:tr>
      <w:tr w:rsidR="007E61E9" w:rsidRPr="004811A8" w14:paraId="48E5A911" w14:textId="77777777" w:rsidTr="00291A60">
        <w:tc>
          <w:tcPr>
            <w:tcW w:w="600" w:type="pct"/>
          </w:tcPr>
          <w:p w14:paraId="18DBF91B" w14:textId="77777777" w:rsidR="007E61E9" w:rsidRPr="004811A8" w:rsidRDefault="007E61E9" w:rsidP="00291A60">
            <w:pPr>
              <w:rPr>
                <w:rFonts w:cs="Times New Roman"/>
              </w:rPr>
            </w:pPr>
            <w:r>
              <w:rPr>
                <w:rFonts w:cs="Times New Roman"/>
              </w:rPr>
              <w:t>1</w:t>
            </w:r>
          </w:p>
        </w:tc>
        <w:tc>
          <w:tcPr>
            <w:tcW w:w="1700" w:type="pct"/>
          </w:tcPr>
          <w:p w14:paraId="49F0387B" w14:textId="2AE4842E" w:rsidR="007E61E9" w:rsidRPr="004811A8" w:rsidRDefault="007E61E9" w:rsidP="00291A60">
            <w:pPr>
              <w:rPr>
                <w:rFonts w:cs="Times New Roman"/>
              </w:rPr>
            </w:pPr>
            <w:r>
              <w:rPr>
                <w:rFonts w:cs="Times New Roman"/>
              </w:rPr>
              <w:t xml:space="preserve">R3 </w:t>
            </w:r>
            <w:r w:rsidR="008D61E3">
              <w:rPr>
                <w:rFonts w:cs="Times New Roman"/>
              </w:rPr>
              <w:t>-</w:t>
            </w:r>
            <w:r>
              <w:rPr>
                <w:rFonts w:cs="Times New Roman"/>
              </w:rPr>
              <w:t xml:space="preserve"> Lộ nội dung bản tin</w:t>
            </w:r>
          </w:p>
        </w:tc>
        <w:tc>
          <w:tcPr>
            <w:tcW w:w="2700" w:type="pct"/>
          </w:tcPr>
          <w:p w14:paraId="1FB39EF4" w14:textId="77777777" w:rsidR="007E61E9" w:rsidRPr="004811A8" w:rsidRDefault="007E61E9" w:rsidP="00291A60">
            <w:pPr>
              <w:rPr>
                <w:rFonts w:cs="Times New Roman"/>
              </w:rPr>
            </w:pPr>
            <w:r>
              <w:rPr>
                <w:rFonts w:cs="Times New Roman"/>
              </w:rPr>
              <w:t>Mức rủi ro vẫn ở mức Cao, chưa được xử lý bởi cơ chế hiện tại; ảnh hưởng trực tiếp đến tính bí mật</w:t>
            </w:r>
          </w:p>
        </w:tc>
      </w:tr>
      <w:tr w:rsidR="007E61E9" w:rsidRPr="004811A8" w14:paraId="513A7C06" w14:textId="77777777" w:rsidTr="00291A60">
        <w:tc>
          <w:tcPr>
            <w:tcW w:w="600" w:type="pct"/>
          </w:tcPr>
          <w:p w14:paraId="2D93D462" w14:textId="77777777" w:rsidR="007E61E9" w:rsidRPr="004811A8" w:rsidRDefault="007E61E9" w:rsidP="00291A60">
            <w:pPr>
              <w:rPr>
                <w:rFonts w:cs="Times New Roman"/>
              </w:rPr>
            </w:pPr>
            <w:r>
              <w:rPr>
                <w:rFonts w:cs="Times New Roman"/>
              </w:rPr>
              <w:t>2</w:t>
            </w:r>
          </w:p>
        </w:tc>
        <w:tc>
          <w:tcPr>
            <w:tcW w:w="1700" w:type="pct"/>
          </w:tcPr>
          <w:p w14:paraId="1B4779F6" w14:textId="3EB7D904" w:rsidR="007E61E9" w:rsidRPr="004811A8" w:rsidRDefault="007E61E9" w:rsidP="00291A60">
            <w:pPr>
              <w:rPr>
                <w:rFonts w:cs="Times New Roman"/>
              </w:rPr>
            </w:pPr>
            <w:r>
              <w:rPr>
                <w:rFonts w:cs="Times New Roman"/>
              </w:rPr>
              <w:t xml:space="preserve">R5 </w:t>
            </w:r>
            <w:r w:rsidR="008D61E3">
              <w:rPr>
                <w:rFonts w:cs="Times New Roman"/>
              </w:rPr>
              <w:t>-</w:t>
            </w:r>
            <w:r>
              <w:rPr>
                <w:rFonts w:cs="Times New Roman"/>
              </w:rPr>
              <w:t xml:space="preserve"> Lộ khóa Kdev</w:t>
            </w:r>
          </w:p>
        </w:tc>
        <w:tc>
          <w:tcPr>
            <w:tcW w:w="2700" w:type="pct"/>
          </w:tcPr>
          <w:p w14:paraId="201E9B5A" w14:textId="77777777" w:rsidR="007E61E9" w:rsidRPr="004811A8" w:rsidRDefault="007E61E9" w:rsidP="00291A60">
            <w:pPr>
              <w:rPr>
                <w:rFonts w:cs="Times New Roman"/>
              </w:rPr>
            </w:pPr>
            <w:r>
              <w:rPr>
                <w:rFonts w:cs="Times New Roman"/>
              </w:rPr>
              <w:t>Mức ảnh hưởng Rất cao nếu xảy ra (phá vỡ toàn bộ cơ chế xác thực), dù khả năng xảy ra thấp</w:t>
            </w:r>
          </w:p>
        </w:tc>
      </w:tr>
      <w:tr w:rsidR="007E61E9" w:rsidRPr="004811A8" w14:paraId="7F5D8045" w14:textId="77777777" w:rsidTr="00291A60">
        <w:tc>
          <w:tcPr>
            <w:tcW w:w="600" w:type="pct"/>
          </w:tcPr>
          <w:p w14:paraId="4BB4D216" w14:textId="77777777" w:rsidR="007E61E9" w:rsidRPr="004811A8" w:rsidRDefault="007E61E9" w:rsidP="00291A60">
            <w:pPr>
              <w:rPr>
                <w:rFonts w:cs="Times New Roman"/>
              </w:rPr>
            </w:pPr>
            <w:r>
              <w:rPr>
                <w:rFonts w:cs="Times New Roman"/>
              </w:rPr>
              <w:t>3</w:t>
            </w:r>
          </w:p>
        </w:tc>
        <w:tc>
          <w:tcPr>
            <w:tcW w:w="1700" w:type="pct"/>
          </w:tcPr>
          <w:p w14:paraId="72EC8303" w14:textId="4D424670" w:rsidR="007E61E9" w:rsidRPr="004811A8" w:rsidRDefault="007E61E9" w:rsidP="00291A60">
            <w:pPr>
              <w:rPr>
                <w:rFonts w:cs="Times New Roman"/>
              </w:rPr>
            </w:pPr>
            <w:r>
              <w:rPr>
                <w:rFonts w:cs="Times New Roman"/>
              </w:rPr>
              <w:t xml:space="preserve">R4 </w:t>
            </w:r>
            <w:r w:rsidR="008D61E3">
              <w:rPr>
                <w:rFonts w:cs="Times New Roman"/>
              </w:rPr>
              <w:t>-</w:t>
            </w:r>
            <w:r>
              <w:rPr>
                <w:rFonts w:cs="Times New Roman"/>
              </w:rPr>
              <w:t xml:space="preserve"> Từ chối nhầm do trôi thời gian</w:t>
            </w:r>
          </w:p>
        </w:tc>
        <w:tc>
          <w:tcPr>
            <w:tcW w:w="2700" w:type="pct"/>
          </w:tcPr>
          <w:p w14:paraId="766AEEF1" w14:textId="77777777" w:rsidR="007E61E9" w:rsidRPr="004811A8" w:rsidRDefault="007E61E9" w:rsidP="00291A60">
            <w:pPr>
              <w:rPr>
                <w:rFonts w:cs="Times New Roman"/>
              </w:rPr>
            </w:pPr>
            <w:r>
              <w:rPr>
                <w:rFonts w:cs="Times New Roman"/>
              </w:rPr>
              <w:t>Ảnh hưởng đến trải nghiệm và độ tin cậy vận hành, cần giám sát thêm</w:t>
            </w:r>
          </w:p>
        </w:tc>
      </w:tr>
      <w:tr w:rsidR="007E61E9" w:rsidRPr="004811A8" w14:paraId="69049491" w14:textId="77777777" w:rsidTr="00291A60">
        <w:tc>
          <w:tcPr>
            <w:tcW w:w="600" w:type="pct"/>
          </w:tcPr>
          <w:p w14:paraId="410EC67C" w14:textId="77777777" w:rsidR="007E61E9" w:rsidRPr="004811A8" w:rsidRDefault="007E61E9" w:rsidP="00291A60">
            <w:pPr>
              <w:rPr>
                <w:rFonts w:cs="Times New Roman"/>
              </w:rPr>
            </w:pPr>
            <w:r>
              <w:rPr>
                <w:rFonts w:cs="Times New Roman"/>
              </w:rPr>
              <w:t>4</w:t>
            </w:r>
          </w:p>
        </w:tc>
        <w:tc>
          <w:tcPr>
            <w:tcW w:w="1700" w:type="pct"/>
          </w:tcPr>
          <w:p w14:paraId="6EE160C8" w14:textId="2AF5A4BC" w:rsidR="007E61E9" w:rsidRPr="004811A8" w:rsidRDefault="007E61E9" w:rsidP="00291A60">
            <w:pPr>
              <w:rPr>
                <w:rFonts w:cs="Times New Roman"/>
              </w:rPr>
            </w:pPr>
            <w:r>
              <w:rPr>
                <w:rFonts w:cs="Times New Roman"/>
              </w:rPr>
              <w:t xml:space="preserve">R6 </w:t>
            </w:r>
            <w:r w:rsidR="008D61E3">
              <w:rPr>
                <w:rFonts w:cs="Times New Roman"/>
              </w:rPr>
              <w:t>-</w:t>
            </w:r>
            <w:r>
              <w:rPr>
                <w:rFonts w:cs="Times New Roman"/>
              </w:rPr>
              <w:t xml:space="preserve"> Quá tải Replay-cache</w:t>
            </w:r>
          </w:p>
        </w:tc>
        <w:tc>
          <w:tcPr>
            <w:tcW w:w="2700" w:type="pct"/>
          </w:tcPr>
          <w:p w14:paraId="574ABB69" w14:textId="77777777" w:rsidR="007E61E9" w:rsidRPr="004811A8" w:rsidRDefault="007E61E9" w:rsidP="00291A60">
            <w:pPr>
              <w:rPr>
                <w:rFonts w:cs="Times New Roman"/>
              </w:rPr>
            </w:pPr>
            <w:r>
              <w:rPr>
                <w:rFonts w:cs="Times New Roman"/>
              </w:rPr>
              <w:t>Rủi ro thấp trong điều kiện lab nhưng cần biện pháp phòng ngừa trước khi triển khai thực tế</w:t>
            </w:r>
          </w:p>
        </w:tc>
      </w:tr>
      <w:tr w:rsidR="007E61E9" w:rsidRPr="004811A8" w14:paraId="4EB8210E" w14:textId="77777777" w:rsidTr="00291A60">
        <w:tc>
          <w:tcPr>
            <w:tcW w:w="600" w:type="pct"/>
          </w:tcPr>
          <w:p w14:paraId="6FC46E51" w14:textId="4C65064F" w:rsidR="007E61E9" w:rsidRPr="004811A8" w:rsidRDefault="008D61E3" w:rsidP="00291A60">
            <w:pPr>
              <w:rPr>
                <w:rFonts w:cs="Times New Roman"/>
              </w:rPr>
            </w:pPr>
            <w:r>
              <w:rPr>
                <w:rFonts w:cs="Times New Roman"/>
              </w:rPr>
              <w:t>5</w:t>
            </w:r>
          </w:p>
        </w:tc>
        <w:tc>
          <w:tcPr>
            <w:tcW w:w="1700" w:type="pct"/>
          </w:tcPr>
          <w:p w14:paraId="5DC90BFD" w14:textId="7EC9B0AA" w:rsidR="007E61E9" w:rsidRPr="004811A8" w:rsidRDefault="007E61E9" w:rsidP="00291A60">
            <w:pPr>
              <w:rPr>
                <w:rFonts w:cs="Times New Roman"/>
              </w:rPr>
            </w:pPr>
            <w:r>
              <w:rPr>
                <w:rFonts w:cs="Times New Roman"/>
              </w:rPr>
              <w:t xml:space="preserve">R1, R2 </w:t>
            </w:r>
            <w:r w:rsidR="008D61E3">
              <w:rPr>
                <w:rFonts w:cs="Times New Roman"/>
              </w:rPr>
              <w:t>-</w:t>
            </w:r>
            <w:r>
              <w:rPr>
                <w:rFonts w:cs="Times New Roman"/>
              </w:rPr>
              <w:t xml:space="preserve"> Replay, giả mạo lệnh</w:t>
            </w:r>
          </w:p>
        </w:tc>
        <w:tc>
          <w:tcPr>
            <w:tcW w:w="2700" w:type="pct"/>
          </w:tcPr>
          <w:p w14:paraId="04DDDEC7" w14:textId="77777777" w:rsidR="007E61E9" w:rsidRPr="004811A8" w:rsidRDefault="007E61E9" w:rsidP="00BF623C">
            <w:pPr>
              <w:keepNext/>
              <w:rPr>
                <w:rFonts w:cs="Times New Roman"/>
              </w:rPr>
            </w:pPr>
            <w:r>
              <w:rPr>
                <w:rFonts w:cs="Times New Roman"/>
              </w:rPr>
              <w:t>Đã giảm về mức Thấp nhờ cơ chế Timestamp+Sequence+Nonce+HMAC, không cần ưu tiên xử lý thêm</w:t>
            </w:r>
          </w:p>
        </w:tc>
      </w:tr>
    </w:tbl>
    <w:p w14:paraId="582E2BB4" w14:textId="12D787BC" w:rsidR="00BF623C" w:rsidRPr="00BF623C" w:rsidRDefault="00BF623C" w:rsidP="00BF623C">
      <w:pPr>
        <w:pStyle w:val="Caption"/>
        <w:jc w:val="center"/>
        <w:rPr>
          <w:i/>
          <w:iCs/>
          <w:color w:val="auto"/>
          <w:sz w:val="24"/>
          <w:szCs w:val="24"/>
        </w:rPr>
      </w:pPr>
      <w:bookmarkStart w:id="71" w:name="_Toc236447050"/>
      <w:r w:rsidRPr="00BF623C">
        <w:rPr>
          <w:i/>
          <w:iCs/>
          <w:color w:val="auto"/>
          <w:sz w:val="24"/>
          <w:szCs w:val="24"/>
        </w:rPr>
        <w:t xml:space="preserve">Bảng 5. </w:t>
      </w:r>
      <w:r w:rsidRPr="00BF623C">
        <w:rPr>
          <w:i/>
          <w:iCs/>
          <w:color w:val="auto"/>
          <w:sz w:val="24"/>
          <w:szCs w:val="24"/>
        </w:rPr>
        <w:fldChar w:fldCharType="begin"/>
      </w:r>
      <w:r w:rsidRPr="00BF623C">
        <w:rPr>
          <w:i/>
          <w:iCs/>
          <w:color w:val="auto"/>
          <w:sz w:val="24"/>
          <w:szCs w:val="24"/>
        </w:rPr>
        <w:instrText xml:space="preserve"> SEQ Bảng_5. \* ARABIC </w:instrText>
      </w:r>
      <w:r w:rsidRPr="00BF623C">
        <w:rPr>
          <w:i/>
          <w:iCs/>
          <w:color w:val="auto"/>
          <w:sz w:val="24"/>
          <w:szCs w:val="24"/>
        </w:rPr>
        <w:fldChar w:fldCharType="separate"/>
      </w:r>
      <w:r w:rsidRPr="00BF623C">
        <w:rPr>
          <w:i/>
          <w:iCs/>
          <w:noProof/>
          <w:color w:val="auto"/>
          <w:sz w:val="24"/>
          <w:szCs w:val="24"/>
        </w:rPr>
        <w:t>4</w:t>
      </w:r>
      <w:r w:rsidRPr="00BF623C">
        <w:rPr>
          <w:i/>
          <w:iCs/>
          <w:color w:val="auto"/>
          <w:sz w:val="24"/>
          <w:szCs w:val="24"/>
        </w:rPr>
        <w:fldChar w:fldCharType="end"/>
      </w:r>
      <w:r w:rsidRPr="00BF623C">
        <w:rPr>
          <w:i/>
          <w:iCs/>
          <w:color w:val="auto"/>
          <w:sz w:val="24"/>
          <w:szCs w:val="24"/>
        </w:rPr>
        <w:t xml:space="preserve"> - Bảng ưu tiên xử lý rủi ro còn tồn tại.</w:t>
      </w:r>
      <w:bookmarkEnd w:id="71"/>
    </w:p>
    <w:p w14:paraId="72C23519" w14:textId="09C556A7" w:rsidR="007E61E9" w:rsidRPr="007E61E9" w:rsidRDefault="007E61E9" w:rsidP="007E61E9">
      <w:pPr>
        <w:spacing w:after="160"/>
        <w:jc w:val="both"/>
        <w:rPr>
          <w:rFonts w:cs="Times New Roman"/>
          <w:color w:val="auto"/>
        </w:rPr>
      </w:pPr>
      <w:r>
        <w:rPr>
          <w:rFonts w:cs="Times New Roman"/>
          <w:color w:val="auto"/>
          <w:szCs w:val="26"/>
        </w:rPr>
        <w:lastRenderedPageBreak/>
        <w:t>Ma trận cho thấy cơ chế đề xuất giảm hiệu quả nhóm rủi ro R1, R2 liên quan trực tiếp đến replay và giả mạo lệnh - đúng với mục tiêu cốt lõi của đề tài (MT-01, MT-02) - nhưng chưa xử lý được R3 và R5, vì hai nhóm này nằm ngoài phạm vi kỹ thuật đã triển khai ở Chương 3 - 4. Đây là cơ sở để đề xuất biện pháp bổ sung ở mục 5.4.</w:t>
      </w:r>
    </w:p>
    <w:p w14:paraId="2A13E341" w14:textId="77777777" w:rsidR="00D41938" w:rsidRDefault="00000000" w:rsidP="00DE6CE7">
      <w:pPr>
        <w:pStyle w:val="Heading2"/>
        <w:spacing w:before="120" w:after="120"/>
        <w:rPr>
          <w:rFonts w:ascii="Times New Roman" w:hAnsi="Times New Roman" w:cs="Times New Roman"/>
          <w:color w:val="auto"/>
        </w:rPr>
      </w:pPr>
      <w:bookmarkStart w:id="72" w:name="_Toc236447216"/>
      <w:r w:rsidRPr="00355F20">
        <w:rPr>
          <w:rFonts w:ascii="Times New Roman" w:hAnsi="Times New Roman" w:cs="Times New Roman"/>
          <w:color w:val="auto"/>
        </w:rPr>
        <w:t>5.4. Biện pháp giảm thiểu</w:t>
      </w:r>
      <w:bookmarkEnd w:id="72"/>
    </w:p>
    <w:p w14:paraId="35FA3539" w14:textId="77777777" w:rsidR="008D61E3" w:rsidRPr="004811A8" w:rsidRDefault="008D61E3" w:rsidP="008D61E3">
      <w:pPr>
        <w:spacing w:after="160"/>
        <w:jc w:val="both"/>
        <w:rPr>
          <w:rFonts w:cs="Times New Roman"/>
          <w:color w:val="auto"/>
        </w:rPr>
      </w:pPr>
      <w:r>
        <w:rPr>
          <w:rFonts w:cs="Times New Roman"/>
          <w:color w:val="auto"/>
          <w:szCs w:val="26"/>
        </w:rPr>
        <w:t>Biện pháp giảm thiểu được trình bày theo từng mã rủi ro ở mục 5.3, phân biệt rõ biện pháp bảo vệ kênh truyền (channel-level) và biện pháp bảo vệ đầu-cuối (end-point-level):</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962"/>
        <w:gridCol w:w="4429"/>
        <w:gridCol w:w="1926"/>
        <w:gridCol w:w="2311"/>
      </w:tblGrid>
      <w:tr w:rsidR="008D61E3" w:rsidRPr="008D61E3" w14:paraId="50B620B1" w14:textId="77777777" w:rsidTr="00291A60">
        <w:trPr>
          <w:tblHeader/>
        </w:trPr>
        <w:tc>
          <w:tcPr>
            <w:tcW w:w="500" w:type="pct"/>
            <w:shd w:val="clear" w:color="auto" w:fill="D6EAF8"/>
          </w:tcPr>
          <w:p w14:paraId="071684CD" w14:textId="77777777" w:rsidR="008D61E3" w:rsidRPr="008D61E3" w:rsidRDefault="008D61E3" w:rsidP="00291A60">
            <w:pPr>
              <w:rPr>
                <w:rFonts w:cs="Times New Roman"/>
                <w:color w:val="auto"/>
              </w:rPr>
            </w:pPr>
            <w:r w:rsidRPr="008D61E3">
              <w:rPr>
                <w:rFonts w:cs="Times New Roman"/>
                <w:b/>
                <w:bCs/>
                <w:color w:val="auto"/>
              </w:rPr>
              <w:t>Rủi ro</w:t>
            </w:r>
          </w:p>
        </w:tc>
        <w:tc>
          <w:tcPr>
            <w:tcW w:w="2300" w:type="pct"/>
            <w:shd w:val="clear" w:color="auto" w:fill="D6EAF8"/>
          </w:tcPr>
          <w:p w14:paraId="05F1590F" w14:textId="77777777" w:rsidR="008D61E3" w:rsidRPr="008D61E3" w:rsidRDefault="008D61E3" w:rsidP="00291A60">
            <w:pPr>
              <w:rPr>
                <w:rFonts w:cs="Times New Roman"/>
                <w:color w:val="auto"/>
              </w:rPr>
            </w:pPr>
            <w:r w:rsidRPr="008D61E3">
              <w:rPr>
                <w:rFonts w:cs="Times New Roman"/>
                <w:b/>
                <w:bCs/>
                <w:color w:val="auto"/>
              </w:rPr>
              <w:t>Biện pháp</w:t>
            </w:r>
          </w:p>
        </w:tc>
        <w:tc>
          <w:tcPr>
            <w:tcW w:w="1000" w:type="pct"/>
            <w:shd w:val="clear" w:color="auto" w:fill="D6EAF8"/>
          </w:tcPr>
          <w:p w14:paraId="16F24ADA" w14:textId="77777777" w:rsidR="008D61E3" w:rsidRPr="008D61E3" w:rsidRDefault="008D61E3" w:rsidP="00291A60">
            <w:pPr>
              <w:rPr>
                <w:rFonts w:cs="Times New Roman"/>
                <w:color w:val="auto"/>
              </w:rPr>
            </w:pPr>
            <w:r w:rsidRPr="008D61E3">
              <w:rPr>
                <w:rFonts w:cs="Times New Roman"/>
                <w:b/>
                <w:bCs/>
                <w:color w:val="auto"/>
              </w:rPr>
              <w:t>Loại bảo vệ</w:t>
            </w:r>
          </w:p>
        </w:tc>
        <w:tc>
          <w:tcPr>
            <w:tcW w:w="1200" w:type="pct"/>
            <w:shd w:val="clear" w:color="auto" w:fill="D6EAF8"/>
          </w:tcPr>
          <w:p w14:paraId="682E3BB9" w14:textId="77777777" w:rsidR="008D61E3" w:rsidRPr="008D61E3" w:rsidRDefault="008D61E3" w:rsidP="00291A60">
            <w:pPr>
              <w:rPr>
                <w:rFonts w:cs="Times New Roman"/>
                <w:color w:val="auto"/>
              </w:rPr>
            </w:pPr>
            <w:r w:rsidRPr="008D61E3">
              <w:rPr>
                <w:rFonts w:cs="Times New Roman"/>
                <w:b/>
                <w:bCs/>
                <w:color w:val="auto"/>
              </w:rPr>
              <w:t>Trạng thái</w:t>
            </w:r>
          </w:p>
        </w:tc>
      </w:tr>
      <w:tr w:rsidR="008D61E3" w:rsidRPr="008D61E3" w14:paraId="377262A1" w14:textId="77777777" w:rsidTr="00291A60">
        <w:tc>
          <w:tcPr>
            <w:tcW w:w="500" w:type="pct"/>
          </w:tcPr>
          <w:p w14:paraId="76110322" w14:textId="77777777" w:rsidR="008D61E3" w:rsidRPr="008D61E3" w:rsidRDefault="008D61E3" w:rsidP="00291A60">
            <w:pPr>
              <w:rPr>
                <w:rFonts w:cs="Times New Roman"/>
                <w:color w:val="auto"/>
              </w:rPr>
            </w:pPr>
            <w:r w:rsidRPr="008D61E3">
              <w:rPr>
                <w:rFonts w:cs="Times New Roman"/>
                <w:color w:val="auto"/>
              </w:rPr>
              <w:t>R1, R2</w:t>
            </w:r>
          </w:p>
        </w:tc>
        <w:tc>
          <w:tcPr>
            <w:tcW w:w="2300" w:type="pct"/>
          </w:tcPr>
          <w:p w14:paraId="05B23195" w14:textId="77777777" w:rsidR="008D61E3" w:rsidRPr="008D61E3" w:rsidRDefault="008D61E3" w:rsidP="00291A60">
            <w:pPr>
              <w:rPr>
                <w:rFonts w:cs="Times New Roman"/>
                <w:color w:val="auto"/>
              </w:rPr>
            </w:pPr>
            <w:r w:rsidRPr="008D61E3">
              <w:rPr>
                <w:rFonts w:cs="Times New Roman"/>
                <w:color w:val="auto"/>
              </w:rPr>
              <w:t>Timestamp + Sequence Number + Nonce + HMAC-SHA256 gắn vào mỗi bản tin UNLOCK/LOCK; Replay-cache lưu sequence/nonce đã dùng trong cửa sổ Δt ≤ 5 giây</w:t>
            </w:r>
          </w:p>
        </w:tc>
        <w:tc>
          <w:tcPr>
            <w:tcW w:w="1000" w:type="pct"/>
          </w:tcPr>
          <w:p w14:paraId="2024C8EB" w14:textId="77777777" w:rsidR="008D61E3" w:rsidRPr="008D61E3" w:rsidRDefault="008D61E3" w:rsidP="00291A60">
            <w:pPr>
              <w:rPr>
                <w:rFonts w:cs="Times New Roman"/>
                <w:color w:val="auto"/>
              </w:rPr>
            </w:pPr>
            <w:r w:rsidRPr="008D61E3">
              <w:rPr>
                <w:rFonts w:cs="Times New Roman"/>
                <w:color w:val="auto"/>
              </w:rPr>
              <w:t>Đầu-cuối (endpoint)</w:t>
            </w:r>
          </w:p>
        </w:tc>
        <w:tc>
          <w:tcPr>
            <w:tcW w:w="1200" w:type="pct"/>
          </w:tcPr>
          <w:p w14:paraId="3E3CA428" w14:textId="77777777" w:rsidR="008D61E3" w:rsidRPr="008D61E3" w:rsidRDefault="008D61E3" w:rsidP="00291A60">
            <w:pPr>
              <w:rPr>
                <w:rFonts w:cs="Times New Roman"/>
                <w:color w:val="auto"/>
              </w:rPr>
            </w:pPr>
            <w:r w:rsidRPr="008D61E3">
              <w:rPr>
                <w:rFonts w:cs="Times New Roman"/>
                <w:color w:val="auto"/>
              </w:rPr>
              <w:t>Đã triển khai và kiểm chứng (KB-02, KB-03, KB-04)</w:t>
            </w:r>
          </w:p>
        </w:tc>
      </w:tr>
      <w:tr w:rsidR="008D61E3" w:rsidRPr="008D61E3" w14:paraId="3D84131E" w14:textId="77777777" w:rsidTr="00291A60">
        <w:tc>
          <w:tcPr>
            <w:tcW w:w="500" w:type="pct"/>
          </w:tcPr>
          <w:p w14:paraId="3A3E9AFF" w14:textId="77777777" w:rsidR="008D61E3" w:rsidRPr="008D61E3" w:rsidRDefault="008D61E3" w:rsidP="00291A60">
            <w:pPr>
              <w:rPr>
                <w:rFonts w:cs="Times New Roman"/>
                <w:color w:val="auto"/>
              </w:rPr>
            </w:pPr>
            <w:r w:rsidRPr="008D61E3">
              <w:rPr>
                <w:rFonts w:cs="Times New Roman"/>
                <w:color w:val="auto"/>
              </w:rPr>
              <w:t>R3</w:t>
            </w:r>
          </w:p>
        </w:tc>
        <w:tc>
          <w:tcPr>
            <w:tcW w:w="2300" w:type="pct"/>
          </w:tcPr>
          <w:p w14:paraId="0ECD00AE" w14:textId="77777777" w:rsidR="008D61E3" w:rsidRPr="008D61E3" w:rsidRDefault="008D61E3" w:rsidP="00291A60">
            <w:pPr>
              <w:rPr>
                <w:rFonts w:cs="Times New Roman"/>
                <w:color w:val="auto"/>
              </w:rPr>
            </w:pPr>
            <w:r w:rsidRPr="008D61E3">
              <w:rPr>
                <w:rFonts w:cs="Times New Roman"/>
                <w:color w:val="auto"/>
              </w:rPr>
              <w:t>Bật TLS/mTLS cho toàn bộ kênh MQTT giữa thiết bị và gateway để loại bỏ khả năng nghe trộm nội dung bản tin dạng plaintext</w:t>
            </w:r>
          </w:p>
        </w:tc>
        <w:tc>
          <w:tcPr>
            <w:tcW w:w="1000" w:type="pct"/>
          </w:tcPr>
          <w:p w14:paraId="699FD718" w14:textId="77777777" w:rsidR="008D61E3" w:rsidRPr="008D61E3" w:rsidRDefault="008D61E3" w:rsidP="00291A60">
            <w:pPr>
              <w:rPr>
                <w:rFonts w:cs="Times New Roman"/>
                <w:color w:val="auto"/>
              </w:rPr>
            </w:pPr>
            <w:r w:rsidRPr="008D61E3">
              <w:rPr>
                <w:rFonts w:cs="Times New Roman"/>
                <w:color w:val="auto"/>
              </w:rPr>
              <w:t>Kênh truyền (channel)</w:t>
            </w:r>
          </w:p>
        </w:tc>
        <w:tc>
          <w:tcPr>
            <w:tcW w:w="1200" w:type="pct"/>
          </w:tcPr>
          <w:p w14:paraId="340BA34A" w14:textId="24D81AD2" w:rsidR="008D61E3" w:rsidRPr="008D61E3" w:rsidRDefault="008D61E3" w:rsidP="00291A60">
            <w:pPr>
              <w:rPr>
                <w:rFonts w:cs="Times New Roman"/>
                <w:color w:val="auto"/>
              </w:rPr>
            </w:pPr>
            <w:r w:rsidRPr="008D61E3">
              <w:rPr>
                <w:rFonts w:cs="Times New Roman"/>
                <w:color w:val="auto"/>
              </w:rPr>
              <w:t xml:space="preserve">Đề xuất bổ sung </w:t>
            </w:r>
            <w:r>
              <w:rPr>
                <w:rFonts w:cs="Times New Roman"/>
                <w:color w:val="auto"/>
              </w:rPr>
              <w:t>-</w:t>
            </w:r>
            <w:r w:rsidRPr="008D61E3">
              <w:rPr>
                <w:rFonts w:cs="Times New Roman"/>
                <w:color w:val="auto"/>
              </w:rPr>
              <w:t xml:space="preserve"> chưa triển khai</w:t>
            </w:r>
          </w:p>
        </w:tc>
      </w:tr>
      <w:tr w:rsidR="008D61E3" w:rsidRPr="008D61E3" w14:paraId="10C797E0" w14:textId="77777777" w:rsidTr="00291A60">
        <w:tc>
          <w:tcPr>
            <w:tcW w:w="500" w:type="pct"/>
          </w:tcPr>
          <w:p w14:paraId="0EDE3972" w14:textId="77777777" w:rsidR="008D61E3" w:rsidRPr="008D61E3" w:rsidRDefault="008D61E3" w:rsidP="00291A60">
            <w:pPr>
              <w:rPr>
                <w:rFonts w:cs="Times New Roman"/>
                <w:color w:val="auto"/>
              </w:rPr>
            </w:pPr>
            <w:r w:rsidRPr="008D61E3">
              <w:rPr>
                <w:rFonts w:cs="Times New Roman"/>
                <w:color w:val="auto"/>
              </w:rPr>
              <w:t>R4</w:t>
            </w:r>
          </w:p>
        </w:tc>
        <w:tc>
          <w:tcPr>
            <w:tcW w:w="2300" w:type="pct"/>
          </w:tcPr>
          <w:p w14:paraId="7E4E9231" w14:textId="77777777" w:rsidR="008D61E3" w:rsidRPr="008D61E3" w:rsidRDefault="008D61E3" w:rsidP="00291A60">
            <w:pPr>
              <w:rPr>
                <w:rFonts w:cs="Times New Roman"/>
                <w:color w:val="auto"/>
              </w:rPr>
            </w:pPr>
            <w:r w:rsidRPr="008D61E3">
              <w:rPr>
                <w:rFonts w:cs="Times New Roman"/>
                <w:color w:val="auto"/>
              </w:rPr>
              <w:t>Đồng bộ thời gian định kỳ qua NTP và bổ sung cơ chế cảnh báo/gia hạn Δt khi phát hiện thiết bị trôi giờ vượt ngưỡng hợp lý</w:t>
            </w:r>
          </w:p>
        </w:tc>
        <w:tc>
          <w:tcPr>
            <w:tcW w:w="1000" w:type="pct"/>
          </w:tcPr>
          <w:p w14:paraId="274B6274" w14:textId="77777777" w:rsidR="008D61E3" w:rsidRPr="008D61E3" w:rsidRDefault="008D61E3" w:rsidP="00291A60">
            <w:pPr>
              <w:rPr>
                <w:rFonts w:cs="Times New Roman"/>
                <w:color w:val="auto"/>
              </w:rPr>
            </w:pPr>
            <w:r w:rsidRPr="008D61E3">
              <w:rPr>
                <w:rFonts w:cs="Times New Roman"/>
                <w:color w:val="auto"/>
              </w:rPr>
              <w:t>Đầu-cuối (endpoint)</w:t>
            </w:r>
          </w:p>
        </w:tc>
        <w:tc>
          <w:tcPr>
            <w:tcW w:w="1200" w:type="pct"/>
          </w:tcPr>
          <w:p w14:paraId="120CD156" w14:textId="6B5BACFF" w:rsidR="008D61E3" w:rsidRPr="008D61E3" w:rsidRDefault="008D61E3" w:rsidP="00291A60">
            <w:pPr>
              <w:rPr>
                <w:rFonts w:cs="Times New Roman"/>
                <w:color w:val="auto"/>
              </w:rPr>
            </w:pPr>
            <w:r w:rsidRPr="008D61E3">
              <w:rPr>
                <w:rFonts w:cs="Times New Roman"/>
                <w:color w:val="auto"/>
              </w:rPr>
              <w:t xml:space="preserve">Đề xuất bổ sung </w:t>
            </w:r>
            <w:r>
              <w:rPr>
                <w:rFonts w:cs="Times New Roman"/>
                <w:color w:val="auto"/>
              </w:rPr>
              <w:t>-</w:t>
            </w:r>
            <w:r w:rsidRPr="008D61E3">
              <w:rPr>
                <w:rFonts w:cs="Times New Roman"/>
                <w:color w:val="auto"/>
              </w:rPr>
              <w:t xml:space="preserve"> chưa triển khai</w:t>
            </w:r>
          </w:p>
        </w:tc>
      </w:tr>
      <w:tr w:rsidR="008D61E3" w:rsidRPr="008D61E3" w14:paraId="3D50542E" w14:textId="77777777" w:rsidTr="00291A60">
        <w:tc>
          <w:tcPr>
            <w:tcW w:w="500" w:type="pct"/>
          </w:tcPr>
          <w:p w14:paraId="541A38BA" w14:textId="77777777" w:rsidR="008D61E3" w:rsidRPr="008D61E3" w:rsidRDefault="008D61E3" w:rsidP="00291A60">
            <w:pPr>
              <w:rPr>
                <w:rFonts w:cs="Times New Roman"/>
                <w:color w:val="auto"/>
              </w:rPr>
            </w:pPr>
            <w:r w:rsidRPr="008D61E3">
              <w:rPr>
                <w:rFonts w:cs="Times New Roman"/>
                <w:color w:val="auto"/>
              </w:rPr>
              <w:t>R5</w:t>
            </w:r>
          </w:p>
        </w:tc>
        <w:tc>
          <w:tcPr>
            <w:tcW w:w="2300" w:type="pct"/>
          </w:tcPr>
          <w:p w14:paraId="0CFF14EF" w14:textId="77777777" w:rsidR="008D61E3" w:rsidRPr="008D61E3" w:rsidRDefault="008D61E3" w:rsidP="00291A60">
            <w:pPr>
              <w:rPr>
                <w:rFonts w:cs="Times New Roman"/>
                <w:color w:val="auto"/>
              </w:rPr>
            </w:pPr>
            <w:r w:rsidRPr="008D61E3">
              <w:rPr>
                <w:rFonts w:cs="Times New Roman"/>
                <w:color w:val="auto"/>
              </w:rPr>
              <w:t>Lưu khóa chia sẻ Kdev trong secure element hoặc vùng nhớ mã hóa của vi điều khiển thay vì hardcode trực tiếp trong firmware; kết hợp cập nhật firmware ký số</w:t>
            </w:r>
          </w:p>
        </w:tc>
        <w:tc>
          <w:tcPr>
            <w:tcW w:w="1000" w:type="pct"/>
          </w:tcPr>
          <w:p w14:paraId="30D2D4BD" w14:textId="77777777" w:rsidR="008D61E3" w:rsidRPr="008D61E3" w:rsidRDefault="008D61E3" w:rsidP="00291A60">
            <w:pPr>
              <w:rPr>
                <w:rFonts w:cs="Times New Roman"/>
                <w:color w:val="auto"/>
              </w:rPr>
            </w:pPr>
            <w:r w:rsidRPr="008D61E3">
              <w:rPr>
                <w:rFonts w:cs="Times New Roman"/>
                <w:color w:val="auto"/>
              </w:rPr>
              <w:t>Đầu-cuối (endpoint)</w:t>
            </w:r>
          </w:p>
        </w:tc>
        <w:tc>
          <w:tcPr>
            <w:tcW w:w="1200" w:type="pct"/>
          </w:tcPr>
          <w:p w14:paraId="23382E2E" w14:textId="621B26C9" w:rsidR="008D61E3" w:rsidRPr="008D61E3" w:rsidRDefault="008D61E3" w:rsidP="00291A60">
            <w:pPr>
              <w:rPr>
                <w:rFonts w:cs="Times New Roman"/>
                <w:color w:val="auto"/>
              </w:rPr>
            </w:pPr>
            <w:r w:rsidRPr="008D61E3">
              <w:rPr>
                <w:rFonts w:cs="Times New Roman"/>
                <w:color w:val="auto"/>
              </w:rPr>
              <w:t xml:space="preserve">Đề xuất bổ sung </w:t>
            </w:r>
            <w:r>
              <w:rPr>
                <w:rFonts w:cs="Times New Roman"/>
                <w:color w:val="auto"/>
              </w:rPr>
              <w:t>-</w:t>
            </w:r>
            <w:r w:rsidRPr="008D61E3">
              <w:rPr>
                <w:rFonts w:cs="Times New Roman"/>
                <w:color w:val="auto"/>
              </w:rPr>
              <w:t xml:space="preserve"> chưa triển khai</w:t>
            </w:r>
          </w:p>
        </w:tc>
      </w:tr>
      <w:tr w:rsidR="008D61E3" w:rsidRPr="008D61E3" w14:paraId="0EB48009" w14:textId="77777777" w:rsidTr="00291A60">
        <w:tc>
          <w:tcPr>
            <w:tcW w:w="500" w:type="pct"/>
          </w:tcPr>
          <w:p w14:paraId="4DBA4EC3" w14:textId="77777777" w:rsidR="008D61E3" w:rsidRPr="008D61E3" w:rsidRDefault="008D61E3" w:rsidP="00291A60">
            <w:pPr>
              <w:rPr>
                <w:rFonts w:cs="Times New Roman"/>
                <w:color w:val="auto"/>
              </w:rPr>
            </w:pPr>
            <w:r w:rsidRPr="008D61E3">
              <w:rPr>
                <w:rFonts w:cs="Times New Roman"/>
                <w:color w:val="auto"/>
              </w:rPr>
              <w:t>R6</w:t>
            </w:r>
          </w:p>
        </w:tc>
        <w:tc>
          <w:tcPr>
            <w:tcW w:w="2300" w:type="pct"/>
          </w:tcPr>
          <w:p w14:paraId="7F6C77D0" w14:textId="77777777" w:rsidR="008D61E3" w:rsidRPr="008D61E3" w:rsidRDefault="008D61E3" w:rsidP="00291A60">
            <w:pPr>
              <w:rPr>
                <w:rFonts w:cs="Times New Roman"/>
                <w:color w:val="auto"/>
              </w:rPr>
            </w:pPr>
            <w:r w:rsidRPr="008D61E3">
              <w:rPr>
                <w:rFonts w:cs="Times New Roman"/>
                <w:color w:val="auto"/>
              </w:rPr>
              <w:t>Giới hạn tốc độ (rate-limit) theo device_id và giới hạn kích thước tối đa của Replay-cache để hạn chế nguy cơ từ chối dịch vụ</w:t>
            </w:r>
          </w:p>
        </w:tc>
        <w:tc>
          <w:tcPr>
            <w:tcW w:w="1000" w:type="pct"/>
          </w:tcPr>
          <w:p w14:paraId="7F3D52C1" w14:textId="77777777" w:rsidR="008D61E3" w:rsidRPr="008D61E3" w:rsidRDefault="008D61E3" w:rsidP="00291A60">
            <w:pPr>
              <w:rPr>
                <w:rFonts w:cs="Times New Roman"/>
                <w:color w:val="auto"/>
              </w:rPr>
            </w:pPr>
            <w:r w:rsidRPr="008D61E3">
              <w:rPr>
                <w:rFonts w:cs="Times New Roman"/>
                <w:color w:val="auto"/>
              </w:rPr>
              <w:t>Kênh truyền + Đầu-cuối</w:t>
            </w:r>
          </w:p>
        </w:tc>
        <w:tc>
          <w:tcPr>
            <w:tcW w:w="1200" w:type="pct"/>
          </w:tcPr>
          <w:p w14:paraId="6E9CC167" w14:textId="4B73A3FE" w:rsidR="008D61E3" w:rsidRPr="008D61E3" w:rsidRDefault="008D61E3" w:rsidP="00BF623C">
            <w:pPr>
              <w:keepNext/>
              <w:rPr>
                <w:rFonts w:cs="Times New Roman"/>
                <w:color w:val="auto"/>
              </w:rPr>
            </w:pPr>
            <w:r w:rsidRPr="008D61E3">
              <w:rPr>
                <w:rFonts w:cs="Times New Roman"/>
                <w:color w:val="auto"/>
              </w:rPr>
              <w:t xml:space="preserve">Đề xuất bổ sung </w:t>
            </w:r>
            <w:r>
              <w:rPr>
                <w:rFonts w:cs="Times New Roman"/>
                <w:color w:val="auto"/>
              </w:rPr>
              <w:t>-</w:t>
            </w:r>
            <w:r w:rsidRPr="008D61E3">
              <w:rPr>
                <w:rFonts w:cs="Times New Roman"/>
                <w:color w:val="auto"/>
              </w:rPr>
              <w:t xml:space="preserve"> chưa triển khai</w:t>
            </w:r>
          </w:p>
        </w:tc>
      </w:tr>
    </w:tbl>
    <w:p w14:paraId="63ADBAC2" w14:textId="7B98692B" w:rsidR="00BF623C" w:rsidRPr="00BF623C" w:rsidRDefault="00BF623C" w:rsidP="00BF623C">
      <w:pPr>
        <w:pStyle w:val="Caption"/>
        <w:jc w:val="center"/>
        <w:rPr>
          <w:i/>
          <w:iCs/>
          <w:color w:val="auto"/>
          <w:sz w:val="24"/>
          <w:szCs w:val="24"/>
        </w:rPr>
      </w:pPr>
      <w:bookmarkStart w:id="73" w:name="_Toc236447051"/>
      <w:r w:rsidRPr="00BF623C">
        <w:rPr>
          <w:i/>
          <w:iCs/>
          <w:color w:val="auto"/>
          <w:sz w:val="24"/>
          <w:szCs w:val="24"/>
        </w:rPr>
        <w:t xml:space="preserve">Bảng 5. </w:t>
      </w:r>
      <w:r w:rsidRPr="00BF623C">
        <w:rPr>
          <w:i/>
          <w:iCs/>
          <w:color w:val="auto"/>
          <w:sz w:val="24"/>
          <w:szCs w:val="24"/>
        </w:rPr>
        <w:fldChar w:fldCharType="begin"/>
      </w:r>
      <w:r w:rsidRPr="00BF623C">
        <w:rPr>
          <w:i/>
          <w:iCs/>
          <w:color w:val="auto"/>
          <w:sz w:val="24"/>
          <w:szCs w:val="24"/>
        </w:rPr>
        <w:instrText xml:space="preserve"> SEQ Bảng_5. \* ARABIC </w:instrText>
      </w:r>
      <w:r w:rsidRPr="00BF623C">
        <w:rPr>
          <w:i/>
          <w:iCs/>
          <w:color w:val="auto"/>
          <w:sz w:val="24"/>
          <w:szCs w:val="24"/>
        </w:rPr>
        <w:fldChar w:fldCharType="separate"/>
      </w:r>
      <w:r w:rsidRPr="00BF623C">
        <w:rPr>
          <w:i/>
          <w:iCs/>
          <w:noProof/>
          <w:color w:val="auto"/>
          <w:sz w:val="24"/>
          <w:szCs w:val="24"/>
        </w:rPr>
        <w:t>5</w:t>
      </w:r>
      <w:r w:rsidRPr="00BF623C">
        <w:rPr>
          <w:i/>
          <w:iCs/>
          <w:color w:val="auto"/>
          <w:sz w:val="24"/>
          <w:szCs w:val="24"/>
        </w:rPr>
        <w:fldChar w:fldCharType="end"/>
      </w:r>
      <w:r w:rsidRPr="00BF623C">
        <w:rPr>
          <w:i/>
          <w:iCs/>
          <w:color w:val="auto"/>
          <w:sz w:val="24"/>
          <w:szCs w:val="24"/>
        </w:rPr>
        <w:t xml:space="preserve"> - Biện pháp giảm thiểu theo từng rủi ro, phân biệt bảo vệ kênh và bảo vệ đầu-cuối.</w:t>
      </w:r>
      <w:bookmarkEnd w:id="73"/>
    </w:p>
    <w:p w14:paraId="45CF1F8D" w14:textId="1FC6FDC2" w:rsidR="008D61E3" w:rsidRPr="008D61E3" w:rsidRDefault="008D61E3" w:rsidP="008D61E3">
      <w:pPr>
        <w:spacing w:after="160"/>
        <w:jc w:val="both"/>
        <w:rPr>
          <w:rFonts w:cs="Times New Roman"/>
          <w:color w:val="auto"/>
        </w:rPr>
      </w:pPr>
      <w:r>
        <w:rPr>
          <w:rFonts w:cs="Times New Roman"/>
          <w:color w:val="auto"/>
          <w:szCs w:val="26"/>
        </w:rPr>
        <w:t>Ghi log ACCEPT/REJECT kèm device_id, sequence, timestamp cho mọi bản tin (đã triển khai ở Chương 4) đóng vai trò biện pháp hỗ trợ chung, giúp truy vết và đối chiếu khi có tranh chấp, giảm thiểu thêm rủi ro Repudiation không nằm trong Bảng 5.2 nhưng liên quan đến toàn bộ nhóm rủi ro trên.</w:t>
      </w:r>
    </w:p>
    <w:p w14:paraId="60113F69" w14:textId="77777777" w:rsidR="00D41938" w:rsidRDefault="00000000" w:rsidP="00355F20">
      <w:pPr>
        <w:pStyle w:val="Heading2"/>
        <w:rPr>
          <w:rFonts w:ascii="Times New Roman" w:hAnsi="Times New Roman" w:cs="Times New Roman"/>
          <w:color w:val="auto"/>
        </w:rPr>
      </w:pPr>
      <w:bookmarkStart w:id="74" w:name="_Toc236447217"/>
      <w:r w:rsidRPr="00355F20">
        <w:rPr>
          <w:rFonts w:ascii="Times New Roman" w:hAnsi="Times New Roman" w:cs="Times New Roman"/>
          <w:color w:val="auto"/>
        </w:rPr>
        <w:lastRenderedPageBreak/>
        <w:t>5.5. Rủi ro còn lại</w:t>
      </w:r>
      <w:bookmarkEnd w:id="74"/>
    </w:p>
    <w:p w14:paraId="3FDDC0EC" w14:textId="21079C5F" w:rsidR="008D61E3" w:rsidRPr="00BF623C" w:rsidRDefault="008D61E3" w:rsidP="00BF623C">
      <w:pPr>
        <w:spacing w:after="160"/>
        <w:jc w:val="both"/>
        <w:rPr>
          <w:rFonts w:cs="Times New Roman"/>
          <w:color w:val="auto"/>
        </w:rPr>
      </w:pPr>
      <w:r>
        <w:rPr>
          <w:rFonts w:cs="Times New Roman"/>
          <w:color w:val="auto"/>
          <w:szCs w:val="26"/>
        </w:rPr>
        <w:tab/>
        <w:t>Sau khi áp dụng cơ chế đề xuất, hệ thống còn bốn rủi ro dư (residual risk) chưa được xử lý triệt để trong phạm vi đề tài: R3 (lộ nội dung bản tin do kênh MQTT chưa mã hóa, vẫn ở mức Cao và không đổi so với trước khi áp dụng biện pháp), R5 (lộ khóa Kdev nếu kẻ tấn công có quyền truy cập vật lý vào thiết bị, ở mức Trung bình do đòi hỏi điều kiện tấn công phức tạp hơn replay thuần túy), R4 (từ chối nhầm lệnh hợp lệ khi thiết bị mất đồng bộ thời gian, ở mức Thấp–Trung bình và phụ thuộc độ ổn định kết nối mạng), và R6 (từ chối dịch vụ khi Replay-cache bị làm đầy bởi lưu lượng tấn công quy mô lớn, hiện ở mức Thấp trong điều kiện lab nhưng chưa được kiểm chứng trong điều kiện tải cao). Đây là các rủi ro được chấp nhận có kiểm soát (accepted risk) trong phạm vi Đề tài 24, với điều kiện phải xem xét lại nếu: (1) hệ thống được triển khai ngoài môi trường lab/mô phỏng lên thiết bị và mạng thật; (2) phát sinh yêu cầu lưu trữ hoặc truyền dữ liệu nhạy cảm khác ngoài lệnh điều khiển khóa/mở; hoặc (3) quy mô triển khai tăng đến mức cần chống chịu tấn công từ chối dịch vụ có chủ đích. Các rủi ro này sẽ được đối chiếu lại ở Chương 6 và đề xuất hướng xử lý tiếp trong phần hướng phát triển.</w:t>
      </w:r>
    </w:p>
    <w:p w14:paraId="5C55D201" w14:textId="77777777" w:rsidR="00D41938" w:rsidRPr="00355F20" w:rsidRDefault="00000000" w:rsidP="00DE6CE7">
      <w:pPr>
        <w:pStyle w:val="Heading1"/>
        <w:spacing w:before="120" w:after="120"/>
        <w:rPr>
          <w:rFonts w:ascii="Times New Roman" w:hAnsi="Times New Roman" w:cs="Times New Roman"/>
          <w:b w:val="0"/>
          <w:bCs w:val="0"/>
          <w:color w:val="auto"/>
          <w:sz w:val="26"/>
          <w:szCs w:val="26"/>
        </w:rPr>
      </w:pPr>
      <w:bookmarkStart w:id="75" w:name="_Toc236447218"/>
      <w:r w:rsidRPr="00355F20">
        <w:rPr>
          <w:rFonts w:ascii="Times New Roman" w:hAnsi="Times New Roman" w:cs="Times New Roman"/>
          <w:color w:val="auto"/>
          <w:sz w:val="26"/>
          <w:szCs w:val="26"/>
        </w:rPr>
        <w:t>CHƯƠNG 6. KẾT LUẬN VÀ HƯỚNG PHÁT TRIỂN</w:t>
      </w:r>
      <w:bookmarkEnd w:id="75"/>
    </w:p>
    <w:p w14:paraId="6602E105" w14:textId="77777777" w:rsidR="00D41938" w:rsidRDefault="00000000" w:rsidP="00DE6CE7">
      <w:pPr>
        <w:pStyle w:val="Heading2"/>
        <w:spacing w:before="120" w:after="120"/>
        <w:rPr>
          <w:rFonts w:ascii="Times New Roman" w:hAnsi="Times New Roman" w:cs="Times New Roman"/>
          <w:color w:val="auto"/>
        </w:rPr>
      </w:pPr>
      <w:bookmarkStart w:id="76" w:name="_Toc236447219"/>
      <w:r w:rsidRPr="00355F20">
        <w:rPr>
          <w:rFonts w:ascii="Times New Roman" w:hAnsi="Times New Roman" w:cs="Times New Roman"/>
          <w:color w:val="auto"/>
        </w:rPr>
        <w:t>6.1. Kết luận</w:t>
      </w:r>
      <w:bookmarkEnd w:id="76"/>
    </w:p>
    <w:p w14:paraId="6EEC50B1" w14:textId="77777777" w:rsidR="009F3DD3" w:rsidRPr="009F3DD3" w:rsidRDefault="009F3DD3" w:rsidP="009F3DD3">
      <w:pPr>
        <w:spacing w:after="160"/>
        <w:jc w:val="both"/>
        <w:rPr>
          <w:rFonts w:cs="Times New Roman"/>
          <w:color w:val="auto"/>
        </w:rPr>
      </w:pPr>
      <w:r w:rsidRPr="009F3DD3">
        <w:rPr>
          <w:rFonts w:cs="Times New Roman"/>
          <w:color w:val="auto"/>
          <w:szCs w:val="26"/>
        </w:rPr>
        <w:t>Đối chiếu với bốn mục tiêu đã đề ra ở mục 1.3, đề tài đạt được kết quả như Bảng 6.1.</w:t>
      </w:r>
    </w:p>
    <w:tbl>
      <w:tblPr>
        <w:tblW w:w="5000" w:type="pct"/>
        <w:tblBorders>
          <w:top w:val="single" w:sz="4" w:space="0" w:color="2C5D8F"/>
          <w:left w:val="single" w:sz="4" w:space="0" w:color="2C5D8F"/>
          <w:bottom w:val="single" w:sz="4" w:space="0" w:color="2C5D8F"/>
          <w:right w:val="single" w:sz="4" w:space="0" w:color="2C5D8F"/>
          <w:insideH w:val="single" w:sz="2" w:space="0" w:color="AAB7B8"/>
          <w:insideV w:val="single" w:sz="2" w:space="0" w:color="AAB7B8"/>
        </w:tblBorders>
        <w:tblCellMar>
          <w:left w:w="10" w:type="dxa"/>
          <w:right w:w="10" w:type="dxa"/>
        </w:tblCellMar>
        <w:tblLook w:val="04A0" w:firstRow="1" w:lastRow="0" w:firstColumn="1" w:lastColumn="0" w:noHBand="0" w:noVBand="1"/>
      </w:tblPr>
      <w:tblGrid>
        <w:gridCol w:w="3659"/>
        <w:gridCol w:w="1348"/>
        <w:gridCol w:w="4621"/>
      </w:tblGrid>
      <w:tr w:rsidR="009F3DD3" w:rsidRPr="009F3DD3" w14:paraId="4C6C010A" w14:textId="77777777" w:rsidTr="00291A60">
        <w:trPr>
          <w:tblHeader/>
        </w:trPr>
        <w:tc>
          <w:tcPr>
            <w:tcW w:w="1900" w:type="pct"/>
            <w:shd w:val="clear" w:color="auto" w:fill="D6EAF8"/>
          </w:tcPr>
          <w:p w14:paraId="3D49A413" w14:textId="77777777" w:rsidR="009F3DD3" w:rsidRPr="009F3DD3" w:rsidRDefault="009F3DD3" w:rsidP="00291A60">
            <w:pPr>
              <w:rPr>
                <w:rFonts w:cs="Times New Roman"/>
                <w:color w:val="auto"/>
              </w:rPr>
            </w:pPr>
            <w:r w:rsidRPr="009F3DD3">
              <w:rPr>
                <w:rFonts w:cs="Times New Roman"/>
                <w:b/>
                <w:bCs/>
                <w:color w:val="auto"/>
              </w:rPr>
              <w:t>Mục tiêu</w:t>
            </w:r>
          </w:p>
        </w:tc>
        <w:tc>
          <w:tcPr>
            <w:tcW w:w="700" w:type="pct"/>
            <w:shd w:val="clear" w:color="auto" w:fill="D6EAF8"/>
          </w:tcPr>
          <w:p w14:paraId="4D282EC4" w14:textId="77777777" w:rsidR="009F3DD3" w:rsidRPr="009F3DD3" w:rsidRDefault="009F3DD3" w:rsidP="00291A60">
            <w:pPr>
              <w:rPr>
                <w:rFonts w:cs="Times New Roman"/>
                <w:color w:val="auto"/>
              </w:rPr>
            </w:pPr>
            <w:r w:rsidRPr="009F3DD3">
              <w:rPr>
                <w:rFonts w:cs="Times New Roman"/>
                <w:b/>
                <w:bCs/>
                <w:color w:val="auto"/>
              </w:rPr>
              <w:t>Mức độ đạt được</w:t>
            </w:r>
          </w:p>
        </w:tc>
        <w:tc>
          <w:tcPr>
            <w:tcW w:w="2400" w:type="pct"/>
            <w:shd w:val="clear" w:color="auto" w:fill="D6EAF8"/>
          </w:tcPr>
          <w:p w14:paraId="1996E215" w14:textId="77777777" w:rsidR="009F3DD3" w:rsidRPr="009F3DD3" w:rsidRDefault="009F3DD3" w:rsidP="00291A60">
            <w:pPr>
              <w:rPr>
                <w:rFonts w:cs="Times New Roman"/>
                <w:color w:val="auto"/>
              </w:rPr>
            </w:pPr>
            <w:r w:rsidRPr="009F3DD3">
              <w:rPr>
                <w:rFonts w:cs="Times New Roman"/>
                <w:b/>
                <w:bCs/>
                <w:color w:val="auto"/>
              </w:rPr>
              <w:t>Minh chứng</w:t>
            </w:r>
          </w:p>
        </w:tc>
      </w:tr>
      <w:tr w:rsidR="009F3DD3" w:rsidRPr="009F3DD3" w14:paraId="3D021F60" w14:textId="77777777" w:rsidTr="00291A60">
        <w:tc>
          <w:tcPr>
            <w:tcW w:w="1900" w:type="pct"/>
          </w:tcPr>
          <w:p w14:paraId="6670CC6C" w14:textId="76362224" w:rsidR="009F3DD3" w:rsidRPr="009F3DD3" w:rsidRDefault="009F3DD3" w:rsidP="00291A60">
            <w:pPr>
              <w:rPr>
                <w:rFonts w:cs="Times New Roman"/>
                <w:color w:val="auto"/>
              </w:rPr>
            </w:pPr>
            <w:r w:rsidRPr="009F3DD3">
              <w:rPr>
                <w:rFonts w:cs="Times New Roman"/>
                <w:color w:val="auto"/>
              </w:rPr>
              <w:t>MT-01 - Phân tích và mô hình hóa nguy cơ replay attack bằng attack tree và STRIDE</w:t>
            </w:r>
          </w:p>
        </w:tc>
        <w:tc>
          <w:tcPr>
            <w:tcW w:w="700" w:type="pct"/>
          </w:tcPr>
          <w:p w14:paraId="105F4BBD" w14:textId="77777777" w:rsidR="009F3DD3" w:rsidRPr="009F3DD3" w:rsidRDefault="009F3DD3" w:rsidP="00291A60">
            <w:pPr>
              <w:rPr>
                <w:rFonts w:cs="Times New Roman"/>
                <w:color w:val="auto"/>
              </w:rPr>
            </w:pPr>
            <w:r w:rsidRPr="009F3DD3">
              <w:rPr>
                <w:rFonts w:cs="Times New Roman"/>
                <w:color w:val="auto"/>
              </w:rPr>
              <w:t>Đạt</w:t>
            </w:r>
          </w:p>
        </w:tc>
        <w:tc>
          <w:tcPr>
            <w:tcW w:w="2400" w:type="pct"/>
          </w:tcPr>
          <w:p w14:paraId="32E958D8" w14:textId="5C3B3E7C" w:rsidR="009F3DD3" w:rsidRPr="009F3DD3" w:rsidRDefault="009F3DD3" w:rsidP="00291A60">
            <w:pPr>
              <w:rPr>
                <w:rFonts w:cs="Times New Roman"/>
                <w:color w:val="auto"/>
              </w:rPr>
            </w:pPr>
            <w:r w:rsidRPr="009F3DD3">
              <w:rPr>
                <w:rFonts w:cs="Times New Roman"/>
                <w:color w:val="auto"/>
              </w:rPr>
              <w:t>Hình 2.2 (attack tree) và Bảng 2.</w:t>
            </w:r>
            <w:r w:rsidR="00C178A1">
              <w:rPr>
                <w:rFonts w:cs="Times New Roman"/>
                <w:color w:val="auto"/>
              </w:rPr>
              <w:t>1</w:t>
            </w:r>
            <w:r w:rsidRPr="009F3DD3">
              <w:rPr>
                <w:rFonts w:cs="Times New Roman"/>
                <w:color w:val="auto"/>
              </w:rPr>
              <w:t xml:space="preserve"> (STRIDE) ở Chương 2; Bảng 5.2 mở rộng ánh xạ sang đánh giá rủi ro ở Chương 5</w:t>
            </w:r>
          </w:p>
        </w:tc>
      </w:tr>
      <w:tr w:rsidR="009F3DD3" w:rsidRPr="009F3DD3" w14:paraId="0FEF66CE" w14:textId="77777777" w:rsidTr="00291A60">
        <w:tc>
          <w:tcPr>
            <w:tcW w:w="1900" w:type="pct"/>
          </w:tcPr>
          <w:p w14:paraId="157A759A" w14:textId="4DEC8688" w:rsidR="009F3DD3" w:rsidRPr="009F3DD3" w:rsidRDefault="009F3DD3" w:rsidP="00291A60">
            <w:pPr>
              <w:rPr>
                <w:rFonts w:cs="Times New Roman"/>
                <w:color w:val="auto"/>
              </w:rPr>
            </w:pPr>
            <w:r w:rsidRPr="009F3DD3">
              <w:rPr>
                <w:rFonts w:cs="Times New Roman"/>
                <w:color w:val="auto"/>
              </w:rPr>
              <w:t>MT-02 - Thiết kế cơ chế chống replay (Timestamp + Sequence Number + Nonce + HMAC)</w:t>
            </w:r>
          </w:p>
        </w:tc>
        <w:tc>
          <w:tcPr>
            <w:tcW w:w="700" w:type="pct"/>
          </w:tcPr>
          <w:p w14:paraId="15FE529D" w14:textId="77777777" w:rsidR="009F3DD3" w:rsidRPr="009F3DD3" w:rsidRDefault="009F3DD3" w:rsidP="00291A60">
            <w:pPr>
              <w:rPr>
                <w:rFonts w:cs="Times New Roman"/>
                <w:color w:val="auto"/>
              </w:rPr>
            </w:pPr>
            <w:r w:rsidRPr="009F3DD3">
              <w:rPr>
                <w:rFonts w:cs="Times New Roman"/>
                <w:color w:val="auto"/>
              </w:rPr>
              <w:t>Đạt</w:t>
            </w:r>
          </w:p>
        </w:tc>
        <w:tc>
          <w:tcPr>
            <w:tcW w:w="2400" w:type="pct"/>
          </w:tcPr>
          <w:p w14:paraId="58B41751" w14:textId="77777777" w:rsidR="009F3DD3" w:rsidRPr="009F3DD3" w:rsidRDefault="009F3DD3" w:rsidP="00291A60">
            <w:pPr>
              <w:rPr>
                <w:rFonts w:cs="Times New Roman"/>
                <w:color w:val="auto"/>
              </w:rPr>
            </w:pPr>
            <w:r w:rsidRPr="009F3DD3">
              <w:rPr>
                <w:rFonts w:cs="Times New Roman"/>
                <w:color w:val="auto"/>
              </w:rPr>
              <w:t>Hình 3.1 (mô hình đề xuất) và đặc tả giao thức ở Chương 3</w:t>
            </w:r>
          </w:p>
        </w:tc>
      </w:tr>
      <w:tr w:rsidR="009F3DD3" w:rsidRPr="009F3DD3" w14:paraId="7FA4CFAA" w14:textId="77777777" w:rsidTr="00291A60">
        <w:tc>
          <w:tcPr>
            <w:tcW w:w="1900" w:type="pct"/>
          </w:tcPr>
          <w:p w14:paraId="6E47A149" w14:textId="2C5D09C2" w:rsidR="009F3DD3" w:rsidRPr="009F3DD3" w:rsidRDefault="009F3DD3" w:rsidP="00291A60">
            <w:pPr>
              <w:rPr>
                <w:rFonts w:cs="Times New Roman"/>
                <w:color w:val="auto"/>
              </w:rPr>
            </w:pPr>
            <w:r w:rsidRPr="009F3DD3">
              <w:rPr>
                <w:rFonts w:cs="Times New Roman"/>
                <w:color w:val="auto"/>
              </w:rPr>
              <w:t>MT-03 - Triển khai mô phỏng và thu log/ảnh minh chứng</w:t>
            </w:r>
          </w:p>
        </w:tc>
        <w:tc>
          <w:tcPr>
            <w:tcW w:w="700" w:type="pct"/>
          </w:tcPr>
          <w:p w14:paraId="4D034D0D" w14:textId="77777777" w:rsidR="009F3DD3" w:rsidRPr="009F3DD3" w:rsidRDefault="009F3DD3" w:rsidP="00291A60">
            <w:pPr>
              <w:rPr>
                <w:rFonts w:cs="Times New Roman"/>
                <w:color w:val="auto"/>
              </w:rPr>
            </w:pPr>
            <w:r w:rsidRPr="009F3DD3">
              <w:rPr>
                <w:rFonts w:cs="Times New Roman"/>
                <w:color w:val="auto"/>
              </w:rPr>
              <w:t>Đạt</w:t>
            </w:r>
          </w:p>
        </w:tc>
        <w:tc>
          <w:tcPr>
            <w:tcW w:w="2400" w:type="pct"/>
          </w:tcPr>
          <w:p w14:paraId="12AFDC58" w14:textId="77777777" w:rsidR="009F3DD3" w:rsidRPr="009F3DD3" w:rsidRDefault="009F3DD3" w:rsidP="00291A60">
            <w:pPr>
              <w:rPr>
                <w:rFonts w:cs="Times New Roman"/>
                <w:color w:val="auto"/>
              </w:rPr>
            </w:pPr>
            <w:r w:rsidRPr="009F3DD3">
              <w:rPr>
                <w:rFonts w:cs="Times New Roman"/>
                <w:color w:val="auto"/>
              </w:rPr>
              <w:t>Mã nguồn, cấu hình, log 4 kịch bản KB-01 đến KB-04 ở Chương 4</w:t>
            </w:r>
          </w:p>
        </w:tc>
      </w:tr>
      <w:tr w:rsidR="009F3DD3" w:rsidRPr="009F3DD3" w14:paraId="7EC458A2" w14:textId="77777777" w:rsidTr="00291A60">
        <w:tc>
          <w:tcPr>
            <w:tcW w:w="1900" w:type="pct"/>
          </w:tcPr>
          <w:p w14:paraId="70BFB9B2" w14:textId="6CFBAE62" w:rsidR="009F3DD3" w:rsidRPr="009F3DD3" w:rsidRDefault="009F3DD3" w:rsidP="00291A60">
            <w:pPr>
              <w:rPr>
                <w:rFonts w:cs="Times New Roman"/>
                <w:color w:val="auto"/>
              </w:rPr>
            </w:pPr>
            <w:r w:rsidRPr="009F3DD3">
              <w:rPr>
                <w:rFonts w:cs="Times New Roman"/>
                <w:color w:val="auto"/>
              </w:rPr>
              <w:t>MT-04 - Đánh giá hiệu quả cơ chế qua số liệu và ma trận rủi ro</w:t>
            </w:r>
          </w:p>
        </w:tc>
        <w:tc>
          <w:tcPr>
            <w:tcW w:w="700" w:type="pct"/>
          </w:tcPr>
          <w:p w14:paraId="0643D522" w14:textId="77777777" w:rsidR="009F3DD3" w:rsidRPr="009F3DD3" w:rsidRDefault="009F3DD3" w:rsidP="00291A60">
            <w:pPr>
              <w:rPr>
                <w:rFonts w:cs="Times New Roman"/>
                <w:color w:val="auto"/>
              </w:rPr>
            </w:pPr>
            <w:r w:rsidRPr="009F3DD3">
              <w:rPr>
                <w:rFonts w:cs="Times New Roman"/>
                <w:color w:val="auto"/>
              </w:rPr>
              <w:t>Đạt</w:t>
            </w:r>
          </w:p>
        </w:tc>
        <w:tc>
          <w:tcPr>
            <w:tcW w:w="2400" w:type="pct"/>
          </w:tcPr>
          <w:p w14:paraId="73542961" w14:textId="14C518AA" w:rsidR="009F3DD3" w:rsidRPr="009F3DD3" w:rsidRDefault="009F3DD3" w:rsidP="00BF623C">
            <w:pPr>
              <w:keepNext/>
              <w:rPr>
                <w:rFonts w:cs="Times New Roman"/>
                <w:color w:val="auto"/>
              </w:rPr>
            </w:pPr>
            <w:r w:rsidRPr="009F3DD3">
              <w:rPr>
                <w:rFonts w:cs="Times New Roman"/>
                <w:color w:val="auto"/>
              </w:rPr>
              <w:t>Bảng số liệu đối chiếu tiêu chí 3.5 ở Chương 4; ma trận rủi ro R1 - R6 ở Chương 5</w:t>
            </w:r>
          </w:p>
        </w:tc>
      </w:tr>
    </w:tbl>
    <w:p w14:paraId="64AC3B37" w14:textId="766D8C96" w:rsidR="00BF623C" w:rsidRPr="00BF623C" w:rsidRDefault="00BF623C" w:rsidP="00BF623C">
      <w:pPr>
        <w:pStyle w:val="Caption"/>
        <w:jc w:val="center"/>
        <w:rPr>
          <w:i/>
          <w:iCs/>
          <w:color w:val="auto"/>
          <w:sz w:val="24"/>
          <w:szCs w:val="24"/>
        </w:rPr>
      </w:pPr>
      <w:bookmarkStart w:id="77" w:name="_Toc236447070"/>
      <w:r w:rsidRPr="00BF623C">
        <w:rPr>
          <w:i/>
          <w:iCs/>
          <w:color w:val="auto"/>
          <w:sz w:val="24"/>
          <w:szCs w:val="24"/>
        </w:rPr>
        <w:t xml:space="preserve">Bảng 6. </w:t>
      </w:r>
      <w:r w:rsidRPr="00BF623C">
        <w:rPr>
          <w:i/>
          <w:iCs/>
          <w:color w:val="auto"/>
          <w:sz w:val="24"/>
          <w:szCs w:val="24"/>
        </w:rPr>
        <w:fldChar w:fldCharType="begin"/>
      </w:r>
      <w:r w:rsidRPr="00BF623C">
        <w:rPr>
          <w:i/>
          <w:iCs/>
          <w:color w:val="auto"/>
          <w:sz w:val="24"/>
          <w:szCs w:val="24"/>
        </w:rPr>
        <w:instrText xml:space="preserve"> SEQ Bảng_6. \* ARABIC </w:instrText>
      </w:r>
      <w:r w:rsidRPr="00BF623C">
        <w:rPr>
          <w:i/>
          <w:iCs/>
          <w:color w:val="auto"/>
          <w:sz w:val="24"/>
          <w:szCs w:val="24"/>
        </w:rPr>
        <w:fldChar w:fldCharType="separate"/>
      </w:r>
      <w:r w:rsidRPr="00BF623C">
        <w:rPr>
          <w:i/>
          <w:iCs/>
          <w:noProof/>
          <w:color w:val="auto"/>
          <w:sz w:val="24"/>
          <w:szCs w:val="24"/>
        </w:rPr>
        <w:t>1</w:t>
      </w:r>
      <w:r w:rsidRPr="00BF623C">
        <w:rPr>
          <w:i/>
          <w:iCs/>
          <w:color w:val="auto"/>
          <w:sz w:val="24"/>
          <w:szCs w:val="24"/>
        </w:rPr>
        <w:fldChar w:fldCharType="end"/>
      </w:r>
      <w:r w:rsidRPr="00BF623C">
        <w:rPr>
          <w:i/>
          <w:iCs/>
          <w:color w:val="auto"/>
          <w:sz w:val="24"/>
          <w:szCs w:val="24"/>
        </w:rPr>
        <w:t xml:space="preserve"> - Đối chiếu mục tiêu đề tài với kết quả đạt được.</w:t>
      </w:r>
      <w:bookmarkEnd w:id="77"/>
    </w:p>
    <w:p w14:paraId="2CFFDDCA" w14:textId="6E5BFB2A" w:rsidR="009F3DD3" w:rsidRPr="009F3DD3" w:rsidRDefault="009F3DD3" w:rsidP="009F3DD3">
      <w:pPr>
        <w:spacing w:after="160"/>
        <w:jc w:val="both"/>
        <w:rPr>
          <w:rFonts w:cs="Times New Roman"/>
          <w:color w:val="auto"/>
        </w:rPr>
      </w:pPr>
      <w:r w:rsidRPr="009F3DD3">
        <w:rPr>
          <w:rFonts w:cs="Times New Roman"/>
          <w:color w:val="auto"/>
          <w:szCs w:val="26"/>
        </w:rPr>
        <w:t xml:space="preserve">Kết quả thực nghiệm cho thấy cơ chế đa lớp Timestamp + Sequence Number + Nonce + HMAC-SHA256 chặn đứng 100% các kịch bản tấn công phát lại và giả mạo lệnh trong môi trường mô phỏng, đồng thời không gây từ chối nhầm đối với lệnh hợp lệ (tỉ lệ dương tính giả </w:t>
      </w:r>
      <w:r w:rsidRPr="009F3DD3">
        <w:rPr>
          <w:rFonts w:cs="Times New Roman"/>
          <w:color w:val="auto"/>
          <w:szCs w:val="26"/>
        </w:rPr>
        <w:lastRenderedPageBreak/>
        <w:t>0%), với độ trễ xử lý bổ sung ở mức thấp nhờ thứ tự kiểm tra tối ưu tại gateway (mục 4.6.1). Kết quả đạt được đáp ứng đầy đủ các tiêu chí đo được đã đề ra ở mục 3.5, khẳng định cơ chế đề xuất giải quyết đúng và đủ vấn đề bảo mật đã đặt ra ở mục 1.2 cho phạm vi đề tài (giao tiếp thiết bị - gateway, môi trường mô phỏng/lab).</w:t>
      </w:r>
    </w:p>
    <w:p w14:paraId="0B575AC4" w14:textId="77777777" w:rsidR="00D41938" w:rsidRDefault="00000000" w:rsidP="00355F20">
      <w:pPr>
        <w:pStyle w:val="Heading2"/>
        <w:rPr>
          <w:rFonts w:ascii="Times New Roman" w:hAnsi="Times New Roman" w:cs="Times New Roman"/>
          <w:color w:val="auto"/>
        </w:rPr>
      </w:pPr>
      <w:bookmarkStart w:id="78" w:name="_Toc236447220"/>
      <w:r w:rsidRPr="00355F20">
        <w:rPr>
          <w:rFonts w:ascii="Times New Roman" w:hAnsi="Times New Roman" w:cs="Times New Roman"/>
          <w:color w:val="auto"/>
        </w:rPr>
        <w:t>6.2. Hạn chế</w:t>
      </w:r>
      <w:bookmarkEnd w:id="78"/>
    </w:p>
    <w:p w14:paraId="4015649F" w14:textId="77777777" w:rsidR="009F3DD3" w:rsidRPr="009F3DD3" w:rsidRDefault="009F3DD3" w:rsidP="009F3DD3">
      <w:pPr>
        <w:spacing w:after="160"/>
        <w:jc w:val="both"/>
        <w:rPr>
          <w:rFonts w:cs="Times New Roman"/>
          <w:color w:val="auto"/>
        </w:rPr>
      </w:pPr>
      <w:r w:rsidRPr="009F3DD3">
        <w:rPr>
          <w:rFonts w:cs="Times New Roman"/>
          <w:color w:val="auto"/>
          <w:szCs w:val="26"/>
        </w:rPr>
        <w:t>Bên cạnh kết quả đạt được, đề tài còn các hạn chế đã phân tích chi tiết ở mục 4.6.2 và mục 5.5, được tóm tắt lại theo bốn nhóm chính:</w:t>
      </w:r>
    </w:p>
    <w:p w14:paraId="0FC20C3E" w14:textId="49017603" w:rsidR="009F3DD3" w:rsidRPr="00DE6CE7" w:rsidRDefault="009F3DD3" w:rsidP="00DE6CE7">
      <w:pPr>
        <w:pStyle w:val="ListParagraph"/>
        <w:numPr>
          <w:ilvl w:val="0"/>
          <w:numId w:val="3"/>
        </w:numPr>
        <w:spacing w:after="100"/>
        <w:contextualSpacing w:val="0"/>
        <w:jc w:val="both"/>
        <w:rPr>
          <w:rFonts w:cs="Times New Roman"/>
          <w:bCs/>
          <w:color w:val="auto"/>
        </w:rPr>
      </w:pPr>
      <w:r w:rsidRPr="00DE6CE7">
        <w:rPr>
          <w:rFonts w:cs="Times New Roman"/>
          <w:bCs/>
          <w:color w:val="auto"/>
          <w:szCs w:val="26"/>
        </w:rPr>
        <w:t>Cơ chế Timestamp yêu cầu thiết bị và gateway luôn đồng bộ thời gian chặt chẽ; mất kết nối tạm thời có thể khiến lệnh hợp lệ bị từ chối nhầm. Phụ thuộc đồng bộ thời gian (NTP)</w:t>
      </w:r>
    </w:p>
    <w:p w14:paraId="225C7041" w14:textId="77777777" w:rsidR="009F3DD3" w:rsidRPr="00DE6CE7" w:rsidRDefault="009F3DD3" w:rsidP="00DE6CE7">
      <w:pPr>
        <w:pStyle w:val="ListParagraph"/>
        <w:numPr>
          <w:ilvl w:val="0"/>
          <w:numId w:val="3"/>
        </w:numPr>
        <w:spacing w:after="100"/>
        <w:contextualSpacing w:val="0"/>
        <w:jc w:val="both"/>
        <w:rPr>
          <w:rFonts w:cs="Times New Roman"/>
          <w:bCs/>
          <w:color w:val="auto"/>
        </w:rPr>
      </w:pPr>
      <w:r w:rsidRPr="00DE6CE7">
        <w:rPr>
          <w:rFonts w:cs="Times New Roman"/>
          <w:bCs/>
          <w:color w:val="auto"/>
          <w:szCs w:val="26"/>
        </w:rPr>
        <w:t>Khóa Kdev lưu tĩnh (hardcode) trên vi điều khiển, chưa có cơ chế bảo vệ khi kẻ tấn công có quyền truy cập vật lý vào thiết bị. Quản lý khóa bí mật còn thủ công</w:t>
      </w:r>
    </w:p>
    <w:p w14:paraId="4F4B3D43" w14:textId="77777777" w:rsidR="009F3DD3" w:rsidRPr="00DE6CE7" w:rsidRDefault="009F3DD3" w:rsidP="00DE6CE7">
      <w:pPr>
        <w:pStyle w:val="ListParagraph"/>
        <w:numPr>
          <w:ilvl w:val="0"/>
          <w:numId w:val="3"/>
        </w:numPr>
        <w:spacing w:after="100"/>
        <w:contextualSpacing w:val="0"/>
        <w:jc w:val="both"/>
        <w:rPr>
          <w:rFonts w:cs="Times New Roman"/>
          <w:bCs/>
          <w:color w:val="auto"/>
        </w:rPr>
      </w:pPr>
      <w:r w:rsidRPr="00DE6CE7">
        <w:rPr>
          <w:rFonts w:cs="Times New Roman"/>
          <w:bCs/>
          <w:color w:val="auto"/>
          <w:szCs w:val="26"/>
        </w:rPr>
        <w:t>Cơ chế hiện tại chỉ đảm bảo tính xác thực và toàn vẹn qua HMAC, chưa mã hóa payload nên vẫn có nguy cơ bị nghe trộm (Information Disclosure). Thiếu mã hóa nội dung bản tin</w:t>
      </w:r>
    </w:p>
    <w:p w14:paraId="1CE2B3B8" w14:textId="17830AFF" w:rsidR="009F3DD3" w:rsidRPr="00DE6CE7" w:rsidRDefault="009F3DD3" w:rsidP="00DE6CE7">
      <w:pPr>
        <w:pStyle w:val="ListParagraph"/>
        <w:numPr>
          <w:ilvl w:val="0"/>
          <w:numId w:val="3"/>
        </w:numPr>
        <w:spacing w:after="100"/>
        <w:contextualSpacing w:val="0"/>
        <w:jc w:val="both"/>
        <w:rPr>
          <w:rFonts w:cs="Times New Roman"/>
          <w:bCs/>
          <w:color w:val="auto"/>
        </w:rPr>
      </w:pPr>
      <w:r w:rsidRPr="00DE6CE7">
        <w:rPr>
          <w:rFonts w:cs="Times New Roman"/>
          <w:bCs/>
          <w:color w:val="auto"/>
          <w:szCs w:val="26"/>
        </w:rPr>
        <w:t>Toàn bộ thử nghiệm được thực hiện trong môi trường mô phỏng (Wokwi + Mosquitto local/Docker), chưa kiểm chứng trên thiết bị phần cứng thật hoặc dưới tải mạng lớn/tấn công DDoS thực tế. Phạm vi thực nghiệm còn hẹp</w:t>
      </w:r>
    </w:p>
    <w:p w14:paraId="454DDFEC" w14:textId="49017603" w:rsidR="00D41938" w:rsidRPr="009F3DD3" w:rsidRDefault="00000000" w:rsidP="00355F20">
      <w:pPr>
        <w:pStyle w:val="Heading2"/>
        <w:rPr>
          <w:rFonts w:ascii="Times New Roman" w:hAnsi="Times New Roman" w:cs="Times New Roman"/>
          <w:b w:val="0"/>
          <w:bCs w:val="0"/>
          <w:color w:val="auto"/>
        </w:rPr>
      </w:pPr>
      <w:bookmarkStart w:id="79" w:name="_Toc236447221"/>
      <w:r w:rsidRPr="009F3DD3">
        <w:rPr>
          <w:rFonts w:ascii="Times New Roman" w:hAnsi="Times New Roman" w:cs="Times New Roman"/>
          <w:color w:val="auto"/>
        </w:rPr>
        <w:t>6.3. Hướng phát triển</w:t>
      </w:r>
      <w:bookmarkEnd w:id="79"/>
    </w:p>
    <w:p w14:paraId="2D0B6410" w14:textId="77777777" w:rsidR="009F3DD3" w:rsidRPr="009F3DD3" w:rsidRDefault="009F3DD3" w:rsidP="009F3DD3">
      <w:pPr>
        <w:spacing w:after="160"/>
        <w:jc w:val="both"/>
        <w:rPr>
          <w:rFonts w:cs="Times New Roman"/>
          <w:color w:val="auto"/>
        </w:rPr>
      </w:pPr>
      <w:r w:rsidRPr="009F3DD3">
        <w:rPr>
          <w:rFonts w:cs="Times New Roman"/>
          <w:color w:val="auto"/>
          <w:szCs w:val="26"/>
        </w:rPr>
        <w:t>Trên cơ sở các hạn chế ở mục 6.2 và rủi ro còn lại ở mục 5.5, đề tài đề xuất năm hướng phát triển tiếp theo:</w:t>
      </w:r>
    </w:p>
    <w:p w14:paraId="290A8F02" w14:textId="77777777" w:rsidR="009F3DD3" w:rsidRPr="009F3DD3" w:rsidRDefault="009F3DD3" w:rsidP="00DE6CE7">
      <w:pPr>
        <w:pStyle w:val="ListParagraph"/>
        <w:numPr>
          <w:ilvl w:val="0"/>
          <w:numId w:val="3"/>
        </w:numPr>
        <w:spacing w:after="100"/>
        <w:contextualSpacing w:val="0"/>
        <w:jc w:val="both"/>
        <w:rPr>
          <w:rFonts w:cs="Times New Roman"/>
          <w:color w:val="auto"/>
        </w:rPr>
      </w:pPr>
      <w:r w:rsidRPr="009F3DD3">
        <w:rPr>
          <w:rFonts w:cs="Times New Roman"/>
          <w:color w:val="auto"/>
          <w:szCs w:val="26"/>
        </w:rPr>
        <w:t>Triển khai trên thiết bị IoT thật (ESP32 vật lý, khóa điện tử thực tế) thay vì chỉ mô phỏng trên Wokwi, nhằm kiểm chứng cơ chế trong điều kiện mạng và phần cứng thực.</w:t>
      </w:r>
    </w:p>
    <w:p w14:paraId="151D075C" w14:textId="77777777" w:rsidR="009F3DD3" w:rsidRPr="009F3DD3" w:rsidRDefault="009F3DD3" w:rsidP="00DE6CE7">
      <w:pPr>
        <w:pStyle w:val="ListParagraph"/>
        <w:numPr>
          <w:ilvl w:val="0"/>
          <w:numId w:val="3"/>
        </w:numPr>
        <w:spacing w:after="100"/>
        <w:contextualSpacing w:val="0"/>
        <w:jc w:val="both"/>
        <w:rPr>
          <w:rFonts w:cs="Times New Roman"/>
          <w:color w:val="auto"/>
        </w:rPr>
      </w:pPr>
      <w:r w:rsidRPr="009F3DD3">
        <w:rPr>
          <w:rFonts w:cs="Times New Roman"/>
          <w:color w:val="auto"/>
          <w:szCs w:val="26"/>
        </w:rPr>
        <w:t>Bổ sung TLS/mTLS cho toàn bộ kênh giao tiếp MQTT để giải quyết dứt điểm rủi ro R3 (lộ nội dung bản tin), kết hợp bảo vệ kênh truyền với cơ chế chống replay ở tầng ứng dụng đã có.</w:t>
      </w:r>
    </w:p>
    <w:p w14:paraId="15B020C7" w14:textId="77777777" w:rsidR="009F3DD3" w:rsidRPr="009F3DD3" w:rsidRDefault="009F3DD3" w:rsidP="00DE6CE7">
      <w:pPr>
        <w:pStyle w:val="ListParagraph"/>
        <w:numPr>
          <w:ilvl w:val="0"/>
          <w:numId w:val="3"/>
        </w:numPr>
        <w:spacing w:after="100"/>
        <w:contextualSpacing w:val="0"/>
        <w:jc w:val="both"/>
        <w:rPr>
          <w:rFonts w:cs="Times New Roman"/>
          <w:color w:val="auto"/>
        </w:rPr>
      </w:pPr>
      <w:r w:rsidRPr="009F3DD3">
        <w:rPr>
          <w:rFonts w:cs="Times New Roman"/>
          <w:color w:val="auto"/>
          <w:szCs w:val="26"/>
        </w:rPr>
        <w:t>Xây dựng dashboard giám sát thời gian thực hiển thị trạng thái ACCEPT/REJECT, cảnh báo bất thường và lịch sử tấn công, giúp quản trị viên theo dõi hệ thống trực quan hơn thay vì chỉ đọc log dạng văn bản.</w:t>
      </w:r>
    </w:p>
    <w:p w14:paraId="20E6294B" w14:textId="77777777" w:rsidR="009F3DD3" w:rsidRPr="009F3DD3" w:rsidRDefault="009F3DD3" w:rsidP="00DE6CE7">
      <w:pPr>
        <w:pStyle w:val="ListParagraph"/>
        <w:numPr>
          <w:ilvl w:val="0"/>
          <w:numId w:val="3"/>
        </w:numPr>
        <w:spacing w:after="100"/>
        <w:contextualSpacing w:val="0"/>
        <w:jc w:val="both"/>
        <w:rPr>
          <w:rFonts w:cs="Times New Roman"/>
          <w:color w:val="auto"/>
        </w:rPr>
      </w:pPr>
      <w:r w:rsidRPr="009F3DD3">
        <w:rPr>
          <w:rFonts w:cs="Times New Roman"/>
          <w:color w:val="auto"/>
          <w:szCs w:val="26"/>
        </w:rPr>
        <w:t>Mở rộng bộ dữ liệu và kịch bản thử nghiệm (tăng số lượng thiết bị mô phỏng, thử nghiệm dưới tải cao/tấn công DDoS có chủ đích) để đánh giá rủi ro R6 một cách định lượng và đầy đủ hơn.</w:t>
      </w:r>
    </w:p>
    <w:p w14:paraId="29D3E519" w14:textId="6CB819BA" w:rsidR="00CC70E1" w:rsidRPr="009E324F" w:rsidRDefault="009F3DD3" w:rsidP="009E324F">
      <w:pPr>
        <w:pStyle w:val="ListParagraph"/>
        <w:numPr>
          <w:ilvl w:val="0"/>
          <w:numId w:val="3"/>
        </w:numPr>
        <w:spacing w:after="100"/>
        <w:contextualSpacing w:val="0"/>
        <w:jc w:val="both"/>
        <w:rPr>
          <w:rFonts w:cs="Times New Roman"/>
          <w:color w:val="auto"/>
          <w:szCs w:val="26"/>
        </w:rPr>
      </w:pPr>
      <w:r w:rsidRPr="009F3DD3">
        <w:rPr>
          <w:rFonts w:cs="Times New Roman"/>
          <w:color w:val="auto"/>
          <w:szCs w:val="26"/>
        </w:rPr>
        <w:t>Nghiên cứu giải pháp quản lý khóa an toàn hơn (secure element, TPM, hoặc cơ chế trao đổi khóa động) để xử lý rủi ro R5 thay vì lưu khóa tĩnh trong firmware.</w:t>
      </w:r>
    </w:p>
    <w:p w14:paraId="38FA02B3" w14:textId="6229931D" w:rsidR="00F9003F" w:rsidRPr="00CC70E1" w:rsidRDefault="00CC70E1" w:rsidP="00430945">
      <w:pPr>
        <w:pStyle w:val="ListParagraph"/>
        <w:spacing w:after="100"/>
        <w:contextualSpacing w:val="0"/>
        <w:jc w:val="center"/>
        <w:outlineLvl w:val="0"/>
        <w:rPr>
          <w:rFonts w:cs="Times New Roman"/>
          <w:b/>
          <w:bCs/>
          <w:color w:val="auto"/>
        </w:rPr>
      </w:pPr>
      <w:bookmarkStart w:id="80" w:name="_Toc236447222"/>
      <w:r w:rsidRPr="00CC70E1">
        <w:rPr>
          <w:rFonts w:cs="Times New Roman"/>
          <w:b/>
          <w:bCs/>
          <w:color w:val="auto"/>
        </w:rPr>
        <w:lastRenderedPageBreak/>
        <w:t>DANH MỤC NGUỒN TÀI LIỆU THAM KHẢO</w:t>
      </w:r>
      <w:bookmarkEnd w:id="80"/>
    </w:p>
    <w:p w14:paraId="7244A343" w14:textId="5ADD548A" w:rsidR="00CC70E1"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OWASP Internet of Things Project. </w:t>
      </w:r>
      <w:hyperlink r:id="rId23" w:tgtFrame="_blank" w:history="1">
        <w:r w:rsidRPr="00430945">
          <w:rPr>
            <w:rStyle w:val="Hyperlink"/>
            <w:rFonts w:cs="Times New Roman"/>
            <w:sz w:val="24"/>
            <w:szCs w:val="24"/>
          </w:rPr>
          <w:t>https://owasp.org/www-project-internet-of-things/</w:t>
        </w:r>
      </w:hyperlink>
      <w:r w:rsidRPr="00430945">
        <w:rPr>
          <w:rFonts w:cs="Times New Roman"/>
          <w:color w:val="auto"/>
          <w:sz w:val="24"/>
          <w:szCs w:val="24"/>
        </w:rPr>
        <w:t xml:space="preserve">. </w:t>
      </w:r>
      <w:r>
        <w:rPr>
          <w:rFonts w:cs="Times New Roman"/>
          <w:color w:val="auto"/>
          <w:sz w:val="24"/>
          <w:szCs w:val="24"/>
        </w:rPr>
        <w:t>06</w:t>
      </w:r>
      <w:r w:rsidRPr="00430945">
        <w:rPr>
          <w:rFonts w:cs="Times New Roman"/>
          <w:color w:val="auto"/>
          <w:sz w:val="24"/>
          <w:szCs w:val="24"/>
        </w:rPr>
        <w:t xml:space="preserve">/07/2026. Mối đe dọa/lỗ hổng IoT </w:t>
      </w:r>
      <w:r w:rsidR="00490F41">
        <w:rPr>
          <w:rFonts w:cs="Times New Roman"/>
          <w:color w:val="auto"/>
          <w:sz w:val="24"/>
          <w:szCs w:val="24"/>
        </w:rPr>
        <w:t>-</w:t>
      </w:r>
      <w:r w:rsidRPr="00430945">
        <w:rPr>
          <w:rFonts w:cs="Times New Roman"/>
          <w:color w:val="auto"/>
          <w:sz w:val="24"/>
          <w:szCs w:val="24"/>
        </w:rPr>
        <w:t xml:space="preserve"> mục 2.3, 5.2.</w:t>
      </w:r>
    </w:p>
    <w:p w14:paraId="4286F554" w14:textId="4160226F" w:rsidR="00430945"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NIST SP 800-63B </w:t>
      </w:r>
      <w:r w:rsidR="00490F41">
        <w:rPr>
          <w:rFonts w:cs="Times New Roman"/>
          <w:color w:val="auto"/>
          <w:sz w:val="24"/>
          <w:szCs w:val="24"/>
        </w:rPr>
        <w:t>-</w:t>
      </w:r>
      <w:r w:rsidRPr="00430945">
        <w:rPr>
          <w:rFonts w:cs="Times New Roman"/>
          <w:color w:val="auto"/>
          <w:sz w:val="24"/>
          <w:szCs w:val="24"/>
        </w:rPr>
        <w:t xml:space="preserve"> Digital Identity Guidelines: Authentication and Lifecycle Management. </w:t>
      </w:r>
      <w:hyperlink r:id="rId24" w:tgtFrame="_blank" w:history="1">
        <w:r w:rsidRPr="00430945">
          <w:rPr>
            <w:rStyle w:val="Hyperlink"/>
            <w:rFonts w:cs="Times New Roman"/>
            <w:sz w:val="24"/>
            <w:szCs w:val="24"/>
          </w:rPr>
          <w:t>https://pages.nist.gov/800-63-3/sp800-63b.html</w:t>
        </w:r>
      </w:hyperlink>
      <w:r w:rsidRPr="00430945">
        <w:rPr>
          <w:rFonts w:cs="Times New Roman"/>
          <w:color w:val="auto"/>
          <w:sz w:val="24"/>
          <w:szCs w:val="24"/>
        </w:rPr>
        <w:t xml:space="preserve">. </w:t>
      </w:r>
      <w:r>
        <w:rPr>
          <w:rFonts w:cs="Times New Roman"/>
          <w:color w:val="auto"/>
          <w:sz w:val="24"/>
          <w:szCs w:val="24"/>
        </w:rPr>
        <w:t>06</w:t>
      </w:r>
      <w:r w:rsidRPr="00430945">
        <w:rPr>
          <w:rFonts w:cs="Times New Roman"/>
          <w:color w:val="auto"/>
          <w:sz w:val="24"/>
          <w:szCs w:val="24"/>
        </w:rPr>
        <w:t xml:space="preserve">/07/2026. Khái niệm xác thực, tính tươi (freshness) </w:t>
      </w:r>
      <w:r w:rsidR="00490F41">
        <w:rPr>
          <w:rFonts w:cs="Times New Roman"/>
          <w:color w:val="auto"/>
          <w:sz w:val="24"/>
          <w:szCs w:val="24"/>
        </w:rPr>
        <w:t>-</w:t>
      </w:r>
      <w:r w:rsidRPr="00430945">
        <w:rPr>
          <w:rFonts w:cs="Times New Roman"/>
          <w:color w:val="auto"/>
          <w:sz w:val="24"/>
          <w:szCs w:val="24"/>
        </w:rPr>
        <w:t xml:space="preserve"> mục 2.2.</w:t>
      </w:r>
    </w:p>
    <w:p w14:paraId="28193631" w14:textId="14B44C80" w:rsidR="00430945"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RFC 2104 </w:t>
      </w:r>
      <w:r w:rsidR="00490F41">
        <w:rPr>
          <w:rFonts w:cs="Times New Roman"/>
          <w:color w:val="auto"/>
          <w:sz w:val="24"/>
          <w:szCs w:val="24"/>
        </w:rPr>
        <w:t>-</w:t>
      </w:r>
      <w:r w:rsidRPr="00430945">
        <w:rPr>
          <w:rFonts w:cs="Times New Roman"/>
          <w:color w:val="auto"/>
          <w:sz w:val="24"/>
          <w:szCs w:val="24"/>
        </w:rPr>
        <w:t xml:space="preserve"> HMAC: Keyed-Hashing for Message Authentication (H. Krawczyk, M. Bellare, R. Canetti, IETF, 1997). </w:t>
      </w:r>
      <w:hyperlink r:id="rId25" w:tgtFrame="_blank" w:history="1">
        <w:r w:rsidRPr="00430945">
          <w:rPr>
            <w:rStyle w:val="Hyperlink"/>
            <w:rFonts w:cs="Times New Roman"/>
            <w:sz w:val="24"/>
            <w:szCs w:val="24"/>
          </w:rPr>
          <w:t>https://www.rfc-editor.org/rfc/rfc2104</w:t>
        </w:r>
      </w:hyperlink>
      <w:r w:rsidRPr="00430945">
        <w:rPr>
          <w:rFonts w:cs="Times New Roman"/>
          <w:color w:val="auto"/>
          <w:sz w:val="24"/>
          <w:szCs w:val="24"/>
        </w:rPr>
        <w:t xml:space="preserve">. </w:t>
      </w:r>
      <w:r>
        <w:rPr>
          <w:rFonts w:cs="Times New Roman"/>
          <w:color w:val="auto"/>
          <w:sz w:val="24"/>
          <w:szCs w:val="24"/>
        </w:rPr>
        <w:t>15</w:t>
      </w:r>
      <w:r w:rsidRPr="00430945">
        <w:rPr>
          <w:rFonts w:cs="Times New Roman"/>
          <w:color w:val="auto"/>
          <w:sz w:val="24"/>
          <w:szCs w:val="24"/>
        </w:rPr>
        <w:t xml:space="preserve">/07/2026. Thiết kế cơ chế chống giả mạo bằng HMAC </w:t>
      </w:r>
      <w:r w:rsidR="00490F41">
        <w:rPr>
          <w:rFonts w:cs="Times New Roman"/>
          <w:color w:val="auto"/>
          <w:sz w:val="24"/>
          <w:szCs w:val="24"/>
        </w:rPr>
        <w:t>-</w:t>
      </w:r>
      <w:r w:rsidRPr="00430945">
        <w:rPr>
          <w:rFonts w:cs="Times New Roman"/>
          <w:color w:val="auto"/>
          <w:sz w:val="24"/>
          <w:szCs w:val="24"/>
        </w:rPr>
        <w:t xml:space="preserve"> Chương 3.</w:t>
      </w:r>
    </w:p>
    <w:p w14:paraId="16BA2A89" w14:textId="54E3693C" w:rsidR="00430945"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Eclipse Mosquitto </w:t>
      </w:r>
      <w:r w:rsidR="00490F41">
        <w:rPr>
          <w:rFonts w:cs="Times New Roman"/>
          <w:color w:val="auto"/>
          <w:sz w:val="24"/>
          <w:szCs w:val="24"/>
        </w:rPr>
        <w:t>-</w:t>
      </w:r>
      <w:r w:rsidRPr="00430945">
        <w:rPr>
          <w:rFonts w:cs="Times New Roman"/>
          <w:color w:val="auto"/>
          <w:sz w:val="24"/>
          <w:szCs w:val="24"/>
        </w:rPr>
        <w:t xml:space="preserve"> MQTT Broker Documentation. </w:t>
      </w:r>
      <w:hyperlink r:id="rId26" w:tgtFrame="_blank" w:history="1">
        <w:r w:rsidRPr="00430945">
          <w:rPr>
            <w:rStyle w:val="Hyperlink"/>
            <w:rFonts w:cs="Times New Roman"/>
            <w:sz w:val="24"/>
            <w:szCs w:val="24"/>
          </w:rPr>
          <w:t>https://mosquitto.org/documentation/</w:t>
        </w:r>
      </w:hyperlink>
      <w:r w:rsidRPr="00430945">
        <w:rPr>
          <w:rFonts w:cs="Times New Roman"/>
          <w:color w:val="auto"/>
          <w:sz w:val="24"/>
          <w:szCs w:val="24"/>
        </w:rPr>
        <w:t xml:space="preserve">. </w:t>
      </w:r>
      <w:r w:rsidR="00D1553F">
        <w:rPr>
          <w:rFonts w:cs="Times New Roman"/>
          <w:color w:val="auto"/>
          <w:sz w:val="24"/>
          <w:szCs w:val="24"/>
        </w:rPr>
        <w:t>25</w:t>
      </w:r>
      <w:r w:rsidRPr="00430945">
        <w:rPr>
          <w:rFonts w:cs="Times New Roman"/>
          <w:color w:val="auto"/>
          <w:sz w:val="24"/>
          <w:szCs w:val="24"/>
        </w:rPr>
        <w:t xml:space="preserve">/07/2026. Cấu hình gateway/broker </w:t>
      </w:r>
      <w:r w:rsidR="00490F41">
        <w:rPr>
          <w:rFonts w:cs="Times New Roman"/>
          <w:color w:val="auto"/>
          <w:sz w:val="24"/>
          <w:szCs w:val="24"/>
        </w:rPr>
        <w:t>-</w:t>
      </w:r>
      <w:r w:rsidRPr="00430945">
        <w:rPr>
          <w:rFonts w:cs="Times New Roman"/>
          <w:color w:val="auto"/>
          <w:sz w:val="24"/>
          <w:szCs w:val="24"/>
        </w:rPr>
        <w:t xml:space="preserve"> Chương 3, 4.</w:t>
      </w:r>
    </w:p>
    <w:p w14:paraId="4F7255EB" w14:textId="4E2C799C" w:rsidR="00430945"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Wokwi Docs </w:t>
      </w:r>
      <w:r w:rsidR="00490F41">
        <w:rPr>
          <w:rFonts w:cs="Times New Roman"/>
          <w:color w:val="auto"/>
          <w:sz w:val="24"/>
          <w:szCs w:val="24"/>
        </w:rPr>
        <w:t>-</w:t>
      </w:r>
      <w:r w:rsidRPr="00430945">
        <w:rPr>
          <w:rFonts w:cs="Times New Roman"/>
          <w:color w:val="auto"/>
          <w:sz w:val="24"/>
          <w:szCs w:val="24"/>
        </w:rPr>
        <w:t xml:space="preserve"> ESP32 Simulation Guide. </w:t>
      </w:r>
      <w:hyperlink r:id="rId27" w:tgtFrame="_blank" w:history="1">
        <w:r w:rsidRPr="00430945">
          <w:rPr>
            <w:rStyle w:val="Hyperlink"/>
            <w:rFonts w:cs="Times New Roman"/>
            <w:sz w:val="24"/>
            <w:szCs w:val="24"/>
          </w:rPr>
          <w:t>https://docs.wokwi.com/</w:t>
        </w:r>
      </w:hyperlink>
      <w:r w:rsidRPr="00430945">
        <w:rPr>
          <w:rFonts w:cs="Times New Roman"/>
          <w:color w:val="auto"/>
          <w:sz w:val="24"/>
          <w:szCs w:val="24"/>
        </w:rPr>
        <w:t xml:space="preserve">. </w:t>
      </w:r>
      <w:r>
        <w:rPr>
          <w:rFonts w:cs="Times New Roman"/>
          <w:color w:val="auto"/>
          <w:sz w:val="24"/>
          <w:szCs w:val="24"/>
        </w:rPr>
        <w:t>30</w:t>
      </w:r>
      <w:r w:rsidRPr="00430945">
        <w:rPr>
          <w:rFonts w:cs="Times New Roman"/>
          <w:color w:val="auto"/>
          <w:sz w:val="24"/>
          <w:szCs w:val="24"/>
        </w:rPr>
        <w:t xml:space="preserve">/07/2026. Mô phỏng thiết bị IoT </w:t>
      </w:r>
      <w:r w:rsidR="00490F41">
        <w:rPr>
          <w:rFonts w:cs="Times New Roman"/>
          <w:color w:val="auto"/>
          <w:sz w:val="24"/>
          <w:szCs w:val="24"/>
        </w:rPr>
        <w:t>-</w:t>
      </w:r>
      <w:r w:rsidRPr="00430945">
        <w:rPr>
          <w:rFonts w:cs="Times New Roman"/>
          <w:color w:val="auto"/>
          <w:sz w:val="24"/>
          <w:szCs w:val="24"/>
        </w:rPr>
        <w:t xml:space="preserve"> Chương 4.</w:t>
      </w:r>
    </w:p>
    <w:p w14:paraId="4CA35045" w14:textId="31CB0C7C" w:rsidR="00430945" w:rsidRPr="00430945" w:rsidRDefault="00430945" w:rsidP="00430945">
      <w:pPr>
        <w:pStyle w:val="ListParagraph"/>
        <w:numPr>
          <w:ilvl w:val="0"/>
          <w:numId w:val="13"/>
        </w:numPr>
        <w:spacing w:after="100"/>
        <w:contextualSpacing w:val="0"/>
        <w:rPr>
          <w:rFonts w:cs="Times New Roman"/>
          <w:color w:val="auto"/>
          <w:sz w:val="24"/>
          <w:szCs w:val="24"/>
        </w:rPr>
      </w:pPr>
      <w:r w:rsidRPr="00430945">
        <w:rPr>
          <w:rFonts w:cs="Times New Roman"/>
          <w:color w:val="auto"/>
          <w:sz w:val="24"/>
          <w:szCs w:val="24"/>
        </w:rPr>
        <w:t xml:space="preserve">Kho lưu trữ mã nguồn Đề tài 24. </w:t>
      </w:r>
      <w:hyperlink r:id="rId28" w:tgtFrame="_blank" w:history="1">
        <w:r w:rsidRPr="00430945">
          <w:rPr>
            <w:rStyle w:val="Hyperlink"/>
            <w:rFonts w:cs="Times New Roman"/>
            <w:sz w:val="24"/>
            <w:szCs w:val="24"/>
          </w:rPr>
          <w:t>https://github.com/NgAnh205/NgAnh-Chong-Replay-Attack-IoT</w:t>
        </w:r>
      </w:hyperlink>
      <w:r w:rsidRPr="00430945">
        <w:rPr>
          <w:rFonts w:cs="Times New Roman"/>
          <w:color w:val="auto"/>
          <w:sz w:val="24"/>
          <w:szCs w:val="24"/>
        </w:rPr>
        <w:t xml:space="preserve">. 31/07/2026. Lưu trữ code, config, log toàn bộ đề tài </w:t>
      </w:r>
      <w:r w:rsidR="00490F41">
        <w:rPr>
          <w:rFonts w:cs="Times New Roman"/>
          <w:color w:val="auto"/>
          <w:sz w:val="24"/>
          <w:szCs w:val="24"/>
        </w:rPr>
        <w:t>-</w:t>
      </w:r>
      <w:r w:rsidRPr="00430945">
        <w:rPr>
          <w:rFonts w:cs="Times New Roman"/>
          <w:color w:val="auto"/>
          <w:sz w:val="24"/>
          <w:szCs w:val="24"/>
        </w:rPr>
        <w:t xml:space="preserve"> Chương 4.</w:t>
      </w:r>
    </w:p>
    <w:sectPr w:rsidR="00430945" w:rsidRPr="00430945" w:rsidSect="00034616">
      <w:headerReference w:type="default" r:id="rId29"/>
      <w:footerReference w:type="default" r:id="rId30"/>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F7D7" w14:textId="77777777" w:rsidR="002805FD" w:rsidRDefault="002805FD">
      <w:pPr>
        <w:spacing w:after="0" w:line="240" w:lineRule="auto"/>
      </w:pPr>
      <w:r>
        <w:separator/>
      </w:r>
    </w:p>
  </w:endnote>
  <w:endnote w:type="continuationSeparator" w:id="0">
    <w:p w14:paraId="7AFA9F6C" w14:textId="77777777" w:rsidR="002805FD" w:rsidRDefault="0028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8CBA" w14:textId="77777777" w:rsidR="00D41938"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4542" w14:textId="77777777" w:rsidR="002805FD" w:rsidRDefault="002805FD">
      <w:pPr>
        <w:spacing w:after="0" w:line="240" w:lineRule="auto"/>
      </w:pPr>
      <w:r>
        <w:separator/>
      </w:r>
    </w:p>
  </w:footnote>
  <w:footnote w:type="continuationSeparator" w:id="0">
    <w:p w14:paraId="3D65C8EA" w14:textId="77777777" w:rsidR="002805FD" w:rsidRDefault="00280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B962" w14:textId="77777777" w:rsidR="00D41938" w:rsidRDefault="00000000">
    <w:pPr>
      <w:pStyle w:val="Header"/>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2C114F"/>
    <w:multiLevelType w:val="hybridMultilevel"/>
    <w:tmpl w:val="8110D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10F85"/>
    <w:multiLevelType w:val="multilevel"/>
    <w:tmpl w:val="386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F3F7B"/>
    <w:multiLevelType w:val="multilevel"/>
    <w:tmpl w:val="338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E76D7"/>
    <w:multiLevelType w:val="hybridMultilevel"/>
    <w:tmpl w:val="CA28F4C2"/>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3" w15:restartNumberingAfterBreak="0">
    <w:nsid w:val="1BFD7C2D"/>
    <w:multiLevelType w:val="hybridMultilevel"/>
    <w:tmpl w:val="1E1C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D29EB"/>
    <w:multiLevelType w:val="hybridMultilevel"/>
    <w:tmpl w:val="8B14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E54AC"/>
    <w:multiLevelType w:val="hybridMultilevel"/>
    <w:tmpl w:val="157A3E1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6" w15:restartNumberingAfterBreak="0">
    <w:nsid w:val="43DB689B"/>
    <w:multiLevelType w:val="hybridMultilevel"/>
    <w:tmpl w:val="96EA12C2"/>
    <w:lvl w:ilvl="0" w:tplc="1744EA18">
      <w:start w:val="1"/>
      <w:numFmt w:val="bullet"/>
      <w:lvlText w:val="●"/>
      <w:lvlJc w:val="left"/>
      <w:pPr>
        <w:ind w:left="720" w:hanging="360"/>
      </w:pPr>
    </w:lvl>
    <w:lvl w:ilvl="1" w:tplc="1DF82624">
      <w:start w:val="1"/>
      <w:numFmt w:val="bullet"/>
      <w:lvlText w:val="○"/>
      <w:lvlJc w:val="left"/>
      <w:pPr>
        <w:ind w:left="1440" w:hanging="360"/>
      </w:pPr>
    </w:lvl>
    <w:lvl w:ilvl="2" w:tplc="B8D65FA0">
      <w:start w:val="1"/>
      <w:numFmt w:val="bullet"/>
      <w:lvlText w:val="■"/>
      <w:lvlJc w:val="left"/>
      <w:pPr>
        <w:ind w:left="2160" w:hanging="360"/>
      </w:pPr>
    </w:lvl>
    <w:lvl w:ilvl="3" w:tplc="04265D30">
      <w:start w:val="1"/>
      <w:numFmt w:val="bullet"/>
      <w:lvlText w:val="●"/>
      <w:lvlJc w:val="left"/>
      <w:pPr>
        <w:ind w:left="2880" w:hanging="360"/>
      </w:pPr>
    </w:lvl>
    <w:lvl w:ilvl="4" w:tplc="5E88E502">
      <w:start w:val="1"/>
      <w:numFmt w:val="bullet"/>
      <w:lvlText w:val="○"/>
      <w:lvlJc w:val="left"/>
      <w:pPr>
        <w:ind w:left="3600" w:hanging="360"/>
      </w:pPr>
    </w:lvl>
    <w:lvl w:ilvl="5" w:tplc="27427F4A">
      <w:start w:val="1"/>
      <w:numFmt w:val="bullet"/>
      <w:lvlText w:val="■"/>
      <w:lvlJc w:val="left"/>
      <w:pPr>
        <w:ind w:left="4320" w:hanging="360"/>
      </w:pPr>
    </w:lvl>
    <w:lvl w:ilvl="6" w:tplc="CDCA49C2">
      <w:start w:val="1"/>
      <w:numFmt w:val="bullet"/>
      <w:lvlText w:val="●"/>
      <w:lvlJc w:val="left"/>
      <w:pPr>
        <w:ind w:left="5040" w:hanging="360"/>
      </w:pPr>
    </w:lvl>
    <w:lvl w:ilvl="7" w:tplc="E41CB852">
      <w:start w:val="1"/>
      <w:numFmt w:val="bullet"/>
      <w:lvlText w:val="●"/>
      <w:lvlJc w:val="left"/>
      <w:pPr>
        <w:ind w:left="5760" w:hanging="360"/>
      </w:pPr>
    </w:lvl>
    <w:lvl w:ilvl="8" w:tplc="C5585A96">
      <w:start w:val="1"/>
      <w:numFmt w:val="bullet"/>
      <w:lvlText w:val="●"/>
      <w:lvlJc w:val="left"/>
      <w:pPr>
        <w:ind w:left="6480" w:hanging="360"/>
      </w:pPr>
    </w:lvl>
  </w:abstractNum>
  <w:abstractNum w:abstractNumId="17" w15:restartNumberingAfterBreak="0">
    <w:nsid w:val="47E27A83"/>
    <w:multiLevelType w:val="hybridMultilevel"/>
    <w:tmpl w:val="7D8839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A2E1961"/>
    <w:multiLevelType w:val="hybridMultilevel"/>
    <w:tmpl w:val="9EA6B0A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63870C6D"/>
    <w:multiLevelType w:val="multilevel"/>
    <w:tmpl w:val="BEB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075B9"/>
    <w:multiLevelType w:val="singleLevel"/>
    <w:tmpl w:val="F25A1240"/>
    <w:lvl w:ilvl="0">
      <w:start w:val="1"/>
      <w:numFmt w:val="bullet"/>
      <w:pStyle w:val="ListBullet"/>
      <w:lvlText w:val="•"/>
      <w:lvlJc w:val="left"/>
      <w:pPr>
        <w:tabs>
          <w:tab w:val="num" w:pos="540"/>
        </w:tabs>
        <w:spacing w:after="80" w:line="300" w:lineRule="auto"/>
        <w:ind w:left="540" w:hanging="270"/>
      </w:pPr>
    </w:lvl>
  </w:abstractNum>
  <w:abstractNum w:abstractNumId="21" w15:restartNumberingAfterBreak="0">
    <w:nsid w:val="7E0C736E"/>
    <w:multiLevelType w:val="hybridMultilevel"/>
    <w:tmpl w:val="36D299D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196582627">
    <w:abstractNumId w:val="20"/>
  </w:num>
  <w:num w:numId="2" w16cid:durableId="1789424427">
    <w:abstractNumId w:val="9"/>
  </w:num>
  <w:num w:numId="3" w16cid:durableId="58983807">
    <w:abstractNumId w:val="16"/>
    <w:lvlOverride w:ilvl="0">
      <w:startOverride w:val="1"/>
    </w:lvlOverride>
  </w:num>
  <w:num w:numId="4" w16cid:durableId="183204366">
    <w:abstractNumId w:val="11"/>
  </w:num>
  <w:num w:numId="5" w16cid:durableId="1100486568">
    <w:abstractNumId w:val="15"/>
  </w:num>
  <w:num w:numId="6" w16cid:durableId="1183477440">
    <w:abstractNumId w:val="12"/>
  </w:num>
  <w:num w:numId="7" w16cid:durableId="83886707">
    <w:abstractNumId w:val="13"/>
  </w:num>
  <w:num w:numId="8" w16cid:durableId="6754353">
    <w:abstractNumId w:val="18"/>
  </w:num>
  <w:num w:numId="9" w16cid:durableId="1172139433">
    <w:abstractNumId w:val="14"/>
  </w:num>
  <w:num w:numId="10" w16cid:durableId="888763070">
    <w:abstractNumId w:val="10"/>
  </w:num>
  <w:num w:numId="11" w16cid:durableId="223444787">
    <w:abstractNumId w:val="19"/>
  </w:num>
  <w:num w:numId="12" w16cid:durableId="864439457">
    <w:abstractNumId w:val="21"/>
  </w:num>
  <w:num w:numId="13" w16cid:durableId="790246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51"/>
    <w:rsid w:val="00034616"/>
    <w:rsid w:val="0006063C"/>
    <w:rsid w:val="00061558"/>
    <w:rsid w:val="00087269"/>
    <w:rsid w:val="000B62B1"/>
    <w:rsid w:val="000B7484"/>
    <w:rsid w:val="000E5A14"/>
    <w:rsid w:val="001428BB"/>
    <w:rsid w:val="0015074B"/>
    <w:rsid w:val="00246298"/>
    <w:rsid w:val="00252427"/>
    <w:rsid w:val="002805FD"/>
    <w:rsid w:val="00281A05"/>
    <w:rsid w:val="0029639D"/>
    <w:rsid w:val="002E66F1"/>
    <w:rsid w:val="00326F90"/>
    <w:rsid w:val="0032747F"/>
    <w:rsid w:val="003412EC"/>
    <w:rsid w:val="00355F20"/>
    <w:rsid w:val="0037132A"/>
    <w:rsid w:val="003B61E0"/>
    <w:rsid w:val="003C3738"/>
    <w:rsid w:val="003D08CC"/>
    <w:rsid w:val="003D1894"/>
    <w:rsid w:val="00404417"/>
    <w:rsid w:val="00405279"/>
    <w:rsid w:val="00430945"/>
    <w:rsid w:val="004811A8"/>
    <w:rsid w:val="00490F41"/>
    <w:rsid w:val="00607BD8"/>
    <w:rsid w:val="006128CA"/>
    <w:rsid w:val="00690E0D"/>
    <w:rsid w:val="0069176E"/>
    <w:rsid w:val="00745FF3"/>
    <w:rsid w:val="00787D09"/>
    <w:rsid w:val="007A3624"/>
    <w:rsid w:val="007E61E9"/>
    <w:rsid w:val="00871C02"/>
    <w:rsid w:val="008773EE"/>
    <w:rsid w:val="008C259A"/>
    <w:rsid w:val="008D61E3"/>
    <w:rsid w:val="008E6FA0"/>
    <w:rsid w:val="00931BCD"/>
    <w:rsid w:val="00944A01"/>
    <w:rsid w:val="009929CB"/>
    <w:rsid w:val="009E324F"/>
    <w:rsid w:val="009F3DD3"/>
    <w:rsid w:val="00A039E0"/>
    <w:rsid w:val="00A44592"/>
    <w:rsid w:val="00A64840"/>
    <w:rsid w:val="00A97302"/>
    <w:rsid w:val="00AA1D8D"/>
    <w:rsid w:val="00AC573D"/>
    <w:rsid w:val="00AD1ED2"/>
    <w:rsid w:val="00B008D8"/>
    <w:rsid w:val="00B475FB"/>
    <w:rsid w:val="00B47730"/>
    <w:rsid w:val="00B679E0"/>
    <w:rsid w:val="00B9387B"/>
    <w:rsid w:val="00B973DA"/>
    <w:rsid w:val="00BD366C"/>
    <w:rsid w:val="00BF623C"/>
    <w:rsid w:val="00C178A1"/>
    <w:rsid w:val="00C47067"/>
    <w:rsid w:val="00C50F8C"/>
    <w:rsid w:val="00CA2E98"/>
    <w:rsid w:val="00CB0664"/>
    <w:rsid w:val="00CB5DF6"/>
    <w:rsid w:val="00CC70E1"/>
    <w:rsid w:val="00CE68FA"/>
    <w:rsid w:val="00CF1CD0"/>
    <w:rsid w:val="00D02415"/>
    <w:rsid w:val="00D05033"/>
    <w:rsid w:val="00D1553F"/>
    <w:rsid w:val="00D41938"/>
    <w:rsid w:val="00D43626"/>
    <w:rsid w:val="00D60E79"/>
    <w:rsid w:val="00D717DD"/>
    <w:rsid w:val="00D90CD6"/>
    <w:rsid w:val="00DE6CE7"/>
    <w:rsid w:val="00DF4F20"/>
    <w:rsid w:val="00E440D1"/>
    <w:rsid w:val="00E82E29"/>
    <w:rsid w:val="00E96AB1"/>
    <w:rsid w:val="00EA5176"/>
    <w:rsid w:val="00ED7C3F"/>
    <w:rsid w:val="00F11657"/>
    <w:rsid w:val="00F7240C"/>
    <w:rsid w:val="00F856C8"/>
    <w:rsid w:val="00F9003F"/>
    <w:rsid w:val="00F95C6F"/>
    <w:rsid w:val="00FB7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9A7AF"/>
  <w14:defaultImageDpi w14:val="300"/>
  <w15:docId w15:val="{FA1395D0-C770-4523-BD89-02BAB490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8CA"/>
    <w:pPr>
      <w:spacing w:after="120" w:line="300" w:lineRule="auto"/>
    </w:pPr>
    <w:rPr>
      <w:rFonts w:ascii="Times New Roman" w:eastAsia="Times New Roman" w:hAnsi="Times New Roman"/>
      <w:color w:val="1F2937"/>
      <w:sz w:val="26"/>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973DA"/>
    <w:rPr>
      <w:sz w:val="16"/>
      <w:szCs w:val="16"/>
    </w:rPr>
  </w:style>
  <w:style w:type="paragraph" w:styleId="CommentText">
    <w:name w:val="annotation text"/>
    <w:basedOn w:val="Normal"/>
    <w:link w:val="CommentTextChar"/>
    <w:uiPriority w:val="99"/>
    <w:semiHidden/>
    <w:unhideWhenUsed/>
    <w:rsid w:val="00B973DA"/>
    <w:pPr>
      <w:spacing w:line="240" w:lineRule="auto"/>
    </w:pPr>
    <w:rPr>
      <w:sz w:val="20"/>
      <w:szCs w:val="20"/>
    </w:rPr>
  </w:style>
  <w:style w:type="character" w:customStyle="1" w:styleId="CommentTextChar">
    <w:name w:val="Comment Text Char"/>
    <w:basedOn w:val="DefaultParagraphFont"/>
    <w:link w:val="CommentText"/>
    <w:uiPriority w:val="99"/>
    <w:semiHidden/>
    <w:rsid w:val="00B973DA"/>
    <w:rPr>
      <w:rFonts w:ascii="Times New Roman" w:eastAsia="Times New Roman" w:hAnsi="Times New Roman"/>
      <w:color w:val="1F2937"/>
      <w:sz w:val="20"/>
      <w:szCs w:val="20"/>
    </w:rPr>
  </w:style>
  <w:style w:type="paragraph" w:styleId="CommentSubject">
    <w:name w:val="annotation subject"/>
    <w:basedOn w:val="CommentText"/>
    <w:next w:val="CommentText"/>
    <w:link w:val="CommentSubjectChar"/>
    <w:uiPriority w:val="99"/>
    <w:semiHidden/>
    <w:unhideWhenUsed/>
    <w:rsid w:val="00B973DA"/>
    <w:rPr>
      <w:b/>
      <w:bCs/>
    </w:rPr>
  </w:style>
  <w:style w:type="character" w:customStyle="1" w:styleId="CommentSubjectChar">
    <w:name w:val="Comment Subject Char"/>
    <w:basedOn w:val="CommentTextChar"/>
    <w:link w:val="CommentSubject"/>
    <w:uiPriority w:val="99"/>
    <w:semiHidden/>
    <w:rsid w:val="00B973DA"/>
    <w:rPr>
      <w:rFonts w:ascii="Times New Roman" w:eastAsia="Times New Roman" w:hAnsi="Times New Roman"/>
      <w:b/>
      <w:bCs/>
      <w:color w:val="1F2937"/>
      <w:sz w:val="20"/>
      <w:szCs w:val="20"/>
    </w:rPr>
  </w:style>
  <w:style w:type="character" w:styleId="Hyperlink">
    <w:name w:val="Hyperlink"/>
    <w:basedOn w:val="DefaultParagraphFont"/>
    <w:uiPriority w:val="99"/>
    <w:unhideWhenUsed/>
    <w:rsid w:val="00AD1ED2"/>
    <w:rPr>
      <w:color w:val="0000FF" w:themeColor="hyperlink"/>
      <w:u w:val="single"/>
    </w:rPr>
  </w:style>
  <w:style w:type="paragraph" w:styleId="Bibliography">
    <w:name w:val="Bibliography"/>
    <w:basedOn w:val="Normal"/>
    <w:next w:val="Normal"/>
    <w:uiPriority w:val="37"/>
    <w:unhideWhenUsed/>
    <w:rsid w:val="00D05033"/>
    <w:rPr>
      <w:color w:val="auto"/>
    </w:rPr>
  </w:style>
  <w:style w:type="character" w:styleId="FollowedHyperlink">
    <w:name w:val="FollowedHyperlink"/>
    <w:basedOn w:val="DefaultParagraphFont"/>
    <w:uiPriority w:val="99"/>
    <w:semiHidden/>
    <w:unhideWhenUsed/>
    <w:rsid w:val="00355F20"/>
    <w:rPr>
      <w:color w:val="800080" w:themeColor="followedHyperlink"/>
      <w:u w:val="single"/>
    </w:rPr>
  </w:style>
  <w:style w:type="character" w:styleId="UnresolvedMention">
    <w:name w:val="Unresolved Mention"/>
    <w:basedOn w:val="DefaultParagraphFont"/>
    <w:uiPriority w:val="99"/>
    <w:semiHidden/>
    <w:unhideWhenUsed/>
    <w:rsid w:val="00430945"/>
    <w:rPr>
      <w:color w:val="605E5C"/>
      <w:shd w:val="clear" w:color="auto" w:fill="E1DFDD"/>
    </w:rPr>
  </w:style>
  <w:style w:type="paragraph" w:styleId="TOC1">
    <w:name w:val="toc 1"/>
    <w:basedOn w:val="Normal"/>
    <w:next w:val="Normal"/>
    <w:autoRedefine/>
    <w:uiPriority w:val="39"/>
    <w:unhideWhenUsed/>
    <w:rsid w:val="003C3738"/>
    <w:pPr>
      <w:spacing w:after="100"/>
    </w:pPr>
  </w:style>
  <w:style w:type="paragraph" w:styleId="TOC2">
    <w:name w:val="toc 2"/>
    <w:basedOn w:val="Normal"/>
    <w:next w:val="Normal"/>
    <w:autoRedefine/>
    <w:uiPriority w:val="39"/>
    <w:unhideWhenUsed/>
    <w:rsid w:val="003C3738"/>
    <w:pPr>
      <w:spacing w:after="100"/>
      <w:ind w:left="260"/>
    </w:pPr>
  </w:style>
  <w:style w:type="paragraph" w:styleId="TOC3">
    <w:name w:val="toc 3"/>
    <w:basedOn w:val="Normal"/>
    <w:next w:val="Normal"/>
    <w:autoRedefine/>
    <w:uiPriority w:val="39"/>
    <w:unhideWhenUsed/>
    <w:rsid w:val="003C3738"/>
    <w:pPr>
      <w:spacing w:after="100"/>
      <w:ind w:left="520"/>
    </w:pPr>
  </w:style>
  <w:style w:type="paragraph" w:styleId="TableofFigures">
    <w:name w:val="table of figures"/>
    <w:basedOn w:val="Normal"/>
    <w:next w:val="Normal"/>
    <w:uiPriority w:val="99"/>
    <w:unhideWhenUsed/>
    <w:rsid w:val="002E66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osquitto.org/documentation/"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NgAnh205/NgAnh-Chong-Replay-Attack-IoT" TargetMode="External"/><Relationship Id="rId17" Type="http://schemas.openxmlformats.org/officeDocument/2006/relationships/image" Target="media/image9.png"/><Relationship Id="rId25" Type="http://schemas.openxmlformats.org/officeDocument/2006/relationships/hyperlink" Target="https://www.rfc-editor.org/rfc/rfc210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ages.nist.gov/800-63-3/sp800-63b.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wasp.org/www-project-internet-of-things/" TargetMode="External"/><Relationship Id="rId28" Type="http://schemas.openxmlformats.org/officeDocument/2006/relationships/hyperlink" Target="https://www.google.com/search?q=https://github.com/NgAnh205/NgAnh-Chong-Replay-Attack-IoT"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wokwi.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C4348-1B6E-4FC4-B1E1-792FDC7ED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39</Pages>
  <Words>9458</Words>
  <Characters>53916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Manager/>
  <Company/>
  <LinksUpToDate>false</LinksUpToDate>
  <CharactersWithSpaces>63248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bianh2k5@gmail.com</cp:lastModifiedBy>
  <cp:revision>2</cp:revision>
  <dcterms:created xsi:type="dcterms:W3CDTF">2026-08-01T07:25:00Z</dcterms:created>
  <dcterms:modified xsi:type="dcterms:W3CDTF">2026-08-01T07:25:00Z</dcterms:modified>
  <cp:category/>
</cp:coreProperties>
</file>